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2BE1" w14:textId="77777777" w:rsidR="005810D1" w:rsidRDefault="00000000">
      <w:pPr>
        <w:spacing w:before="1600"/>
        <w:jc w:val="center"/>
      </w:pPr>
      <w:r>
        <w:rPr>
          <w:rFonts w:ascii="Calibri" w:hAnsi="Calibri"/>
          <w:i/>
          <w:color w:val="787878"/>
          <w:sz w:val="26"/>
        </w:rPr>
        <w:t>ISTQB v4.0 Based Test Plan</w:t>
      </w:r>
    </w:p>
    <w:p w14:paraId="6B6608B7" w14:textId="77777777" w:rsidR="005810D1" w:rsidRPr="009000E6" w:rsidRDefault="00000000">
      <w:pPr>
        <w:spacing w:before="200"/>
        <w:jc w:val="center"/>
        <w:rPr>
          <w:color w:val="1F497D" w:themeColor="text2"/>
        </w:rPr>
      </w:pPr>
      <w:r w:rsidRPr="009000E6">
        <w:rPr>
          <w:rFonts w:ascii="Calibri" w:hAnsi="Calibri"/>
          <w:b/>
          <w:color w:val="1F497D" w:themeColor="text2"/>
          <w:sz w:val="52"/>
        </w:rPr>
        <w:t>DEVTRACK AI PROJECT</w:t>
      </w:r>
    </w:p>
    <w:p w14:paraId="4469343D" w14:textId="77777777" w:rsidR="005810D1" w:rsidRDefault="00000000">
      <w:pPr>
        <w:spacing w:after="3600"/>
        <w:jc w:val="center"/>
      </w:pPr>
      <w:r>
        <w:rPr>
          <w:rFonts w:ascii="Calibri" w:hAnsi="Calibri"/>
          <w:color w:val="505050"/>
          <w:sz w:val="26"/>
        </w:rPr>
        <w:t>Software Quality Assurance &amp; Traceability Management System</w:t>
      </w:r>
    </w:p>
    <w:p w14:paraId="706222F0" w14:textId="5260BFCB" w:rsidR="009000E6" w:rsidRPr="009000E6" w:rsidRDefault="009000E6" w:rsidP="009000E6">
      <w:pPr>
        <w:spacing w:after="120" w:line="312" w:lineRule="auto"/>
        <w:jc w:val="center"/>
        <w:rPr>
          <w:color w:val="1F497D" w:themeColor="text2"/>
        </w:rPr>
      </w:pPr>
      <w:r w:rsidRPr="009000E6">
        <w:rPr>
          <w:rFonts w:ascii="Times New Roman" w:hAnsi="Times New Roman"/>
          <w:b/>
          <w:color w:val="1F497D" w:themeColor="text2"/>
          <w:sz w:val="30"/>
        </w:rPr>
        <w:t>DOCUMENT INFORMATION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1872"/>
        <w:gridCol w:w="6048"/>
      </w:tblGrid>
      <w:tr w:rsidR="005810D1" w14:paraId="01513434" w14:textId="77777777">
        <w:trPr>
          <w:jc w:val="center"/>
        </w:trPr>
        <w:tc>
          <w:tcPr>
            <w:tcW w:w="1872" w:type="dxa"/>
            <w:shd w:val="clear" w:color="auto" w:fill="F2F2F2"/>
            <w:tcMar>
              <w:top w:w="45" w:type="dxa"/>
              <w:left w:w="90" w:type="dxa"/>
              <w:bottom w:w="45" w:type="dxa"/>
              <w:right w:w="90" w:type="dxa"/>
            </w:tcMar>
            <w:vAlign w:val="center"/>
          </w:tcPr>
          <w:p w14:paraId="648AE25C" w14:textId="77777777" w:rsidR="005810D1" w:rsidRDefault="00000000">
            <w:pPr>
              <w:spacing w:after="30" w:line="240" w:lineRule="auto"/>
            </w:pPr>
            <w:r>
              <w:rPr>
                <w:rFonts w:ascii="Calibri" w:hAnsi="Calibri"/>
                <w:b/>
                <w:color w:val="282828"/>
                <w:sz w:val="19"/>
              </w:rPr>
              <w:t>Project Name</w:t>
            </w:r>
          </w:p>
        </w:tc>
        <w:tc>
          <w:tcPr>
            <w:tcW w:w="6048" w:type="dxa"/>
            <w:tcMar>
              <w:top w:w="45" w:type="dxa"/>
              <w:left w:w="90" w:type="dxa"/>
              <w:bottom w:w="45" w:type="dxa"/>
              <w:right w:w="90" w:type="dxa"/>
            </w:tcMar>
            <w:vAlign w:val="center"/>
          </w:tcPr>
          <w:p w14:paraId="3F1AC701" w14:textId="77777777" w:rsidR="005810D1" w:rsidRDefault="00000000">
            <w:pPr>
              <w:spacing w:after="30" w:line="240" w:lineRule="auto"/>
            </w:pPr>
            <w:r>
              <w:rPr>
                <w:rFonts w:ascii="Calibri" w:hAnsi="Calibri"/>
                <w:color w:val="282828"/>
                <w:sz w:val="19"/>
              </w:rPr>
              <w:t>DevTrack AI (Software Quality Assurance &amp; Traceability System)</w:t>
            </w:r>
          </w:p>
        </w:tc>
      </w:tr>
      <w:tr w:rsidR="005810D1" w14:paraId="56DC30DE" w14:textId="77777777">
        <w:trPr>
          <w:jc w:val="center"/>
        </w:trPr>
        <w:tc>
          <w:tcPr>
            <w:tcW w:w="1872" w:type="dxa"/>
            <w:shd w:val="clear" w:color="auto" w:fill="F2F2F2"/>
            <w:tcMar>
              <w:top w:w="45" w:type="dxa"/>
              <w:left w:w="90" w:type="dxa"/>
              <w:bottom w:w="45" w:type="dxa"/>
              <w:right w:w="90" w:type="dxa"/>
            </w:tcMar>
            <w:vAlign w:val="center"/>
          </w:tcPr>
          <w:p w14:paraId="234C6345" w14:textId="77777777" w:rsidR="005810D1" w:rsidRDefault="00000000">
            <w:pPr>
              <w:spacing w:after="30" w:line="240" w:lineRule="auto"/>
            </w:pPr>
            <w:r>
              <w:rPr>
                <w:rFonts w:ascii="Calibri" w:hAnsi="Calibri"/>
                <w:b/>
                <w:color w:val="282828"/>
                <w:sz w:val="19"/>
              </w:rPr>
              <w:t>Document Title</w:t>
            </w:r>
          </w:p>
        </w:tc>
        <w:tc>
          <w:tcPr>
            <w:tcW w:w="6048" w:type="dxa"/>
            <w:tcMar>
              <w:top w:w="45" w:type="dxa"/>
              <w:left w:w="90" w:type="dxa"/>
              <w:bottom w:w="45" w:type="dxa"/>
              <w:right w:w="90" w:type="dxa"/>
            </w:tcMar>
            <w:vAlign w:val="center"/>
          </w:tcPr>
          <w:p w14:paraId="44890045" w14:textId="77777777" w:rsidR="005810D1" w:rsidRDefault="00000000">
            <w:pPr>
              <w:spacing w:after="30" w:line="240" w:lineRule="auto"/>
            </w:pPr>
            <w:r>
              <w:rPr>
                <w:rFonts w:ascii="Calibri" w:hAnsi="Calibri"/>
                <w:color w:val="282828"/>
                <w:sz w:val="19"/>
              </w:rPr>
              <w:t>TEST PLAN (ISTQB v4.0 Based)</w:t>
            </w:r>
          </w:p>
        </w:tc>
      </w:tr>
      <w:tr w:rsidR="005810D1" w14:paraId="33647CFA" w14:textId="77777777">
        <w:trPr>
          <w:jc w:val="center"/>
        </w:trPr>
        <w:tc>
          <w:tcPr>
            <w:tcW w:w="1872" w:type="dxa"/>
            <w:shd w:val="clear" w:color="auto" w:fill="F2F2F2"/>
            <w:tcMar>
              <w:top w:w="45" w:type="dxa"/>
              <w:left w:w="90" w:type="dxa"/>
              <w:bottom w:w="45" w:type="dxa"/>
              <w:right w:w="90" w:type="dxa"/>
            </w:tcMar>
            <w:vAlign w:val="center"/>
          </w:tcPr>
          <w:p w14:paraId="584B960E" w14:textId="77777777" w:rsidR="005810D1" w:rsidRDefault="00000000">
            <w:pPr>
              <w:spacing w:after="30" w:line="240" w:lineRule="auto"/>
            </w:pPr>
            <w:r>
              <w:rPr>
                <w:rFonts w:ascii="Calibri" w:hAnsi="Calibri"/>
                <w:b/>
                <w:color w:val="282828"/>
                <w:sz w:val="19"/>
              </w:rPr>
              <w:t>Version</w:t>
            </w:r>
          </w:p>
        </w:tc>
        <w:tc>
          <w:tcPr>
            <w:tcW w:w="6048" w:type="dxa"/>
            <w:tcMar>
              <w:top w:w="45" w:type="dxa"/>
              <w:left w:w="90" w:type="dxa"/>
              <w:bottom w:w="45" w:type="dxa"/>
              <w:right w:w="90" w:type="dxa"/>
            </w:tcMar>
            <w:vAlign w:val="center"/>
          </w:tcPr>
          <w:p w14:paraId="66C87605" w14:textId="77777777" w:rsidR="005810D1" w:rsidRDefault="00000000">
            <w:pPr>
              <w:spacing w:after="30" w:line="240" w:lineRule="auto"/>
            </w:pPr>
            <w:r>
              <w:rPr>
                <w:rFonts w:ascii="Calibri" w:hAnsi="Calibri"/>
                <w:color w:val="282828"/>
                <w:sz w:val="19"/>
              </w:rPr>
              <w:t>v1.0</w:t>
            </w:r>
          </w:p>
        </w:tc>
      </w:tr>
      <w:tr w:rsidR="005810D1" w14:paraId="3E411047" w14:textId="77777777">
        <w:trPr>
          <w:jc w:val="center"/>
        </w:trPr>
        <w:tc>
          <w:tcPr>
            <w:tcW w:w="1872" w:type="dxa"/>
            <w:shd w:val="clear" w:color="auto" w:fill="F2F2F2"/>
            <w:tcMar>
              <w:top w:w="45" w:type="dxa"/>
              <w:left w:w="90" w:type="dxa"/>
              <w:bottom w:w="45" w:type="dxa"/>
              <w:right w:w="90" w:type="dxa"/>
            </w:tcMar>
            <w:vAlign w:val="center"/>
          </w:tcPr>
          <w:p w14:paraId="311B5086" w14:textId="77777777" w:rsidR="005810D1" w:rsidRDefault="00000000">
            <w:pPr>
              <w:spacing w:after="30" w:line="240" w:lineRule="auto"/>
            </w:pPr>
            <w:r>
              <w:rPr>
                <w:rFonts w:ascii="Calibri" w:hAnsi="Calibri"/>
                <w:b/>
                <w:color w:val="282828"/>
                <w:sz w:val="19"/>
              </w:rPr>
              <w:t>Prepared By</w:t>
            </w:r>
          </w:p>
        </w:tc>
        <w:tc>
          <w:tcPr>
            <w:tcW w:w="6048" w:type="dxa"/>
            <w:tcMar>
              <w:top w:w="45" w:type="dxa"/>
              <w:left w:w="90" w:type="dxa"/>
              <w:bottom w:w="45" w:type="dxa"/>
              <w:right w:w="90" w:type="dxa"/>
            </w:tcMar>
            <w:vAlign w:val="center"/>
          </w:tcPr>
          <w:p w14:paraId="7FECE603" w14:textId="7B2524A0" w:rsidR="005810D1" w:rsidRDefault="003F4FC2">
            <w:pPr>
              <w:spacing w:after="30" w:line="240" w:lineRule="auto"/>
            </w:pPr>
            <w:r>
              <w:rPr>
                <w:rFonts w:ascii="Calibri" w:hAnsi="Calibri"/>
                <w:color w:val="282828"/>
                <w:sz w:val="19"/>
              </w:rPr>
              <w:t>HieuNM, TuTC, HungPD, DatNT, TinNLT</w:t>
            </w:r>
          </w:p>
        </w:tc>
      </w:tr>
      <w:tr w:rsidR="005810D1" w14:paraId="71CC7A5D" w14:textId="77777777">
        <w:trPr>
          <w:jc w:val="center"/>
        </w:trPr>
        <w:tc>
          <w:tcPr>
            <w:tcW w:w="1872" w:type="dxa"/>
            <w:shd w:val="clear" w:color="auto" w:fill="F2F2F2"/>
            <w:tcMar>
              <w:top w:w="45" w:type="dxa"/>
              <w:left w:w="90" w:type="dxa"/>
              <w:bottom w:w="45" w:type="dxa"/>
              <w:right w:w="90" w:type="dxa"/>
            </w:tcMar>
            <w:vAlign w:val="center"/>
          </w:tcPr>
          <w:p w14:paraId="22C01BEF" w14:textId="77777777" w:rsidR="005810D1" w:rsidRDefault="00000000">
            <w:pPr>
              <w:spacing w:after="30" w:line="240" w:lineRule="auto"/>
            </w:pPr>
            <w:r>
              <w:rPr>
                <w:rFonts w:ascii="Calibri" w:hAnsi="Calibri"/>
                <w:b/>
                <w:color w:val="282828"/>
                <w:sz w:val="19"/>
              </w:rPr>
              <w:t>Approved By</w:t>
            </w:r>
          </w:p>
        </w:tc>
        <w:tc>
          <w:tcPr>
            <w:tcW w:w="6048" w:type="dxa"/>
            <w:tcMar>
              <w:top w:w="45" w:type="dxa"/>
              <w:left w:w="90" w:type="dxa"/>
              <w:bottom w:w="45" w:type="dxa"/>
              <w:right w:w="90" w:type="dxa"/>
            </w:tcMar>
            <w:vAlign w:val="center"/>
          </w:tcPr>
          <w:p w14:paraId="3EFC5819" w14:textId="77777777" w:rsidR="005810D1" w:rsidRDefault="00000000">
            <w:pPr>
              <w:spacing w:after="30" w:line="240" w:lineRule="auto"/>
            </w:pPr>
            <w:r>
              <w:rPr>
                <w:rFonts w:ascii="Calibri" w:hAnsi="Calibri"/>
                <w:color w:val="282828"/>
                <w:sz w:val="19"/>
              </w:rPr>
              <w:t>Academic Supervisors / Course Instructors</w:t>
            </w:r>
          </w:p>
        </w:tc>
      </w:tr>
      <w:tr w:rsidR="005810D1" w14:paraId="0231030D" w14:textId="77777777">
        <w:trPr>
          <w:jc w:val="center"/>
        </w:trPr>
        <w:tc>
          <w:tcPr>
            <w:tcW w:w="1872" w:type="dxa"/>
            <w:shd w:val="clear" w:color="auto" w:fill="F2F2F2"/>
            <w:tcMar>
              <w:top w:w="45" w:type="dxa"/>
              <w:left w:w="90" w:type="dxa"/>
              <w:bottom w:w="45" w:type="dxa"/>
              <w:right w:w="90" w:type="dxa"/>
            </w:tcMar>
            <w:vAlign w:val="center"/>
          </w:tcPr>
          <w:p w14:paraId="4C7F4655" w14:textId="77777777" w:rsidR="005810D1" w:rsidRDefault="00000000">
            <w:pPr>
              <w:spacing w:after="30" w:line="240" w:lineRule="auto"/>
            </w:pPr>
            <w:r>
              <w:rPr>
                <w:rFonts w:ascii="Calibri" w:hAnsi="Calibri"/>
                <w:b/>
                <w:color w:val="282828"/>
                <w:sz w:val="19"/>
              </w:rPr>
              <w:t>Status</w:t>
            </w:r>
          </w:p>
        </w:tc>
        <w:tc>
          <w:tcPr>
            <w:tcW w:w="6048" w:type="dxa"/>
            <w:tcMar>
              <w:top w:w="45" w:type="dxa"/>
              <w:left w:w="90" w:type="dxa"/>
              <w:bottom w:w="45" w:type="dxa"/>
              <w:right w:w="90" w:type="dxa"/>
            </w:tcMar>
            <w:vAlign w:val="center"/>
          </w:tcPr>
          <w:p w14:paraId="49BA1128" w14:textId="77777777" w:rsidR="005810D1" w:rsidRDefault="00000000">
            <w:pPr>
              <w:spacing w:after="30" w:line="240" w:lineRule="auto"/>
            </w:pPr>
            <w:r>
              <w:rPr>
                <w:rFonts w:ascii="Calibri" w:hAnsi="Calibri"/>
                <w:color w:val="282828"/>
                <w:sz w:val="19"/>
              </w:rPr>
              <w:t>Final Draft for Review</w:t>
            </w:r>
          </w:p>
        </w:tc>
      </w:tr>
    </w:tbl>
    <w:p w14:paraId="2D4EC332" w14:textId="77777777" w:rsidR="005810D1" w:rsidRDefault="00000000">
      <w:r>
        <w:br w:type="page"/>
      </w:r>
    </w:p>
    <w:sdt>
      <w:sdtPr>
        <w:rPr>
          <w:rFonts w:asciiTheme="minorHAnsi" w:eastAsiaTheme="minorEastAsia" w:hAnsiTheme="minorHAnsi" w:cstheme="minorBidi"/>
          <w:b w:val="0"/>
          <w:bCs w:val="0"/>
          <w:color w:val="auto"/>
          <w:sz w:val="22"/>
          <w:szCs w:val="22"/>
        </w:rPr>
        <w:id w:val="107009854"/>
        <w:docPartObj>
          <w:docPartGallery w:val="Table of Contents"/>
          <w:docPartUnique/>
        </w:docPartObj>
      </w:sdtPr>
      <w:sdtEndPr>
        <w:rPr>
          <w:noProof/>
        </w:rPr>
      </w:sdtEndPr>
      <w:sdtContent>
        <w:p w14:paraId="5E51882D" w14:textId="42DBBEB6" w:rsidR="009000E6" w:rsidRDefault="009000E6">
          <w:pPr>
            <w:pStyle w:val="TOCHeading"/>
          </w:pPr>
          <w:r>
            <w:t>Table of Contents</w:t>
          </w:r>
        </w:p>
        <w:p w14:paraId="18D22314" w14:textId="0A2BD758" w:rsidR="009000E6" w:rsidRDefault="009000E6">
          <w:pPr>
            <w:pStyle w:val="TOC1"/>
            <w:tabs>
              <w:tab w:val="right" w:leader="dot" w:pos="9350"/>
            </w:tabs>
            <w:rPr>
              <w:rFonts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32936605" w:history="1">
            <w:r w:rsidRPr="00BE32A2">
              <w:rPr>
                <w:rStyle w:val="Hyperlink"/>
                <w:rFonts w:ascii="Calibri" w:hAnsi="Calibri"/>
                <w:noProof/>
              </w:rPr>
              <w:t>DOCUMENT INFORMATION</w:t>
            </w:r>
            <w:r>
              <w:rPr>
                <w:noProof/>
                <w:webHidden/>
              </w:rPr>
              <w:tab/>
            </w:r>
            <w:r>
              <w:rPr>
                <w:noProof/>
                <w:webHidden/>
              </w:rPr>
              <w:fldChar w:fldCharType="begin"/>
            </w:r>
            <w:r>
              <w:rPr>
                <w:noProof/>
                <w:webHidden/>
              </w:rPr>
              <w:instrText xml:space="preserve"> PAGEREF _Toc232936605 \h </w:instrText>
            </w:r>
            <w:r>
              <w:rPr>
                <w:noProof/>
                <w:webHidden/>
              </w:rPr>
            </w:r>
            <w:r>
              <w:rPr>
                <w:noProof/>
                <w:webHidden/>
              </w:rPr>
              <w:fldChar w:fldCharType="separate"/>
            </w:r>
            <w:r>
              <w:rPr>
                <w:noProof/>
                <w:webHidden/>
              </w:rPr>
              <w:t>1</w:t>
            </w:r>
            <w:r>
              <w:rPr>
                <w:noProof/>
                <w:webHidden/>
              </w:rPr>
              <w:fldChar w:fldCharType="end"/>
            </w:r>
          </w:hyperlink>
        </w:p>
        <w:p w14:paraId="509876C7" w14:textId="0E91EAC3"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06" w:history="1">
            <w:r w:rsidRPr="00BE32A2">
              <w:rPr>
                <w:rStyle w:val="Hyperlink"/>
                <w:rFonts w:ascii="Calibri" w:hAnsi="Calibri"/>
                <w:noProof/>
              </w:rPr>
              <w:t>REVISION HISTORY</w:t>
            </w:r>
            <w:r>
              <w:rPr>
                <w:noProof/>
                <w:webHidden/>
              </w:rPr>
              <w:tab/>
            </w:r>
            <w:r>
              <w:rPr>
                <w:noProof/>
                <w:webHidden/>
              </w:rPr>
              <w:fldChar w:fldCharType="begin"/>
            </w:r>
            <w:r>
              <w:rPr>
                <w:noProof/>
                <w:webHidden/>
              </w:rPr>
              <w:instrText xml:space="preserve"> PAGEREF _Toc232936606 \h </w:instrText>
            </w:r>
            <w:r>
              <w:rPr>
                <w:noProof/>
                <w:webHidden/>
              </w:rPr>
            </w:r>
            <w:r>
              <w:rPr>
                <w:noProof/>
                <w:webHidden/>
              </w:rPr>
              <w:fldChar w:fldCharType="separate"/>
            </w:r>
            <w:r>
              <w:rPr>
                <w:noProof/>
                <w:webHidden/>
              </w:rPr>
              <w:t>3</w:t>
            </w:r>
            <w:r>
              <w:rPr>
                <w:noProof/>
                <w:webHidden/>
              </w:rPr>
              <w:fldChar w:fldCharType="end"/>
            </w:r>
          </w:hyperlink>
        </w:p>
        <w:p w14:paraId="04119932" w14:textId="72FEE779"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07" w:history="1">
            <w:r w:rsidRPr="00BE32A2">
              <w:rPr>
                <w:rStyle w:val="Hyperlink"/>
                <w:rFonts w:ascii="Calibri" w:hAnsi="Calibri"/>
                <w:noProof/>
              </w:rPr>
              <w:t>1. INTRODUCTION</w:t>
            </w:r>
            <w:r>
              <w:rPr>
                <w:noProof/>
                <w:webHidden/>
              </w:rPr>
              <w:tab/>
            </w:r>
            <w:r>
              <w:rPr>
                <w:noProof/>
                <w:webHidden/>
              </w:rPr>
              <w:fldChar w:fldCharType="begin"/>
            </w:r>
            <w:r>
              <w:rPr>
                <w:noProof/>
                <w:webHidden/>
              </w:rPr>
              <w:instrText xml:space="preserve"> PAGEREF _Toc232936607 \h </w:instrText>
            </w:r>
            <w:r>
              <w:rPr>
                <w:noProof/>
                <w:webHidden/>
              </w:rPr>
            </w:r>
            <w:r>
              <w:rPr>
                <w:noProof/>
                <w:webHidden/>
              </w:rPr>
              <w:fldChar w:fldCharType="separate"/>
            </w:r>
            <w:r>
              <w:rPr>
                <w:noProof/>
                <w:webHidden/>
              </w:rPr>
              <w:t>3</w:t>
            </w:r>
            <w:r>
              <w:rPr>
                <w:noProof/>
                <w:webHidden/>
              </w:rPr>
              <w:fldChar w:fldCharType="end"/>
            </w:r>
          </w:hyperlink>
        </w:p>
        <w:p w14:paraId="322ED208" w14:textId="67FFF0EF"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08" w:history="1">
            <w:r w:rsidRPr="00BE32A2">
              <w:rPr>
                <w:rStyle w:val="Hyperlink"/>
                <w:rFonts w:ascii="Calibri" w:hAnsi="Calibri"/>
                <w:noProof/>
              </w:rPr>
              <w:t>2. PROJECT OVERVIEW</w:t>
            </w:r>
            <w:r>
              <w:rPr>
                <w:noProof/>
                <w:webHidden/>
              </w:rPr>
              <w:tab/>
            </w:r>
            <w:r>
              <w:rPr>
                <w:noProof/>
                <w:webHidden/>
              </w:rPr>
              <w:fldChar w:fldCharType="begin"/>
            </w:r>
            <w:r>
              <w:rPr>
                <w:noProof/>
                <w:webHidden/>
              </w:rPr>
              <w:instrText xml:space="preserve"> PAGEREF _Toc232936608 \h </w:instrText>
            </w:r>
            <w:r>
              <w:rPr>
                <w:noProof/>
                <w:webHidden/>
              </w:rPr>
            </w:r>
            <w:r>
              <w:rPr>
                <w:noProof/>
                <w:webHidden/>
              </w:rPr>
              <w:fldChar w:fldCharType="separate"/>
            </w:r>
            <w:r>
              <w:rPr>
                <w:noProof/>
                <w:webHidden/>
              </w:rPr>
              <w:t>3</w:t>
            </w:r>
            <w:r>
              <w:rPr>
                <w:noProof/>
                <w:webHidden/>
              </w:rPr>
              <w:fldChar w:fldCharType="end"/>
            </w:r>
          </w:hyperlink>
        </w:p>
        <w:p w14:paraId="493C3F98" w14:textId="629ACD43"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09" w:history="1">
            <w:r w:rsidRPr="00BE32A2">
              <w:rPr>
                <w:rStyle w:val="Hyperlink"/>
                <w:rFonts w:ascii="Calibri" w:hAnsi="Calibri"/>
                <w:noProof/>
              </w:rPr>
              <w:t>3. TEST OBJECTIVES</w:t>
            </w:r>
            <w:r>
              <w:rPr>
                <w:noProof/>
                <w:webHidden/>
              </w:rPr>
              <w:tab/>
            </w:r>
            <w:r>
              <w:rPr>
                <w:noProof/>
                <w:webHidden/>
              </w:rPr>
              <w:fldChar w:fldCharType="begin"/>
            </w:r>
            <w:r>
              <w:rPr>
                <w:noProof/>
                <w:webHidden/>
              </w:rPr>
              <w:instrText xml:space="preserve"> PAGEREF _Toc232936609 \h </w:instrText>
            </w:r>
            <w:r>
              <w:rPr>
                <w:noProof/>
                <w:webHidden/>
              </w:rPr>
            </w:r>
            <w:r>
              <w:rPr>
                <w:noProof/>
                <w:webHidden/>
              </w:rPr>
              <w:fldChar w:fldCharType="separate"/>
            </w:r>
            <w:r>
              <w:rPr>
                <w:noProof/>
                <w:webHidden/>
              </w:rPr>
              <w:t>3</w:t>
            </w:r>
            <w:r>
              <w:rPr>
                <w:noProof/>
                <w:webHidden/>
              </w:rPr>
              <w:fldChar w:fldCharType="end"/>
            </w:r>
          </w:hyperlink>
        </w:p>
        <w:p w14:paraId="27607706" w14:textId="03597A45"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0" w:history="1">
            <w:r w:rsidRPr="00BE32A2">
              <w:rPr>
                <w:rStyle w:val="Hyperlink"/>
                <w:rFonts w:ascii="Calibri" w:hAnsi="Calibri"/>
                <w:noProof/>
              </w:rPr>
              <w:t>4. TEST SCOPE</w:t>
            </w:r>
            <w:r>
              <w:rPr>
                <w:noProof/>
                <w:webHidden/>
              </w:rPr>
              <w:tab/>
            </w:r>
            <w:r>
              <w:rPr>
                <w:noProof/>
                <w:webHidden/>
              </w:rPr>
              <w:fldChar w:fldCharType="begin"/>
            </w:r>
            <w:r>
              <w:rPr>
                <w:noProof/>
                <w:webHidden/>
              </w:rPr>
              <w:instrText xml:space="preserve"> PAGEREF _Toc232936610 \h </w:instrText>
            </w:r>
            <w:r>
              <w:rPr>
                <w:noProof/>
                <w:webHidden/>
              </w:rPr>
            </w:r>
            <w:r>
              <w:rPr>
                <w:noProof/>
                <w:webHidden/>
              </w:rPr>
              <w:fldChar w:fldCharType="separate"/>
            </w:r>
            <w:r>
              <w:rPr>
                <w:noProof/>
                <w:webHidden/>
              </w:rPr>
              <w:t>4</w:t>
            </w:r>
            <w:r>
              <w:rPr>
                <w:noProof/>
                <w:webHidden/>
              </w:rPr>
              <w:fldChar w:fldCharType="end"/>
            </w:r>
          </w:hyperlink>
        </w:p>
        <w:p w14:paraId="3AC2DBA0" w14:textId="1537E7B2" w:rsidR="009000E6" w:rsidRDefault="009000E6">
          <w:pPr>
            <w:pStyle w:val="TOC2"/>
            <w:tabs>
              <w:tab w:val="right" w:leader="dot" w:pos="9350"/>
            </w:tabs>
            <w:rPr>
              <w:rFonts w:cstheme="minorBidi"/>
              <w:noProof/>
              <w:kern w:val="2"/>
              <w:sz w:val="24"/>
              <w:szCs w:val="24"/>
              <w:lang w:val="vi-VN" w:eastAsia="vi-VN"/>
              <w14:ligatures w14:val="standardContextual"/>
            </w:rPr>
          </w:pPr>
          <w:hyperlink w:anchor="_Toc232936611" w:history="1">
            <w:r w:rsidRPr="00BE32A2">
              <w:rPr>
                <w:rStyle w:val="Hyperlink"/>
                <w:rFonts w:ascii="Calibri" w:hAnsi="Calibri"/>
                <w:noProof/>
              </w:rPr>
              <w:t>4.1 In Scope</w:t>
            </w:r>
            <w:r>
              <w:rPr>
                <w:noProof/>
                <w:webHidden/>
              </w:rPr>
              <w:tab/>
            </w:r>
            <w:r>
              <w:rPr>
                <w:noProof/>
                <w:webHidden/>
              </w:rPr>
              <w:fldChar w:fldCharType="begin"/>
            </w:r>
            <w:r>
              <w:rPr>
                <w:noProof/>
                <w:webHidden/>
              </w:rPr>
              <w:instrText xml:space="preserve"> PAGEREF _Toc232936611 \h </w:instrText>
            </w:r>
            <w:r>
              <w:rPr>
                <w:noProof/>
                <w:webHidden/>
              </w:rPr>
            </w:r>
            <w:r>
              <w:rPr>
                <w:noProof/>
                <w:webHidden/>
              </w:rPr>
              <w:fldChar w:fldCharType="separate"/>
            </w:r>
            <w:r>
              <w:rPr>
                <w:noProof/>
                <w:webHidden/>
              </w:rPr>
              <w:t>4</w:t>
            </w:r>
            <w:r>
              <w:rPr>
                <w:noProof/>
                <w:webHidden/>
              </w:rPr>
              <w:fldChar w:fldCharType="end"/>
            </w:r>
          </w:hyperlink>
        </w:p>
        <w:p w14:paraId="607056AD" w14:textId="19B602BE" w:rsidR="009000E6" w:rsidRDefault="009000E6">
          <w:pPr>
            <w:pStyle w:val="TOC2"/>
            <w:tabs>
              <w:tab w:val="right" w:leader="dot" w:pos="9350"/>
            </w:tabs>
            <w:rPr>
              <w:rFonts w:cstheme="minorBidi"/>
              <w:noProof/>
              <w:kern w:val="2"/>
              <w:sz w:val="24"/>
              <w:szCs w:val="24"/>
              <w:lang w:val="vi-VN" w:eastAsia="vi-VN"/>
              <w14:ligatures w14:val="standardContextual"/>
            </w:rPr>
          </w:pPr>
          <w:hyperlink w:anchor="_Toc232936612" w:history="1">
            <w:r w:rsidRPr="00BE32A2">
              <w:rPr>
                <w:rStyle w:val="Hyperlink"/>
                <w:rFonts w:ascii="Calibri" w:hAnsi="Calibri"/>
                <w:noProof/>
              </w:rPr>
              <w:t>4.2 Out of Scope</w:t>
            </w:r>
            <w:r>
              <w:rPr>
                <w:noProof/>
                <w:webHidden/>
              </w:rPr>
              <w:tab/>
            </w:r>
            <w:r>
              <w:rPr>
                <w:noProof/>
                <w:webHidden/>
              </w:rPr>
              <w:fldChar w:fldCharType="begin"/>
            </w:r>
            <w:r>
              <w:rPr>
                <w:noProof/>
                <w:webHidden/>
              </w:rPr>
              <w:instrText xml:space="preserve"> PAGEREF _Toc232936612 \h </w:instrText>
            </w:r>
            <w:r>
              <w:rPr>
                <w:noProof/>
                <w:webHidden/>
              </w:rPr>
            </w:r>
            <w:r>
              <w:rPr>
                <w:noProof/>
                <w:webHidden/>
              </w:rPr>
              <w:fldChar w:fldCharType="separate"/>
            </w:r>
            <w:r>
              <w:rPr>
                <w:noProof/>
                <w:webHidden/>
              </w:rPr>
              <w:t>5</w:t>
            </w:r>
            <w:r>
              <w:rPr>
                <w:noProof/>
                <w:webHidden/>
              </w:rPr>
              <w:fldChar w:fldCharType="end"/>
            </w:r>
          </w:hyperlink>
        </w:p>
        <w:p w14:paraId="50BA049C" w14:textId="2420E11D"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3" w:history="1">
            <w:r w:rsidRPr="00BE32A2">
              <w:rPr>
                <w:rStyle w:val="Hyperlink"/>
                <w:rFonts w:ascii="Calibri" w:hAnsi="Calibri"/>
                <w:noProof/>
              </w:rPr>
              <w:t>5. TEST ITEMS</w:t>
            </w:r>
            <w:r>
              <w:rPr>
                <w:noProof/>
                <w:webHidden/>
              </w:rPr>
              <w:tab/>
            </w:r>
            <w:r>
              <w:rPr>
                <w:noProof/>
                <w:webHidden/>
              </w:rPr>
              <w:fldChar w:fldCharType="begin"/>
            </w:r>
            <w:r>
              <w:rPr>
                <w:noProof/>
                <w:webHidden/>
              </w:rPr>
              <w:instrText xml:space="preserve"> PAGEREF _Toc232936613 \h </w:instrText>
            </w:r>
            <w:r>
              <w:rPr>
                <w:noProof/>
                <w:webHidden/>
              </w:rPr>
            </w:r>
            <w:r>
              <w:rPr>
                <w:noProof/>
                <w:webHidden/>
              </w:rPr>
              <w:fldChar w:fldCharType="separate"/>
            </w:r>
            <w:r>
              <w:rPr>
                <w:noProof/>
                <w:webHidden/>
              </w:rPr>
              <w:t>6</w:t>
            </w:r>
            <w:r>
              <w:rPr>
                <w:noProof/>
                <w:webHidden/>
              </w:rPr>
              <w:fldChar w:fldCharType="end"/>
            </w:r>
          </w:hyperlink>
        </w:p>
        <w:p w14:paraId="0B4FC5BE" w14:textId="7BC34072"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4" w:history="1">
            <w:r w:rsidRPr="00BE32A2">
              <w:rPr>
                <w:rStyle w:val="Hyperlink"/>
                <w:rFonts w:ascii="Calibri" w:hAnsi="Calibri"/>
                <w:noProof/>
              </w:rPr>
              <w:t>6. TEST TYPES</w:t>
            </w:r>
            <w:r>
              <w:rPr>
                <w:noProof/>
                <w:webHidden/>
              </w:rPr>
              <w:tab/>
            </w:r>
            <w:r>
              <w:rPr>
                <w:noProof/>
                <w:webHidden/>
              </w:rPr>
              <w:fldChar w:fldCharType="begin"/>
            </w:r>
            <w:r>
              <w:rPr>
                <w:noProof/>
                <w:webHidden/>
              </w:rPr>
              <w:instrText xml:space="preserve"> PAGEREF _Toc232936614 \h </w:instrText>
            </w:r>
            <w:r>
              <w:rPr>
                <w:noProof/>
                <w:webHidden/>
              </w:rPr>
            </w:r>
            <w:r>
              <w:rPr>
                <w:noProof/>
                <w:webHidden/>
              </w:rPr>
              <w:fldChar w:fldCharType="separate"/>
            </w:r>
            <w:r>
              <w:rPr>
                <w:noProof/>
                <w:webHidden/>
              </w:rPr>
              <w:t>6</w:t>
            </w:r>
            <w:r>
              <w:rPr>
                <w:noProof/>
                <w:webHidden/>
              </w:rPr>
              <w:fldChar w:fldCharType="end"/>
            </w:r>
          </w:hyperlink>
        </w:p>
        <w:p w14:paraId="0E61C12D" w14:textId="00330F56"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5" w:history="1">
            <w:r w:rsidRPr="00BE32A2">
              <w:rPr>
                <w:rStyle w:val="Hyperlink"/>
                <w:rFonts w:ascii="Calibri" w:hAnsi="Calibri"/>
                <w:noProof/>
              </w:rPr>
              <w:t>7. TEST APPROACH / TEST STRATEGY</w:t>
            </w:r>
            <w:r>
              <w:rPr>
                <w:noProof/>
                <w:webHidden/>
              </w:rPr>
              <w:tab/>
            </w:r>
            <w:r>
              <w:rPr>
                <w:noProof/>
                <w:webHidden/>
              </w:rPr>
              <w:fldChar w:fldCharType="begin"/>
            </w:r>
            <w:r>
              <w:rPr>
                <w:noProof/>
                <w:webHidden/>
              </w:rPr>
              <w:instrText xml:space="preserve"> PAGEREF _Toc232936615 \h </w:instrText>
            </w:r>
            <w:r>
              <w:rPr>
                <w:noProof/>
                <w:webHidden/>
              </w:rPr>
            </w:r>
            <w:r>
              <w:rPr>
                <w:noProof/>
                <w:webHidden/>
              </w:rPr>
              <w:fldChar w:fldCharType="separate"/>
            </w:r>
            <w:r>
              <w:rPr>
                <w:noProof/>
                <w:webHidden/>
              </w:rPr>
              <w:t>6</w:t>
            </w:r>
            <w:r>
              <w:rPr>
                <w:noProof/>
                <w:webHidden/>
              </w:rPr>
              <w:fldChar w:fldCharType="end"/>
            </w:r>
          </w:hyperlink>
        </w:p>
        <w:p w14:paraId="573C82D5" w14:textId="4C0F7BF0"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6" w:history="1">
            <w:r w:rsidRPr="00BE32A2">
              <w:rPr>
                <w:rStyle w:val="Hyperlink"/>
                <w:rFonts w:ascii="Calibri" w:hAnsi="Calibri"/>
                <w:noProof/>
              </w:rPr>
              <w:t>8. ENTRY CRITERIA</w:t>
            </w:r>
            <w:r>
              <w:rPr>
                <w:noProof/>
                <w:webHidden/>
              </w:rPr>
              <w:tab/>
            </w:r>
            <w:r>
              <w:rPr>
                <w:noProof/>
                <w:webHidden/>
              </w:rPr>
              <w:fldChar w:fldCharType="begin"/>
            </w:r>
            <w:r>
              <w:rPr>
                <w:noProof/>
                <w:webHidden/>
              </w:rPr>
              <w:instrText xml:space="preserve"> PAGEREF _Toc232936616 \h </w:instrText>
            </w:r>
            <w:r>
              <w:rPr>
                <w:noProof/>
                <w:webHidden/>
              </w:rPr>
            </w:r>
            <w:r>
              <w:rPr>
                <w:noProof/>
                <w:webHidden/>
              </w:rPr>
              <w:fldChar w:fldCharType="separate"/>
            </w:r>
            <w:r>
              <w:rPr>
                <w:noProof/>
                <w:webHidden/>
              </w:rPr>
              <w:t>7</w:t>
            </w:r>
            <w:r>
              <w:rPr>
                <w:noProof/>
                <w:webHidden/>
              </w:rPr>
              <w:fldChar w:fldCharType="end"/>
            </w:r>
          </w:hyperlink>
        </w:p>
        <w:p w14:paraId="47741B04" w14:textId="2641F8A8"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7" w:history="1">
            <w:r w:rsidRPr="00BE32A2">
              <w:rPr>
                <w:rStyle w:val="Hyperlink"/>
                <w:rFonts w:ascii="Calibri" w:hAnsi="Calibri"/>
                <w:noProof/>
              </w:rPr>
              <w:t>9. EXIT CRITERIA</w:t>
            </w:r>
            <w:r>
              <w:rPr>
                <w:noProof/>
                <w:webHidden/>
              </w:rPr>
              <w:tab/>
            </w:r>
            <w:r>
              <w:rPr>
                <w:noProof/>
                <w:webHidden/>
              </w:rPr>
              <w:fldChar w:fldCharType="begin"/>
            </w:r>
            <w:r>
              <w:rPr>
                <w:noProof/>
                <w:webHidden/>
              </w:rPr>
              <w:instrText xml:space="preserve"> PAGEREF _Toc232936617 \h </w:instrText>
            </w:r>
            <w:r>
              <w:rPr>
                <w:noProof/>
                <w:webHidden/>
              </w:rPr>
            </w:r>
            <w:r>
              <w:rPr>
                <w:noProof/>
                <w:webHidden/>
              </w:rPr>
              <w:fldChar w:fldCharType="separate"/>
            </w:r>
            <w:r>
              <w:rPr>
                <w:noProof/>
                <w:webHidden/>
              </w:rPr>
              <w:t>7</w:t>
            </w:r>
            <w:r>
              <w:rPr>
                <w:noProof/>
                <w:webHidden/>
              </w:rPr>
              <w:fldChar w:fldCharType="end"/>
            </w:r>
          </w:hyperlink>
        </w:p>
        <w:p w14:paraId="4C3D4909" w14:textId="5F25AC74"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8" w:history="1">
            <w:r w:rsidRPr="00BE32A2">
              <w:rPr>
                <w:rStyle w:val="Hyperlink"/>
                <w:rFonts w:ascii="Calibri" w:hAnsi="Calibri"/>
                <w:noProof/>
              </w:rPr>
              <w:t>10. TEST ENVIRONMENT</w:t>
            </w:r>
            <w:r>
              <w:rPr>
                <w:noProof/>
                <w:webHidden/>
              </w:rPr>
              <w:tab/>
            </w:r>
            <w:r>
              <w:rPr>
                <w:noProof/>
                <w:webHidden/>
              </w:rPr>
              <w:fldChar w:fldCharType="begin"/>
            </w:r>
            <w:r>
              <w:rPr>
                <w:noProof/>
                <w:webHidden/>
              </w:rPr>
              <w:instrText xml:space="preserve"> PAGEREF _Toc232936618 \h </w:instrText>
            </w:r>
            <w:r>
              <w:rPr>
                <w:noProof/>
                <w:webHidden/>
              </w:rPr>
            </w:r>
            <w:r>
              <w:rPr>
                <w:noProof/>
                <w:webHidden/>
              </w:rPr>
              <w:fldChar w:fldCharType="separate"/>
            </w:r>
            <w:r>
              <w:rPr>
                <w:noProof/>
                <w:webHidden/>
              </w:rPr>
              <w:t>8</w:t>
            </w:r>
            <w:r>
              <w:rPr>
                <w:noProof/>
                <w:webHidden/>
              </w:rPr>
              <w:fldChar w:fldCharType="end"/>
            </w:r>
          </w:hyperlink>
        </w:p>
        <w:p w14:paraId="6627BD47" w14:textId="4E70DC76"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19" w:history="1">
            <w:r w:rsidRPr="00BE32A2">
              <w:rPr>
                <w:rStyle w:val="Hyperlink"/>
                <w:rFonts w:ascii="Calibri" w:hAnsi="Calibri"/>
                <w:noProof/>
              </w:rPr>
              <w:t>11. TEST TOOLS</w:t>
            </w:r>
            <w:r>
              <w:rPr>
                <w:noProof/>
                <w:webHidden/>
              </w:rPr>
              <w:tab/>
            </w:r>
            <w:r>
              <w:rPr>
                <w:noProof/>
                <w:webHidden/>
              </w:rPr>
              <w:fldChar w:fldCharType="begin"/>
            </w:r>
            <w:r>
              <w:rPr>
                <w:noProof/>
                <w:webHidden/>
              </w:rPr>
              <w:instrText xml:space="preserve"> PAGEREF _Toc232936619 \h </w:instrText>
            </w:r>
            <w:r>
              <w:rPr>
                <w:noProof/>
                <w:webHidden/>
              </w:rPr>
            </w:r>
            <w:r>
              <w:rPr>
                <w:noProof/>
                <w:webHidden/>
              </w:rPr>
              <w:fldChar w:fldCharType="separate"/>
            </w:r>
            <w:r>
              <w:rPr>
                <w:noProof/>
                <w:webHidden/>
              </w:rPr>
              <w:t>8</w:t>
            </w:r>
            <w:r>
              <w:rPr>
                <w:noProof/>
                <w:webHidden/>
              </w:rPr>
              <w:fldChar w:fldCharType="end"/>
            </w:r>
          </w:hyperlink>
        </w:p>
        <w:p w14:paraId="1D9532EC" w14:textId="0C18E2AD"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0" w:history="1">
            <w:r w:rsidRPr="00BE32A2">
              <w:rPr>
                <w:rStyle w:val="Hyperlink"/>
                <w:rFonts w:ascii="Calibri" w:hAnsi="Calibri"/>
                <w:noProof/>
              </w:rPr>
              <w:t>12. TEST DATA MANAGEMENT</w:t>
            </w:r>
            <w:r>
              <w:rPr>
                <w:noProof/>
                <w:webHidden/>
              </w:rPr>
              <w:tab/>
            </w:r>
            <w:r>
              <w:rPr>
                <w:noProof/>
                <w:webHidden/>
              </w:rPr>
              <w:fldChar w:fldCharType="begin"/>
            </w:r>
            <w:r>
              <w:rPr>
                <w:noProof/>
                <w:webHidden/>
              </w:rPr>
              <w:instrText xml:space="preserve"> PAGEREF _Toc232936620 \h </w:instrText>
            </w:r>
            <w:r>
              <w:rPr>
                <w:noProof/>
                <w:webHidden/>
              </w:rPr>
            </w:r>
            <w:r>
              <w:rPr>
                <w:noProof/>
                <w:webHidden/>
              </w:rPr>
              <w:fldChar w:fldCharType="separate"/>
            </w:r>
            <w:r>
              <w:rPr>
                <w:noProof/>
                <w:webHidden/>
              </w:rPr>
              <w:t>8</w:t>
            </w:r>
            <w:r>
              <w:rPr>
                <w:noProof/>
                <w:webHidden/>
              </w:rPr>
              <w:fldChar w:fldCharType="end"/>
            </w:r>
          </w:hyperlink>
        </w:p>
        <w:p w14:paraId="7FCF514F" w14:textId="32A3588A"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1" w:history="1">
            <w:r w:rsidRPr="00BE32A2">
              <w:rPr>
                <w:rStyle w:val="Hyperlink"/>
                <w:rFonts w:ascii="Calibri" w:hAnsi="Calibri"/>
                <w:noProof/>
              </w:rPr>
              <w:t>13. ROLES AND RESPONSIBILITIES</w:t>
            </w:r>
            <w:r>
              <w:rPr>
                <w:noProof/>
                <w:webHidden/>
              </w:rPr>
              <w:tab/>
            </w:r>
            <w:r>
              <w:rPr>
                <w:noProof/>
                <w:webHidden/>
              </w:rPr>
              <w:fldChar w:fldCharType="begin"/>
            </w:r>
            <w:r>
              <w:rPr>
                <w:noProof/>
                <w:webHidden/>
              </w:rPr>
              <w:instrText xml:space="preserve"> PAGEREF _Toc232936621 \h </w:instrText>
            </w:r>
            <w:r>
              <w:rPr>
                <w:noProof/>
                <w:webHidden/>
              </w:rPr>
            </w:r>
            <w:r>
              <w:rPr>
                <w:noProof/>
                <w:webHidden/>
              </w:rPr>
              <w:fldChar w:fldCharType="separate"/>
            </w:r>
            <w:r>
              <w:rPr>
                <w:noProof/>
                <w:webHidden/>
              </w:rPr>
              <w:t>9</w:t>
            </w:r>
            <w:r>
              <w:rPr>
                <w:noProof/>
                <w:webHidden/>
              </w:rPr>
              <w:fldChar w:fldCharType="end"/>
            </w:r>
          </w:hyperlink>
        </w:p>
        <w:p w14:paraId="4F6F5223" w14:textId="6EBCD201"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2" w:history="1">
            <w:r w:rsidRPr="00BE32A2">
              <w:rPr>
                <w:rStyle w:val="Hyperlink"/>
                <w:rFonts w:ascii="Calibri" w:hAnsi="Calibri"/>
                <w:noProof/>
              </w:rPr>
              <w:t>14. TEST SCHEDULE</w:t>
            </w:r>
            <w:r>
              <w:rPr>
                <w:noProof/>
                <w:webHidden/>
              </w:rPr>
              <w:tab/>
            </w:r>
            <w:r>
              <w:rPr>
                <w:noProof/>
                <w:webHidden/>
              </w:rPr>
              <w:fldChar w:fldCharType="begin"/>
            </w:r>
            <w:r>
              <w:rPr>
                <w:noProof/>
                <w:webHidden/>
              </w:rPr>
              <w:instrText xml:space="preserve"> PAGEREF _Toc232936622 \h </w:instrText>
            </w:r>
            <w:r>
              <w:rPr>
                <w:noProof/>
                <w:webHidden/>
              </w:rPr>
            </w:r>
            <w:r>
              <w:rPr>
                <w:noProof/>
                <w:webHidden/>
              </w:rPr>
              <w:fldChar w:fldCharType="separate"/>
            </w:r>
            <w:r>
              <w:rPr>
                <w:noProof/>
                <w:webHidden/>
              </w:rPr>
              <w:t>9</w:t>
            </w:r>
            <w:r>
              <w:rPr>
                <w:noProof/>
                <w:webHidden/>
              </w:rPr>
              <w:fldChar w:fldCharType="end"/>
            </w:r>
          </w:hyperlink>
        </w:p>
        <w:p w14:paraId="7CAEEE17" w14:textId="659C8D40"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3" w:history="1">
            <w:r w:rsidRPr="00BE32A2">
              <w:rPr>
                <w:rStyle w:val="Hyperlink"/>
                <w:rFonts w:ascii="Calibri" w:hAnsi="Calibri"/>
                <w:noProof/>
              </w:rPr>
              <w:t>15. DEFECT MANAGEMENT PROCESS</w:t>
            </w:r>
            <w:r>
              <w:rPr>
                <w:noProof/>
                <w:webHidden/>
              </w:rPr>
              <w:tab/>
            </w:r>
            <w:r>
              <w:rPr>
                <w:noProof/>
                <w:webHidden/>
              </w:rPr>
              <w:fldChar w:fldCharType="begin"/>
            </w:r>
            <w:r>
              <w:rPr>
                <w:noProof/>
                <w:webHidden/>
              </w:rPr>
              <w:instrText xml:space="preserve"> PAGEREF _Toc232936623 \h </w:instrText>
            </w:r>
            <w:r>
              <w:rPr>
                <w:noProof/>
                <w:webHidden/>
              </w:rPr>
            </w:r>
            <w:r>
              <w:rPr>
                <w:noProof/>
                <w:webHidden/>
              </w:rPr>
              <w:fldChar w:fldCharType="separate"/>
            </w:r>
            <w:r>
              <w:rPr>
                <w:noProof/>
                <w:webHidden/>
              </w:rPr>
              <w:t>11</w:t>
            </w:r>
            <w:r>
              <w:rPr>
                <w:noProof/>
                <w:webHidden/>
              </w:rPr>
              <w:fldChar w:fldCharType="end"/>
            </w:r>
          </w:hyperlink>
        </w:p>
        <w:p w14:paraId="5DF0DF57" w14:textId="5AE36DC5"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4" w:history="1">
            <w:r w:rsidRPr="00BE32A2">
              <w:rPr>
                <w:rStyle w:val="Hyperlink"/>
                <w:rFonts w:ascii="Calibri" w:hAnsi="Calibri"/>
                <w:noProof/>
              </w:rPr>
              <w:t>16. RISKS AND MITIGATION</w:t>
            </w:r>
            <w:r>
              <w:rPr>
                <w:noProof/>
                <w:webHidden/>
              </w:rPr>
              <w:tab/>
            </w:r>
            <w:r>
              <w:rPr>
                <w:noProof/>
                <w:webHidden/>
              </w:rPr>
              <w:fldChar w:fldCharType="begin"/>
            </w:r>
            <w:r>
              <w:rPr>
                <w:noProof/>
                <w:webHidden/>
              </w:rPr>
              <w:instrText xml:space="preserve"> PAGEREF _Toc232936624 \h </w:instrText>
            </w:r>
            <w:r>
              <w:rPr>
                <w:noProof/>
                <w:webHidden/>
              </w:rPr>
            </w:r>
            <w:r>
              <w:rPr>
                <w:noProof/>
                <w:webHidden/>
              </w:rPr>
              <w:fldChar w:fldCharType="separate"/>
            </w:r>
            <w:r>
              <w:rPr>
                <w:noProof/>
                <w:webHidden/>
              </w:rPr>
              <w:t>11</w:t>
            </w:r>
            <w:r>
              <w:rPr>
                <w:noProof/>
                <w:webHidden/>
              </w:rPr>
              <w:fldChar w:fldCharType="end"/>
            </w:r>
          </w:hyperlink>
        </w:p>
        <w:p w14:paraId="7CB4F786" w14:textId="5C22CE40"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5" w:history="1">
            <w:r w:rsidRPr="00BE32A2">
              <w:rPr>
                <w:rStyle w:val="Hyperlink"/>
                <w:rFonts w:ascii="Calibri" w:hAnsi="Calibri"/>
                <w:noProof/>
              </w:rPr>
              <w:t>17. TEST DELIVERABLES</w:t>
            </w:r>
            <w:r>
              <w:rPr>
                <w:noProof/>
                <w:webHidden/>
              </w:rPr>
              <w:tab/>
            </w:r>
            <w:r>
              <w:rPr>
                <w:noProof/>
                <w:webHidden/>
              </w:rPr>
              <w:fldChar w:fldCharType="begin"/>
            </w:r>
            <w:r>
              <w:rPr>
                <w:noProof/>
                <w:webHidden/>
              </w:rPr>
              <w:instrText xml:space="preserve"> PAGEREF _Toc232936625 \h </w:instrText>
            </w:r>
            <w:r>
              <w:rPr>
                <w:noProof/>
                <w:webHidden/>
              </w:rPr>
            </w:r>
            <w:r>
              <w:rPr>
                <w:noProof/>
                <w:webHidden/>
              </w:rPr>
              <w:fldChar w:fldCharType="separate"/>
            </w:r>
            <w:r>
              <w:rPr>
                <w:noProof/>
                <w:webHidden/>
              </w:rPr>
              <w:t>11</w:t>
            </w:r>
            <w:r>
              <w:rPr>
                <w:noProof/>
                <w:webHidden/>
              </w:rPr>
              <w:fldChar w:fldCharType="end"/>
            </w:r>
          </w:hyperlink>
        </w:p>
        <w:p w14:paraId="4588D799" w14:textId="066F009A"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6" w:history="1">
            <w:r w:rsidRPr="00BE32A2">
              <w:rPr>
                <w:rStyle w:val="Hyperlink"/>
                <w:rFonts w:ascii="Calibri" w:hAnsi="Calibri"/>
                <w:noProof/>
              </w:rPr>
              <w:t>18. COMMUNICATION PLAN</w:t>
            </w:r>
            <w:r>
              <w:rPr>
                <w:noProof/>
                <w:webHidden/>
              </w:rPr>
              <w:tab/>
            </w:r>
            <w:r>
              <w:rPr>
                <w:noProof/>
                <w:webHidden/>
              </w:rPr>
              <w:fldChar w:fldCharType="begin"/>
            </w:r>
            <w:r>
              <w:rPr>
                <w:noProof/>
                <w:webHidden/>
              </w:rPr>
              <w:instrText xml:space="preserve"> PAGEREF _Toc232936626 \h </w:instrText>
            </w:r>
            <w:r>
              <w:rPr>
                <w:noProof/>
                <w:webHidden/>
              </w:rPr>
            </w:r>
            <w:r>
              <w:rPr>
                <w:noProof/>
                <w:webHidden/>
              </w:rPr>
              <w:fldChar w:fldCharType="separate"/>
            </w:r>
            <w:r>
              <w:rPr>
                <w:noProof/>
                <w:webHidden/>
              </w:rPr>
              <w:t>11</w:t>
            </w:r>
            <w:r>
              <w:rPr>
                <w:noProof/>
                <w:webHidden/>
              </w:rPr>
              <w:fldChar w:fldCharType="end"/>
            </w:r>
          </w:hyperlink>
        </w:p>
        <w:p w14:paraId="2DC3F59B" w14:textId="493D0FD8"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7" w:history="1">
            <w:r w:rsidRPr="00BE32A2">
              <w:rPr>
                <w:rStyle w:val="Hyperlink"/>
                <w:rFonts w:ascii="Calibri" w:hAnsi="Calibri"/>
                <w:noProof/>
              </w:rPr>
              <w:t>19. APPROVALS</w:t>
            </w:r>
            <w:r>
              <w:rPr>
                <w:noProof/>
                <w:webHidden/>
              </w:rPr>
              <w:tab/>
            </w:r>
            <w:r>
              <w:rPr>
                <w:noProof/>
                <w:webHidden/>
              </w:rPr>
              <w:fldChar w:fldCharType="begin"/>
            </w:r>
            <w:r>
              <w:rPr>
                <w:noProof/>
                <w:webHidden/>
              </w:rPr>
              <w:instrText xml:space="preserve"> PAGEREF _Toc232936627 \h </w:instrText>
            </w:r>
            <w:r>
              <w:rPr>
                <w:noProof/>
                <w:webHidden/>
              </w:rPr>
            </w:r>
            <w:r>
              <w:rPr>
                <w:noProof/>
                <w:webHidden/>
              </w:rPr>
              <w:fldChar w:fldCharType="separate"/>
            </w:r>
            <w:r>
              <w:rPr>
                <w:noProof/>
                <w:webHidden/>
              </w:rPr>
              <w:t>12</w:t>
            </w:r>
            <w:r>
              <w:rPr>
                <w:noProof/>
                <w:webHidden/>
              </w:rPr>
              <w:fldChar w:fldCharType="end"/>
            </w:r>
          </w:hyperlink>
        </w:p>
        <w:p w14:paraId="51B1F9CC" w14:textId="75025C94"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8" w:history="1">
            <w:r w:rsidRPr="00BE32A2">
              <w:rPr>
                <w:rStyle w:val="Hyperlink"/>
                <w:rFonts w:ascii="Calibri" w:hAnsi="Calibri"/>
                <w:noProof/>
              </w:rPr>
              <w:t>APPENDIX A - TEST CASE LIST (HieuNM Modules)</w:t>
            </w:r>
            <w:r>
              <w:rPr>
                <w:noProof/>
                <w:webHidden/>
              </w:rPr>
              <w:tab/>
            </w:r>
            <w:r>
              <w:rPr>
                <w:noProof/>
                <w:webHidden/>
              </w:rPr>
              <w:fldChar w:fldCharType="begin"/>
            </w:r>
            <w:r>
              <w:rPr>
                <w:noProof/>
                <w:webHidden/>
              </w:rPr>
              <w:instrText xml:space="preserve"> PAGEREF _Toc232936628 \h </w:instrText>
            </w:r>
            <w:r>
              <w:rPr>
                <w:noProof/>
                <w:webHidden/>
              </w:rPr>
            </w:r>
            <w:r>
              <w:rPr>
                <w:noProof/>
                <w:webHidden/>
              </w:rPr>
              <w:fldChar w:fldCharType="separate"/>
            </w:r>
            <w:r>
              <w:rPr>
                <w:noProof/>
                <w:webHidden/>
              </w:rPr>
              <w:t>13</w:t>
            </w:r>
            <w:r>
              <w:rPr>
                <w:noProof/>
                <w:webHidden/>
              </w:rPr>
              <w:fldChar w:fldCharType="end"/>
            </w:r>
          </w:hyperlink>
        </w:p>
        <w:p w14:paraId="33C8F3AE" w14:textId="6E28EAF6"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29" w:history="1">
            <w:r w:rsidRPr="00BE32A2">
              <w:rPr>
                <w:rStyle w:val="Hyperlink"/>
                <w:rFonts w:ascii="Calibri" w:hAnsi="Calibri"/>
                <w:noProof/>
              </w:rPr>
              <w:t>APPENDIX B - DEFECT REPORT TEMPLATE</w:t>
            </w:r>
            <w:r>
              <w:rPr>
                <w:noProof/>
                <w:webHidden/>
              </w:rPr>
              <w:tab/>
            </w:r>
            <w:r>
              <w:rPr>
                <w:noProof/>
                <w:webHidden/>
              </w:rPr>
              <w:fldChar w:fldCharType="begin"/>
            </w:r>
            <w:r>
              <w:rPr>
                <w:noProof/>
                <w:webHidden/>
              </w:rPr>
              <w:instrText xml:space="preserve"> PAGEREF _Toc232936629 \h </w:instrText>
            </w:r>
            <w:r>
              <w:rPr>
                <w:noProof/>
                <w:webHidden/>
              </w:rPr>
            </w:r>
            <w:r>
              <w:rPr>
                <w:noProof/>
                <w:webHidden/>
              </w:rPr>
              <w:fldChar w:fldCharType="separate"/>
            </w:r>
            <w:r>
              <w:rPr>
                <w:noProof/>
                <w:webHidden/>
              </w:rPr>
              <w:t>16</w:t>
            </w:r>
            <w:r>
              <w:rPr>
                <w:noProof/>
                <w:webHidden/>
              </w:rPr>
              <w:fldChar w:fldCharType="end"/>
            </w:r>
          </w:hyperlink>
        </w:p>
        <w:p w14:paraId="3F393B9E" w14:textId="2B31FE53"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30" w:history="1">
            <w:r w:rsidRPr="00BE32A2">
              <w:rPr>
                <w:rStyle w:val="Hyperlink"/>
                <w:rFonts w:ascii="Calibri" w:hAnsi="Calibri"/>
                <w:noProof/>
              </w:rPr>
              <w:t>APPENDIX C - DECISION TABLE TESTING SAMPLE</w:t>
            </w:r>
            <w:r>
              <w:rPr>
                <w:noProof/>
                <w:webHidden/>
              </w:rPr>
              <w:tab/>
            </w:r>
            <w:r>
              <w:rPr>
                <w:noProof/>
                <w:webHidden/>
              </w:rPr>
              <w:fldChar w:fldCharType="begin"/>
            </w:r>
            <w:r>
              <w:rPr>
                <w:noProof/>
                <w:webHidden/>
              </w:rPr>
              <w:instrText xml:space="preserve"> PAGEREF _Toc232936630 \h </w:instrText>
            </w:r>
            <w:r>
              <w:rPr>
                <w:noProof/>
                <w:webHidden/>
              </w:rPr>
            </w:r>
            <w:r>
              <w:rPr>
                <w:noProof/>
                <w:webHidden/>
              </w:rPr>
              <w:fldChar w:fldCharType="separate"/>
            </w:r>
            <w:r>
              <w:rPr>
                <w:noProof/>
                <w:webHidden/>
              </w:rPr>
              <w:t>16</w:t>
            </w:r>
            <w:r>
              <w:rPr>
                <w:noProof/>
                <w:webHidden/>
              </w:rPr>
              <w:fldChar w:fldCharType="end"/>
            </w:r>
          </w:hyperlink>
        </w:p>
        <w:p w14:paraId="11B0FB56" w14:textId="04BD65F7" w:rsidR="009000E6" w:rsidRDefault="009000E6">
          <w:pPr>
            <w:pStyle w:val="TOC1"/>
            <w:tabs>
              <w:tab w:val="right" w:leader="dot" w:pos="9350"/>
            </w:tabs>
            <w:rPr>
              <w:rFonts w:cstheme="minorBidi"/>
              <w:noProof/>
              <w:kern w:val="2"/>
              <w:sz w:val="24"/>
              <w:szCs w:val="24"/>
              <w:lang w:val="vi-VN" w:eastAsia="vi-VN"/>
              <w14:ligatures w14:val="standardContextual"/>
            </w:rPr>
          </w:pPr>
          <w:hyperlink w:anchor="_Toc232936631" w:history="1">
            <w:r w:rsidRPr="00BE32A2">
              <w:rPr>
                <w:rStyle w:val="Hyperlink"/>
                <w:rFonts w:ascii="Calibri" w:hAnsi="Calibri"/>
                <w:noProof/>
              </w:rPr>
              <w:t>APPENDIX D - USE CASE TESTING SAMPLE</w:t>
            </w:r>
            <w:r>
              <w:rPr>
                <w:noProof/>
                <w:webHidden/>
              </w:rPr>
              <w:tab/>
            </w:r>
            <w:r>
              <w:rPr>
                <w:noProof/>
                <w:webHidden/>
              </w:rPr>
              <w:fldChar w:fldCharType="begin"/>
            </w:r>
            <w:r>
              <w:rPr>
                <w:noProof/>
                <w:webHidden/>
              </w:rPr>
              <w:instrText xml:space="preserve"> PAGEREF _Toc232936631 \h </w:instrText>
            </w:r>
            <w:r>
              <w:rPr>
                <w:noProof/>
                <w:webHidden/>
              </w:rPr>
            </w:r>
            <w:r>
              <w:rPr>
                <w:noProof/>
                <w:webHidden/>
              </w:rPr>
              <w:fldChar w:fldCharType="separate"/>
            </w:r>
            <w:r>
              <w:rPr>
                <w:noProof/>
                <w:webHidden/>
              </w:rPr>
              <w:t>16</w:t>
            </w:r>
            <w:r>
              <w:rPr>
                <w:noProof/>
                <w:webHidden/>
              </w:rPr>
              <w:fldChar w:fldCharType="end"/>
            </w:r>
          </w:hyperlink>
        </w:p>
        <w:p w14:paraId="78E215EA" w14:textId="70FD5CBD" w:rsidR="009000E6" w:rsidRDefault="009000E6">
          <w:r>
            <w:rPr>
              <w:b/>
              <w:bCs/>
              <w:noProof/>
            </w:rPr>
            <w:fldChar w:fldCharType="end"/>
          </w:r>
        </w:p>
      </w:sdtContent>
    </w:sdt>
    <w:p w14:paraId="3CC907F1" w14:textId="2F73FA7C" w:rsidR="009000E6" w:rsidRDefault="009000E6">
      <w:r>
        <w:br w:type="page"/>
      </w:r>
    </w:p>
    <w:p w14:paraId="41A314DB" w14:textId="77777777" w:rsidR="005810D1" w:rsidRDefault="00000000">
      <w:pPr>
        <w:pStyle w:val="Heading1"/>
        <w:spacing w:before="240" w:after="80"/>
      </w:pPr>
      <w:bookmarkStart w:id="0" w:name="_Toc232936606"/>
      <w:r>
        <w:rPr>
          <w:rFonts w:ascii="Calibri" w:hAnsi="Calibri"/>
          <w:color w:val="1F4E78"/>
          <w:sz w:val="30"/>
        </w:rPr>
        <w:lastRenderedPageBreak/>
        <w:t>REVISION HISTORY</w:t>
      </w:r>
      <w:bookmarkEnd w:id="0"/>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864"/>
        <w:gridCol w:w="1440"/>
        <w:gridCol w:w="1440"/>
        <w:gridCol w:w="4176"/>
      </w:tblGrid>
      <w:tr w:rsidR="005810D1" w14:paraId="6B1A44DD" w14:textId="77777777">
        <w:trPr>
          <w:jc w:val="center"/>
        </w:trPr>
        <w:tc>
          <w:tcPr>
            <w:tcW w:w="864" w:type="dxa"/>
            <w:shd w:val="clear" w:color="auto" w:fill="1F4E78"/>
            <w:tcMar>
              <w:top w:w="45" w:type="dxa"/>
              <w:left w:w="90" w:type="dxa"/>
              <w:bottom w:w="45" w:type="dxa"/>
              <w:right w:w="90" w:type="dxa"/>
            </w:tcMar>
            <w:vAlign w:val="center"/>
          </w:tcPr>
          <w:p w14:paraId="2863EF2D" w14:textId="77777777" w:rsidR="005810D1" w:rsidRDefault="00000000">
            <w:pPr>
              <w:spacing w:after="30" w:line="240" w:lineRule="auto"/>
            </w:pPr>
            <w:r>
              <w:rPr>
                <w:rFonts w:ascii="Calibri" w:hAnsi="Calibri"/>
                <w:b/>
                <w:color w:val="FFFFFF"/>
                <w:sz w:val="19"/>
              </w:rPr>
              <w:t>Version</w:t>
            </w:r>
          </w:p>
        </w:tc>
        <w:tc>
          <w:tcPr>
            <w:tcW w:w="1440" w:type="dxa"/>
            <w:shd w:val="clear" w:color="auto" w:fill="1F4E78"/>
            <w:tcMar>
              <w:top w:w="45" w:type="dxa"/>
              <w:left w:w="90" w:type="dxa"/>
              <w:bottom w:w="45" w:type="dxa"/>
              <w:right w:w="90" w:type="dxa"/>
            </w:tcMar>
            <w:vAlign w:val="center"/>
          </w:tcPr>
          <w:p w14:paraId="1CDB4E1E" w14:textId="77777777" w:rsidR="005810D1" w:rsidRDefault="00000000">
            <w:pPr>
              <w:spacing w:after="30" w:line="240" w:lineRule="auto"/>
            </w:pPr>
            <w:r>
              <w:rPr>
                <w:rFonts w:ascii="Calibri" w:hAnsi="Calibri"/>
                <w:b/>
                <w:color w:val="FFFFFF"/>
                <w:sz w:val="19"/>
              </w:rPr>
              <w:t>Date</w:t>
            </w:r>
          </w:p>
        </w:tc>
        <w:tc>
          <w:tcPr>
            <w:tcW w:w="1440" w:type="dxa"/>
            <w:shd w:val="clear" w:color="auto" w:fill="1F4E78"/>
            <w:tcMar>
              <w:top w:w="45" w:type="dxa"/>
              <w:left w:w="90" w:type="dxa"/>
              <w:bottom w:w="45" w:type="dxa"/>
              <w:right w:w="90" w:type="dxa"/>
            </w:tcMar>
            <w:vAlign w:val="center"/>
          </w:tcPr>
          <w:p w14:paraId="2450944A" w14:textId="77777777" w:rsidR="005810D1" w:rsidRDefault="00000000">
            <w:pPr>
              <w:spacing w:after="30" w:line="240" w:lineRule="auto"/>
            </w:pPr>
            <w:r>
              <w:rPr>
                <w:rFonts w:ascii="Calibri" w:hAnsi="Calibri"/>
                <w:b/>
                <w:color w:val="FFFFFF"/>
                <w:sz w:val="19"/>
              </w:rPr>
              <w:t>Author</w:t>
            </w:r>
          </w:p>
        </w:tc>
        <w:tc>
          <w:tcPr>
            <w:tcW w:w="4176" w:type="dxa"/>
            <w:shd w:val="clear" w:color="auto" w:fill="1F4E78"/>
            <w:tcMar>
              <w:top w:w="45" w:type="dxa"/>
              <w:left w:w="90" w:type="dxa"/>
              <w:bottom w:w="45" w:type="dxa"/>
              <w:right w:w="90" w:type="dxa"/>
            </w:tcMar>
            <w:vAlign w:val="center"/>
          </w:tcPr>
          <w:p w14:paraId="4255A7FC" w14:textId="77777777" w:rsidR="005810D1" w:rsidRDefault="00000000">
            <w:pPr>
              <w:spacing w:after="30" w:line="240" w:lineRule="auto"/>
            </w:pPr>
            <w:r>
              <w:rPr>
                <w:rFonts w:ascii="Calibri" w:hAnsi="Calibri"/>
                <w:b/>
                <w:color w:val="FFFFFF"/>
                <w:sz w:val="19"/>
              </w:rPr>
              <w:t>Description</w:t>
            </w:r>
          </w:p>
        </w:tc>
      </w:tr>
      <w:tr w:rsidR="005810D1" w14:paraId="60A9B441" w14:textId="77777777">
        <w:trPr>
          <w:jc w:val="center"/>
        </w:trPr>
        <w:tc>
          <w:tcPr>
            <w:tcW w:w="864" w:type="dxa"/>
            <w:tcMar>
              <w:top w:w="45" w:type="dxa"/>
              <w:left w:w="90" w:type="dxa"/>
              <w:bottom w:w="45" w:type="dxa"/>
              <w:right w:w="90" w:type="dxa"/>
            </w:tcMar>
            <w:vAlign w:val="center"/>
          </w:tcPr>
          <w:p w14:paraId="69D0B5B6" w14:textId="77777777" w:rsidR="005810D1" w:rsidRDefault="00000000">
            <w:pPr>
              <w:spacing w:after="30" w:line="240" w:lineRule="auto"/>
            </w:pPr>
            <w:r>
              <w:rPr>
                <w:rFonts w:ascii="Calibri" w:hAnsi="Calibri"/>
                <w:color w:val="282828"/>
                <w:sz w:val="19"/>
              </w:rPr>
              <w:t>0.1</w:t>
            </w:r>
          </w:p>
        </w:tc>
        <w:tc>
          <w:tcPr>
            <w:tcW w:w="1440" w:type="dxa"/>
            <w:tcMar>
              <w:top w:w="45" w:type="dxa"/>
              <w:left w:w="90" w:type="dxa"/>
              <w:bottom w:w="45" w:type="dxa"/>
              <w:right w:w="90" w:type="dxa"/>
            </w:tcMar>
            <w:vAlign w:val="center"/>
          </w:tcPr>
          <w:p w14:paraId="06D808D2" w14:textId="77777777" w:rsidR="005810D1" w:rsidRDefault="00000000">
            <w:pPr>
              <w:spacing w:after="30" w:line="240" w:lineRule="auto"/>
            </w:pPr>
            <w:r>
              <w:rPr>
                <w:rFonts w:ascii="Calibri" w:hAnsi="Calibri"/>
                <w:color w:val="282828"/>
                <w:sz w:val="19"/>
              </w:rPr>
              <w:t>15/06/2026</w:t>
            </w:r>
          </w:p>
        </w:tc>
        <w:tc>
          <w:tcPr>
            <w:tcW w:w="1440" w:type="dxa"/>
            <w:tcMar>
              <w:top w:w="45" w:type="dxa"/>
              <w:left w:w="90" w:type="dxa"/>
              <w:bottom w:w="45" w:type="dxa"/>
              <w:right w:w="90" w:type="dxa"/>
            </w:tcMar>
            <w:vAlign w:val="center"/>
          </w:tcPr>
          <w:p w14:paraId="28D723E0" w14:textId="77777777" w:rsidR="005810D1" w:rsidRDefault="00000000">
            <w:pPr>
              <w:spacing w:after="30" w:line="240" w:lineRule="auto"/>
            </w:pPr>
            <w:r>
              <w:rPr>
                <w:rFonts w:ascii="Calibri" w:hAnsi="Calibri"/>
                <w:color w:val="282828"/>
                <w:sz w:val="19"/>
              </w:rPr>
              <w:t>HieuNM</w:t>
            </w:r>
          </w:p>
        </w:tc>
        <w:tc>
          <w:tcPr>
            <w:tcW w:w="4176" w:type="dxa"/>
            <w:tcMar>
              <w:top w:w="45" w:type="dxa"/>
              <w:left w:w="90" w:type="dxa"/>
              <w:bottom w:w="45" w:type="dxa"/>
              <w:right w:w="90" w:type="dxa"/>
            </w:tcMar>
            <w:vAlign w:val="center"/>
          </w:tcPr>
          <w:p w14:paraId="60881C11" w14:textId="77777777" w:rsidR="005810D1" w:rsidRDefault="00000000">
            <w:pPr>
              <w:spacing w:after="30" w:line="240" w:lineRule="auto"/>
            </w:pPr>
            <w:r>
              <w:rPr>
                <w:rFonts w:ascii="Calibri" w:hAnsi="Calibri"/>
                <w:color w:val="282828"/>
                <w:sz w:val="19"/>
              </w:rPr>
              <w:t>Initial draft of the SQA Test Plan structure</w:t>
            </w:r>
          </w:p>
        </w:tc>
      </w:tr>
      <w:tr w:rsidR="005810D1" w14:paraId="62D882F3" w14:textId="77777777">
        <w:trPr>
          <w:jc w:val="center"/>
        </w:trPr>
        <w:tc>
          <w:tcPr>
            <w:tcW w:w="864" w:type="dxa"/>
            <w:tcMar>
              <w:top w:w="45" w:type="dxa"/>
              <w:left w:w="90" w:type="dxa"/>
              <w:bottom w:w="45" w:type="dxa"/>
              <w:right w:w="90" w:type="dxa"/>
            </w:tcMar>
            <w:vAlign w:val="center"/>
          </w:tcPr>
          <w:p w14:paraId="69751A05" w14:textId="77777777" w:rsidR="005810D1" w:rsidRDefault="00000000">
            <w:pPr>
              <w:spacing w:after="30" w:line="240" w:lineRule="auto"/>
            </w:pPr>
            <w:r>
              <w:rPr>
                <w:rFonts w:ascii="Calibri" w:hAnsi="Calibri"/>
                <w:color w:val="282828"/>
                <w:sz w:val="19"/>
              </w:rPr>
              <w:t>1.0</w:t>
            </w:r>
          </w:p>
        </w:tc>
        <w:tc>
          <w:tcPr>
            <w:tcW w:w="1440" w:type="dxa"/>
            <w:tcMar>
              <w:top w:w="45" w:type="dxa"/>
              <w:left w:w="90" w:type="dxa"/>
              <w:bottom w:w="45" w:type="dxa"/>
              <w:right w:w="90" w:type="dxa"/>
            </w:tcMar>
            <w:vAlign w:val="center"/>
          </w:tcPr>
          <w:p w14:paraId="4C742E0C" w14:textId="77777777" w:rsidR="005810D1" w:rsidRDefault="00000000">
            <w:pPr>
              <w:spacing w:after="30" w:line="240" w:lineRule="auto"/>
            </w:pPr>
            <w:r>
              <w:rPr>
                <w:rFonts w:ascii="Calibri" w:hAnsi="Calibri"/>
                <w:color w:val="282828"/>
                <w:sz w:val="19"/>
              </w:rPr>
              <w:t>21/06/2026</w:t>
            </w:r>
          </w:p>
        </w:tc>
        <w:tc>
          <w:tcPr>
            <w:tcW w:w="1440" w:type="dxa"/>
            <w:tcMar>
              <w:top w:w="45" w:type="dxa"/>
              <w:left w:w="90" w:type="dxa"/>
              <w:bottom w:w="45" w:type="dxa"/>
              <w:right w:w="90" w:type="dxa"/>
            </w:tcMar>
            <w:vAlign w:val="center"/>
          </w:tcPr>
          <w:p w14:paraId="20176258" w14:textId="77777777" w:rsidR="005810D1" w:rsidRDefault="00000000">
            <w:pPr>
              <w:spacing w:after="30" w:line="240" w:lineRule="auto"/>
            </w:pPr>
            <w:r>
              <w:rPr>
                <w:rFonts w:ascii="Calibri" w:hAnsi="Calibri"/>
                <w:color w:val="282828"/>
                <w:sz w:val="19"/>
              </w:rPr>
              <w:t>HieuNM</w:t>
            </w:r>
          </w:p>
        </w:tc>
        <w:tc>
          <w:tcPr>
            <w:tcW w:w="4176" w:type="dxa"/>
            <w:tcMar>
              <w:top w:w="45" w:type="dxa"/>
              <w:left w:w="90" w:type="dxa"/>
              <w:bottom w:w="45" w:type="dxa"/>
              <w:right w:w="90" w:type="dxa"/>
            </w:tcMar>
            <w:vAlign w:val="center"/>
          </w:tcPr>
          <w:p w14:paraId="3C249798" w14:textId="77777777" w:rsidR="005810D1" w:rsidRDefault="00000000">
            <w:pPr>
              <w:spacing w:after="30" w:line="240" w:lineRule="auto"/>
            </w:pPr>
            <w:r>
              <w:rPr>
                <w:rFonts w:ascii="Calibri" w:hAnsi="Calibri"/>
                <w:color w:val="282828"/>
                <w:sz w:val="19"/>
              </w:rPr>
              <w:t>Completed full test plan detailing 15 modules &amp; 45 test cases</w:t>
            </w:r>
          </w:p>
        </w:tc>
      </w:tr>
    </w:tbl>
    <w:p w14:paraId="2724913A" w14:textId="77777777" w:rsidR="005810D1" w:rsidRDefault="00000000">
      <w:pPr>
        <w:pStyle w:val="Heading1"/>
        <w:spacing w:before="240" w:after="80"/>
      </w:pPr>
      <w:bookmarkStart w:id="1" w:name="_Toc232936607"/>
      <w:r>
        <w:rPr>
          <w:rFonts w:ascii="Calibri" w:hAnsi="Calibri"/>
          <w:color w:val="1F4E78"/>
          <w:sz w:val="30"/>
        </w:rPr>
        <w:t>1. INTRODUCTION</w:t>
      </w:r>
      <w:bookmarkEnd w:id="1"/>
    </w:p>
    <w:p w14:paraId="40E41598" w14:textId="77777777" w:rsidR="005810D1" w:rsidRDefault="00000000">
      <w:pPr>
        <w:spacing w:after="60"/>
      </w:pPr>
      <w:r>
        <w:rPr>
          <w:rFonts w:ascii="Calibri" w:hAnsi="Calibri"/>
          <w:color w:val="282828"/>
        </w:rPr>
        <w:t>This Test Plan document outlines the comprehensive quality assurance strategies, testing methods, scopes, deliverables, resources, and defect management workflow for the DevTrack AI project. The primary goal is to establish a clear framework that ensures all functional and non-functional requirements are thoroughly verified before any product release.</w:t>
      </w:r>
    </w:p>
    <w:p w14:paraId="091D328D" w14:textId="77777777" w:rsidR="005810D1" w:rsidRDefault="00000000">
      <w:pPr>
        <w:spacing w:after="60"/>
      </w:pPr>
      <w:r>
        <w:rPr>
          <w:rFonts w:ascii="Calibri" w:hAnsi="Calibri"/>
          <w:color w:val="282828"/>
        </w:rPr>
        <w:t>DevTrack AI is a specialized software quality assurance platform tailored for IT student project groups, capstone projects, and university courses. The system addresses critical academic project issues, such as lack of development traceability, unverified contribution metrics, and low transparency in academic audits. By enforcing clear links between Requirements, Use Cases, Tasks, Test Cases, Defects, and GitHub Evidence, the platform provides academic mentors with direct visibility into actual student progress.</w:t>
      </w:r>
    </w:p>
    <w:p w14:paraId="402905E4" w14:textId="77777777" w:rsidR="005810D1" w:rsidRDefault="00000000">
      <w:pPr>
        <w:spacing w:after="60"/>
      </w:pPr>
      <w:r>
        <w:rPr>
          <w:rFonts w:ascii="Calibri" w:hAnsi="Calibri"/>
          <w:color w:val="282828"/>
        </w:rPr>
        <w:t>Testing is vital because the system manages complex workflows like role-based authentication, real-time WebSocket notifications, automatic GitHub webhook integrations, AI-based code review generation, and automated Test Runs. Accurate calculations of contribution scores, SLA pause triggers, and RTM snapshots are critical to ensure academic fairness and evaluation integrity.</w:t>
      </w:r>
    </w:p>
    <w:p w14:paraId="00D3DE4A" w14:textId="77777777" w:rsidR="005810D1" w:rsidRDefault="00000000">
      <w:pPr>
        <w:pStyle w:val="Heading1"/>
        <w:spacing w:before="240" w:after="80"/>
      </w:pPr>
      <w:bookmarkStart w:id="2" w:name="_Toc232936608"/>
      <w:r>
        <w:rPr>
          <w:rFonts w:ascii="Calibri" w:hAnsi="Calibri"/>
          <w:color w:val="1F4E78"/>
          <w:sz w:val="30"/>
        </w:rPr>
        <w:t>2. PROJECT OVERVIEW</w:t>
      </w:r>
      <w:bookmarkEnd w:id="2"/>
    </w:p>
    <w:p w14:paraId="5B0363EB" w14:textId="77777777" w:rsidR="005810D1" w:rsidRDefault="00000000">
      <w:pPr>
        <w:spacing w:after="60"/>
      </w:pPr>
      <w:r>
        <w:rPr>
          <w:rFonts w:ascii="Calibri" w:hAnsi="Calibri"/>
          <w:color w:val="282828"/>
        </w:rPr>
        <w:t>DevTrack AI operates on a highly integrated traceability workflow. Instead of acting as a standalone, generic task board, it links development milestones to verifiable commits and pull requests. The core operational path is:</w:t>
      </w:r>
    </w:p>
    <w:p w14:paraId="2C1D2091" w14:textId="77777777" w:rsidR="005810D1" w:rsidRDefault="00000000">
      <w:pPr>
        <w:pStyle w:val="ListBullet"/>
        <w:spacing w:after="60"/>
      </w:pPr>
      <w:r>
        <w:rPr>
          <w:rFonts w:ascii="Calibri" w:hAnsi="Calibri"/>
          <w:color w:val="282828"/>
        </w:rPr>
        <w:t>Requirement → Use Case → Task → Test Case → Bug/Defect → Evidence → RTM → Report</w:t>
      </w:r>
    </w:p>
    <w:p w14:paraId="747712B8" w14:textId="77777777" w:rsidR="005810D1" w:rsidRDefault="00000000">
      <w:pPr>
        <w:spacing w:after="60"/>
      </w:pPr>
      <w:r>
        <w:rPr>
          <w:rFonts w:ascii="Calibri" w:hAnsi="Calibri"/>
          <w:color w:val="282828"/>
        </w:rPr>
        <w:t>This architecture allows the system to prove that a requirement has been implemented, validated by automated or manual tests, and supported by actual code commits. The backend is built using Java Spring Boot (Spring Security, JPA, Spring Web), and the database layer is implemented using PostgreSQL/MySQL. The system is also designed to fetch code diffs on-demand and integrate with OpenAI/Gemini APIs to generate structured code analysis and feedback for project leaders.</w:t>
      </w:r>
    </w:p>
    <w:p w14:paraId="171617F4" w14:textId="77777777" w:rsidR="005810D1" w:rsidRDefault="00000000">
      <w:pPr>
        <w:pStyle w:val="Heading1"/>
        <w:spacing w:before="240" w:after="80"/>
      </w:pPr>
      <w:bookmarkStart w:id="3" w:name="_Toc232936609"/>
      <w:r>
        <w:rPr>
          <w:rFonts w:ascii="Calibri" w:hAnsi="Calibri"/>
          <w:color w:val="1F4E78"/>
          <w:sz w:val="30"/>
        </w:rPr>
        <w:t>3. TEST OBJECTIVES</w:t>
      </w:r>
      <w:bookmarkEnd w:id="3"/>
    </w:p>
    <w:p w14:paraId="45A1AFE6" w14:textId="77777777" w:rsidR="005810D1" w:rsidRDefault="00000000">
      <w:pPr>
        <w:spacing w:after="60"/>
      </w:pPr>
      <w:r>
        <w:rPr>
          <w:rFonts w:ascii="Calibri" w:hAnsi="Calibri"/>
          <w:color w:val="282828"/>
        </w:rPr>
        <w:t>The key objectives of testing DevTrack AI are:</w:t>
      </w:r>
    </w:p>
    <w:p w14:paraId="66E5F699" w14:textId="77777777" w:rsidR="005810D1" w:rsidRDefault="00000000">
      <w:pPr>
        <w:pStyle w:val="ListBullet"/>
        <w:spacing w:after="60"/>
      </w:pPr>
      <w:r>
        <w:rPr>
          <w:rFonts w:ascii="Calibri" w:hAnsi="Calibri"/>
          <w:color w:val="282828"/>
        </w:rPr>
        <w:t>Ensure all functional features across the 15 modules behave exactly according to the requirements.</w:t>
      </w:r>
    </w:p>
    <w:p w14:paraId="1F3248F0" w14:textId="77777777" w:rsidR="005810D1" w:rsidRDefault="00000000">
      <w:pPr>
        <w:pStyle w:val="ListBullet"/>
        <w:spacing w:after="60"/>
      </w:pPr>
      <w:r>
        <w:rPr>
          <w:rFonts w:ascii="Calibri" w:hAnsi="Calibri"/>
          <w:color w:val="282828"/>
        </w:rPr>
        <w:t>Verify role-based access control (RBAC) ensuring Project Leaders, Members, Mentors, and Admins are restricted to their defined actions.</w:t>
      </w:r>
    </w:p>
    <w:p w14:paraId="6724F49B" w14:textId="77777777" w:rsidR="005810D1" w:rsidRDefault="00000000">
      <w:pPr>
        <w:pStyle w:val="ListBullet"/>
        <w:spacing w:after="60"/>
      </w:pPr>
      <w:r>
        <w:rPr>
          <w:rFonts w:ascii="Calibri" w:hAnsi="Calibri"/>
          <w:color w:val="282828"/>
        </w:rPr>
        <w:lastRenderedPageBreak/>
        <w:t>Validate the end-to-end integration between local database entities and external GitHub repository webhooks.</w:t>
      </w:r>
    </w:p>
    <w:p w14:paraId="0FC8BAD9" w14:textId="77777777" w:rsidR="005810D1" w:rsidRDefault="00000000">
      <w:pPr>
        <w:pStyle w:val="ListBullet"/>
        <w:spacing w:after="60"/>
      </w:pPr>
      <w:r>
        <w:rPr>
          <w:rFonts w:ascii="Calibri" w:hAnsi="Calibri"/>
          <w:color w:val="282828"/>
        </w:rPr>
        <w:t>Verify the correctness of mathematical and logic engines, specifically Task SLA pause logs, RTM snapshot migrations, and AI review caches.</w:t>
      </w:r>
    </w:p>
    <w:p w14:paraId="22B4D6D3" w14:textId="77777777" w:rsidR="005810D1" w:rsidRDefault="00000000">
      <w:pPr>
        <w:pStyle w:val="ListBullet"/>
        <w:spacing w:after="60"/>
      </w:pPr>
      <w:r>
        <w:rPr>
          <w:rFonts w:ascii="Calibri" w:hAnsi="Calibri"/>
          <w:color w:val="282828"/>
        </w:rPr>
        <w:t>Evaluate the stability and performance of real-time notifications via WebSocket handlers during parallel user interactions.</w:t>
      </w:r>
    </w:p>
    <w:p w14:paraId="0EA214C7" w14:textId="77777777" w:rsidR="005810D1" w:rsidRDefault="00000000">
      <w:pPr>
        <w:pStyle w:val="ListBullet"/>
        <w:spacing w:after="60"/>
      </w:pPr>
      <w:r>
        <w:rPr>
          <w:rFonts w:ascii="Calibri" w:hAnsi="Calibri"/>
          <w:color w:val="282828"/>
        </w:rPr>
        <w:t>Detect and resolve defect regressions after code changes or schema migrations are pushed.</w:t>
      </w:r>
    </w:p>
    <w:p w14:paraId="7B03CBA3" w14:textId="77777777" w:rsidR="005810D1" w:rsidRDefault="00000000">
      <w:pPr>
        <w:pStyle w:val="Heading1"/>
        <w:spacing w:before="240" w:after="80"/>
      </w:pPr>
      <w:bookmarkStart w:id="4" w:name="_Toc232936610"/>
      <w:r>
        <w:rPr>
          <w:rFonts w:ascii="Calibri" w:hAnsi="Calibri"/>
          <w:color w:val="1F4E78"/>
          <w:sz w:val="30"/>
        </w:rPr>
        <w:t>4. TEST SCOPE</w:t>
      </w:r>
      <w:bookmarkEnd w:id="4"/>
    </w:p>
    <w:p w14:paraId="5BA83901" w14:textId="77777777" w:rsidR="005810D1" w:rsidRDefault="00000000">
      <w:pPr>
        <w:pStyle w:val="Heading2"/>
        <w:spacing w:before="240" w:after="80"/>
      </w:pPr>
      <w:bookmarkStart w:id="5" w:name="_Toc232936611"/>
      <w:r>
        <w:rPr>
          <w:rFonts w:ascii="Calibri" w:hAnsi="Calibri"/>
          <w:color w:val="404040"/>
          <w:sz w:val="24"/>
        </w:rPr>
        <w:t>4.1 In Scope</w:t>
      </w:r>
      <w:bookmarkEnd w:id="5"/>
    </w:p>
    <w:p w14:paraId="5F9FC0E4" w14:textId="77777777" w:rsidR="005810D1" w:rsidRDefault="00000000">
      <w:pPr>
        <w:spacing w:after="60"/>
      </w:pPr>
      <w:r>
        <w:rPr>
          <w:rFonts w:ascii="Calibri" w:hAnsi="Calibri"/>
          <w:color w:val="282828"/>
        </w:rPr>
        <w:t>The testing team will perform comprehensive functional, integration, system, and regression testing on all 15 key backend modules: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016"/>
        <w:gridCol w:w="7344"/>
      </w:tblGrid>
      <w:tr w:rsidR="005810D1" w14:paraId="4639453F" w14:textId="77777777">
        <w:trPr>
          <w:jc w:val="center"/>
        </w:trPr>
        <w:tc>
          <w:tcPr>
            <w:tcW w:w="2016" w:type="dxa"/>
            <w:shd w:val="clear" w:color="auto" w:fill="1F4E78"/>
            <w:tcMar>
              <w:top w:w="45" w:type="dxa"/>
              <w:left w:w="90" w:type="dxa"/>
              <w:bottom w:w="45" w:type="dxa"/>
              <w:right w:w="90" w:type="dxa"/>
            </w:tcMar>
            <w:vAlign w:val="center"/>
          </w:tcPr>
          <w:p w14:paraId="0EB7C964" w14:textId="77777777" w:rsidR="005810D1" w:rsidRDefault="00000000">
            <w:pPr>
              <w:spacing w:after="30" w:line="240" w:lineRule="auto"/>
            </w:pPr>
            <w:r>
              <w:rPr>
                <w:rFonts w:ascii="Calibri" w:hAnsi="Calibri"/>
                <w:b/>
                <w:color w:val="FFFFFF"/>
                <w:sz w:val="19"/>
              </w:rPr>
              <w:t>Module Name</w:t>
            </w:r>
          </w:p>
        </w:tc>
        <w:tc>
          <w:tcPr>
            <w:tcW w:w="7344" w:type="dxa"/>
            <w:shd w:val="clear" w:color="auto" w:fill="1F4E78"/>
            <w:tcMar>
              <w:top w:w="45" w:type="dxa"/>
              <w:left w:w="90" w:type="dxa"/>
              <w:bottom w:w="45" w:type="dxa"/>
              <w:right w:w="90" w:type="dxa"/>
            </w:tcMar>
            <w:vAlign w:val="center"/>
          </w:tcPr>
          <w:p w14:paraId="3BB5BDA5" w14:textId="77777777" w:rsidR="005810D1" w:rsidRDefault="00000000">
            <w:pPr>
              <w:spacing w:after="30" w:line="240" w:lineRule="auto"/>
            </w:pPr>
            <w:r>
              <w:rPr>
                <w:rFonts w:ascii="Calibri" w:hAnsi="Calibri"/>
                <w:b/>
                <w:color w:val="FFFFFF"/>
                <w:sz w:val="19"/>
              </w:rPr>
              <w:t>Detailed Test Scope &amp; Core Features</w:t>
            </w:r>
          </w:p>
        </w:tc>
      </w:tr>
      <w:tr w:rsidR="005810D1" w14:paraId="5A4F126B" w14:textId="77777777">
        <w:trPr>
          <w:jc w:val="center"/>
        </w:trPr>
        <w:tc>
          <w:tcPr>
            <w:tcW w:w="2016" w:type="dxa"/>
            <w:shd w:val="clear" w:color="auto" w:fill="F9F9F9"/>
            <w:tcMar>
              <w:top w:w="45" w:type="dxa"/>
              <w:left w:w="90" w:type="dxa"/>
              <w:bottom w:w="45" w:type="dxa"/>
              <w:right w:w="90" w:type="dxa"/>
            </w:tcMar>
            <w:vAlign w:val="center"/>
          </w:tcPr>
          <w:p w14:paraId="1E2267B7" w14:textId="77777777" w:rsidR="005810D1" w:rsidRDefault="00000000">
            <w:pPr>
              <w:spacing w:after="30" w:line="240" w:lineRule="auto"/>
            </w:pPr>
            <w:r>
              <w:rPr>
                <w:rFonts w:ascii="Calibri" w:hAnsi="Calibri"/>
                <w:b/>
                <w:color w:val="282828"/>
                <w:sz w:val="19"/>
              </w:rPr>
              <w:t>1. Auth &amp; Profiles</w:t>
            </w:r>
          </w:p>
        </w:tc>
        <w:tc>
          <w:tcPr>
            <w:tcW w:w="7344" w:type="dxa"/>
            <w:tcMar>
              <w:top w:w="45" w:type="dxa"/>
              <w:left w:w="90" w:type="dxa"/>
              <w:bottom w:w="45" w:type="dxa"/>
              <w:right w:w="90" w:type="dxa"/>
            </w:tcMar>
            <w:vAlign w:val="center"/>
          </w:tcPr>
          <w:p w14:paraId="28F1AB8D" w14:textId="77777777" w:rsidR="005810D1" w:rsidRDefault="00000000">
            <w:pPr>
              <w:spacing w:after="30" w:line="240" w:lineRule="auto"/>
            </w:pPr>
            <w:r>
              <w:rPr>
                <w:rFonts w:ascii="Calibri" w:hAnsi="Calibri"/>
                <w:color w:val="282828"/>
                <w:sz w:val="19"/>
              </w:rPr>
              <w:t>Login, register request, OTP verification via email, JWT authentication, user profile statistics, coworkers search.</w:t>
            </w:r>
          </w:p>
        </w:tc>
      </w:tr>
      <w:tr w:rsidR="005810D1" w14:paraId="50DD493B" w14:textId="77777777">
        <w:trPr>
          <w:jc w:val="center"/>
        </w:trPr>
        <w:tc>
          <w:tcPr>
            <w:tcW w:w="2016" w:type="dxa"/>
            <w:shd w:val="clear" w:color="auto" w:fill="F9F9F9"/>
            <w:tcMar>
              <w:top w:w="45" w:type="dxa"/>
              <w:left w:w="90" w:type="dxa"/>
              <w:bottom w:w="45" w:type="dxa"/>
              <w:right w:w="90" w:type="dxa"/>
            </w:tcMar>
            <w:vAlign w:val="center"/>
          </w:tcPr>
          <w:p w14:paraId="268276AD" w14:textId="77777777" w:rsidR="005810D1" w:rsidRDefault="00000000">
            <w:pPr>
              <w:spacing w:after="30" w:line="240" w:lineRule="auto"/>
            </w:pPr>
            <w:r>
              <w:rPr>
                <w:rFonts w:ascii="Calibri" w:hAnsi="Calibri"/>
                <w:b/>
                <w:color w:val="282828"/>
                <w:sz w:val="19"/>
              </w:rPr>
              <w:t>2. Project &amp; Members</w:t>
            </w:r>
          </w:p>
        </w:tc>
        <w:tc>
          <w:tcPr>
            <w:tcW w:w="7344" w:type="dxa"/>
            <w:tcMar>
              <w:top w:w="45" w:type="dxa"/>
              <w:left w:w="90" w:type="dxa"/>
              <w:bottom w:w="45" w:type="dxa"/>
              <w:right w:w="90" w:type="dxa"/>
            </w:tcMar>
            <w:vAlign w:val="center"/>
          </w:tcPr>
          <w:p w14:paraId="760FA296" w14:textId="77777777" w:rsidR="005810D1" w:rsidRDefault="00000000">
            <w:pPr>
              <w:spacing w:after="30" w:line="240" w:lineRule="auto"/>
            </w:pPr>
            <w:r>
              <w:rPr>
                <w:rFonts w:ascii="Calibri" w:hAnsi="Calibri"/>
                <w:color w:val="282828"/>
                <w:sz w:val="19"/>
              </w:rPr>
              <w:t>CRUD projects, inviting project members via token, accepting/rejecting invitations, changing project leader/roles.</w:t>
            </w:r>
          </w:p>
        </w:tc>
      </w:tr>
      <w:tr w:rsidR="005810D1" w14:paraId="5F51D7D5" w14:textId="77777777">
        <w:trPr>
          <w:jc w:val="center"/>
        </w:trPr>
        <w:tc>
          <w:tcPr>
            <w:tcW w:w="2016" w:type="dxa"/>
            <w:shd w:val="clear" w:color="auto" w:fill="F9F9F9"/>
            <w:tcMar>
              <w:top w:w="45" w:type="dxa"/>
              <w:left w:w="90" w:type="dxa"/>
              <w:bottom w:w="45" w:type="dxa"/>
              <w:right w:w="90" w:type="dxa"/>
            </w:tcMar>
            <w:vAlign w:val="center"/>
          </w:tcPr>
          <w:p w14:paraId="544F3646" w14:textId="77777777" w:rsidR="005810D1" w:rsidRDefault="00000000">
            <w:pPr>
              <w:spacing w:after="30" w:line="240" w:lineRule="auto"/>
            </w:pPr>
            <w:r>
              <w:rPr>
                <w:rFonts w:ascii="Calibri" w:hAnsi="Calibri"/>
                <w:b/>
                <w:color w:val="282828"/>
                <w:sz w:val="19"/>
              </w:rPr>
              <w:t>3. Classroom Integration</w:t>
            </w:r>
          </w:p>
        </w:tc>
        <w:tc>
          <w:tcPr>
            <w:tcW w:w="7344" w:type="dxa"/>
            <w:tcMar>
              <w:top w:w="45" w:type="dxa"/>
              <w:left w:w="90" w:type="dxa"/>
              <w:bottom w:w="45" w:type="dxa"/>
              <w:right w:w="90" w:type="dxa"/>
            </w:tcMar>
            <w:vAlign w:val="center"/>
          </w:tcPr>
          <w:p w14:paraId="7DE1ED19" w14:textId="77777777" w:rsidR="005810D1" w:rsidRDefault="00000000">
            <w:pPr>
              <w:spacing w:after="30" w:line="240" w:lineRule="auto"/>
            </w:pPr>
            <w:r>
              <w:rPr>
                <w:rFonts w:ascii="Calibri" w:hAnsi="Calibri"/>
                <w:color w:val="282828"/>
                <w:sz w:val="19"/>
              </w:rPr>
              <w:t>Classroom creation, retrieving my classrooms, generating classroom invite links, joining classrooms via invite token.</w:t>
            </w:r>
          </w:p>
        </w:tc>
      </w:tr>
      <w:tr w:rsidR="005810D1" w14:paraId="2E6705B4" w14:textId="77777777">
        <w:trPr>
          <w:jc w:val="center"/>
        </w:trPr>
        <w:tc>
          <w:tcPr>
            <w:tcW w:w="2016" w:type="dxa"/>
            <w:shd w:val="clear" w:color="auto" w:fill="F9F9F9"/>
            <w:tcMar>
              <w:top w:w="45" w:type="dxa"/>
              <w:left w:w="90" w:type="dxa"/>
              <w:bottom w:w="45" w:type="dxa"/>
              <w:right w:w="90" w:type="dxa"/>
            </w:tcMar>
            <w:vAlign w:val="center"/>
          </w:tcPr>
          <w:p w14:paraId="61D1FB0A" w14:textId="77777777" w:rsidR="005810D1" w:rsidRDefault="00000000">
            <w:pPr>
              <w:spacing w:after="30" w:line="240" w:lineRule="auto"/>
            </w:pPr>
            <w:r>
              <w:rPr>
                <w:rFonts w:ascii="Calibri" w:hAnsi="Calibri"/>
                <w:b/>
                <w:color w:val="282828"/>
                <w:sz w:val="19"/>
              </w:rPr>
              <w:t>4. Requirement Management</w:t>
            </w:r>
          </w:p>
        </w:tc>
        <w:tc>
          <w:tcPr>
            <w:tcW w:w="7344" w:type="dxa"/>
            <w:tcMar>
              <w:top w:w="45" w:type="dxa"/>
              <w:left w:w="90" w:type="dxa"/>
              <w:bottom w:w="45" w:type="dxa"/>
              <w:right w:w="90" w:type="dxa"/>
            </w:tcMar>
            <w:vAlign w:val="center"/>
          </w:tcPr>
          <w:p w14:paraId="4F98A7B7" w14:textId="77777777" w:rsidR="005810D1" w:rsidRDefault="00000000">
            <w:pPr>
              <w:spacing w:after="30" w:line="240" w:lineRule="auto"/>
            </w:pPr>
            <w:r>
              <w:rPr>
                <w:rFonts w:ascii="Calibri" w:hAnsi="Calibri"/>
                <w:color w:val="282828"/>
                <w:sz w:val="19"/>
              </w:rPr>
              <w:t>CRUD requirements, tagging, updating status (Draft, Implementing, Implemented), syncing status with associated tasks.</w:t>
            </w:r>
          </w:p>
        </w:tc>
      </w:tr>
      <w:tr w:rsidR="005810D1" w14:paraId="6A63395A" w14:textId="77777777">
        <w:trPr>
          <w:jc w:val="center"/>
        </w:trPr>
        <w:tc>
          <w:tcPr>
            <w:tcW w:w="2016" w:type="dxa"/>
            <w:shd w:val="clear" w:color="auto" w:fill="F9F9F9"/>
            <w:tcMar>
              <w:top w:w="45" w:type="dxa"/>
              <w:left w:w="90" w:type="dxa"/>
              <w:bottom w:w="45" w:type="dxa"/>
              <w:right w:w="90" w:type="dxa"/>
            </w:tcMar>
            <w:vAlign w:val="center"/>
          </w:tcPr>
          <w:p w14:paraId="41528549" w14:textId="77777777" w:rsidR="005810D1" w:rsidRDefault="00000000">
            <w:pPr>
              <w:spacing w:after="30" w:line="240" w:lineRule="auto"/>
            </w:pPr>
            <w:r>
              <w:rPr>
                <w:rFonts w:ascii="Calibri" w:hAnsi="Calibri"/>
                <w:b/>
                <w:color w:val="282828"/>
                <w:sz w:val="19"/>
              </w:rPr>
              <w:t>5. Use Case Management</w:t>
            </w:r>
          </w:p>
        </w:tc>
        <w:tc>
          <w:tcPr>
            <w:tcW w:w="7344" w:type="dxa"/>
            <w:tcMar>
              <w:top w:w="45" w:type="dxa"/>
              <w:left w:w="90" w:type="dxa"/>
              <w:bottom w:w="45" w:type="dxa"/>
              <w:right w:w="90" w:type="dxa"/>
            </w:tcMar>
            <w:vAlign w:val="center"/>
          </w:tcPr>
          <w:p w14:paraId="15D01285" w14:textId="77777777" w:rsidR="005810D1" w:rsidRDefault="00000000">
            <w:pPr>
              <w:spacing w:after="30" w:line="240" w:lineRule="auto"/>
            </w:pPr>
            <w:r>
              <w:rPr>
                <w:rFonts w:ascii="Calibri" w:hAnsi="Calibri"/>
                <w:color w:val="282828"/>
                <w:sz w:val="19"/>
              </w:rPr>
              <w:t>CRUD use cases, actor specifications, precondition, main/alternative flow details, syncing status (Developing, Developed).</w:t>
            </w:r>
          </w:p>
        </w:tc>
      </w:tr>
      <w:tr w:rsidR="005810D1" w14:paraId="5599636A" w14:textId="77777777">
        <w:trPr>
          <w:jc w:val="center"/>
        </w:trPr>
        <w:tc>
          <w:tcPr>
            <w:tcW w:w="2016" w:type="dxa"/>
            <w:shd w:val="clear" w:color="auto" w:fill="F9F9F9"/>
            <w:tcMar>
              <w:top w:w="45" w:type="dxa"/>
              <w:left w:w="90" w:type="dxa"/>
              <w:bottom w:w="45" w:type="dxa"/>
              <w:right w:w="90" w:type="dxa"/>
            </w:tcMar>
            <w:vAlign w:val="center"/>
          </w:tcPr>
          <w:p w14:paraId="7B9C2502" w14:textId="77777777" w:rsidR="005810D1" w:rsidRDefault="00000000">
            <w:pPr>
              <w:spacing w:after="30" w:line="240" w:lineRule="auto"/>
            </w:pPr>
            <w:r>
              <w:rPr>
                <w:rFonts w:ascii="Calibri" w:hAnsi="Calibri"/>
                <w:b/>
                <w:color w:val="282828"/>
                <w:sz w:val="19"/>
              </w:rPr>
              <w:t>6. Sprint Management</w:t>
            </w:r>
          </w:p>
        </w:tc>
        <w:tc>
          <w:tcPr>
            <w:tcW w:w="7344" w:type="dxa"/>
            <w:tcMar>
              <w:top w:w="45" w:type="dxa"/>
              <w:left w:w="90" w:type="dxa"/>
              <w:bottom w:w="45" w:type="dxa"/>
              <w:right w:w="90" w:type="dxa"/>
            </w:tcMar>
            <w:vAlign w:val="center"/>
          </w:tcPr>
          <w:p w14:paraId="3044AC79" w14:textId="77777777" w:rsidR="005810D1" w:rsidRDefault="00000000">
            <w:pPr>
              <w:spacing w:after="30" w:line="240" w:lineRule="auto"/>
            </w:pPr>
            <w:r>
              <w:rPr>
                <w:rFonts w:ascii="Calibri" w:hAnsi="Calibri"/>
                <w:color w:val="282828"/>
                <w:sz w:val="19"/>
              </w:rPr>
              <w:t>Sprint planning (Planned, Active, Completed), date bounds checking (against project and other sprints), capacityHours checks, assign/remove task.</w:t>
            </w:r>
          </w:p>
        </w:tc>
      </w:tr>
      <w:tr w:rsidR="005810D1" w14:paraId="33D2BB82" w14:textId="77777777">
        <w:trPr>
          <w:jc w:val="center"/>
        </w:trPr>
        <w:tc>
          <w:tcPr>
            <w:tcW w:w="2016" w:type="dxa"/>
            <w:shd w:val="clear" w:color="auto" w:fill="F9F9F9"/>
            <w:tcMar>
              <w:top w:w="45" w:type="dxa"/>
              <w:left w:w="90" w:type="dxa"/>
              <w:bottom w:w="45" w:type="dxa"/>
              <w:right w:w="90" w:type="dxa"/>
            </w:tcMar>
            <w:vAlign w:val="center"/>
          </w:tcPr>
          <w:p w14:paraId="7887C1F4" w14:textId="77777777" w:rsidR="005810D1" w:rsidRDefault="00000000">
            <w:pPr>
              <w:spacing w:after="30" w:line="240" w:lineRule="auto"/>
            </w:pPr>
            <w:r>
              <w:rPr>
                <w:rFonts w:ascii="Calibri" w:hAnsi="Calibri"/>
                <w:b/>
                <w:color w:val="282828"/>
                <w:sz w:val="19"/>
              </w:rPr>
              <w:t>7. Task Management</w:t>
            </w:r>
          </w:p>
        </w:tc>
        <w:tc>
          <w:tcPr>
            <w:tcW w:w="7344" w:type="dxa"/>
            <w:tcMar>
              <w:top w:w="45" w:type="dxa"/>
              <w:left w:w="90" w:type="dxa"/>
              <w:bottom w:w="45" w:type="dxa"/>
              <w:right w:w="90" w:type="dxa"/>
            </w:tcMar>
            <w:vAlign w:val="center"/>
          </w:tcPr>
          <w:p w14:paraId="0B28B5CA" w14:textId="77777777" w:rsidR="005810D1" w:rsidRDefault="00000000">
            <w:pPr>
              <w:spacing w:after="30" w:line="240" w:lineRule="auto"/>
            </w:pPr>
            <w:r>
              <w:rPr>
                <w:rFonts w:ascii="Calibri" w:hAnsi="Calibri"/>
                <w:color w:val="282828"/>
                <w:sz w:val="19"/>
              </w:rPr>
              <w:t>Kanban columns CRUD, checklist updates, task weight validation, parent/sub-task relationships, auto status-assignee sync, Daily/Weekly view APIs.</w:t>
            </w:r>
          </w:p>
        </w:tc>
      </w:tr>
      <w:tr w:rsidR="005810D1" w14:paraId="4361A15C" w14:textId="77777777">
        <w:trPr>
          <w:jc w:val="center"/>
        </w:trPr>
        <w:tc>
          <w:tcPr>
            <w:tcW w:w="2016" w:type="dxa"/>
            <w:shd w:val="clear" w:color="auto" w:fill="F9F9F9"/>
            <w:tcMar>
              <w:top w:w="45" w:type="dxa"/>
              <w:left w:w="90" w:type="dxa"/>
              <w:bottom w:w="45" w:type="dxa"/>
              <w:right w:w="90" w:type="dxa"/>
            </w:tcMar>
            <w:vAlign w:val="center"/>
          </w:tcPr>
          <w:p w14:paraId="36703BC0" w14:textId="77777777" w:rsidR="005810D1" w:rsidRDefault="00000000">
            <w:pPr>
              <w:spacing w:after="30" w:line="240" w:lineRule="auto"/>
            </w:pPr>
            <w:r>
              <w:rPr>
                <w:rFonts w:ascii="Calibri" w:hAnsi="Calibri"/>
                <w:b/>
                <w:color w:val="282828"/>
                <w:sz w:val="19"/>
              </w:rPr>
              <w:t>8. TestCase Management</w:t>
            </w:r>
          </w:p>
        </w:tc>
        <w:tc>
          <w:tcPr>
            <w:tcW w:w="7344" w:type="dxa"/>
            <w:tcMar>
              <w:top w:w="45" w:type="dxa"/>
              <w:left w:w="90" w:type="dxa"/>
              <w:bottom w:w="45" w:type="dxa"/>
              <w:right w:w="90" w:type="dxa"/>
            </w:tcMar>
            <w:vAlign w:val="center"/>
          </w:tcPr>
          <w:p w14:paraId="0AB10035" w14:textId="77777777" w:rsidR="005810D1" w:rsidRDefault="00000000">
            <w:pPr>
              <w:spacing w:after="30" w:line="240" w:lineRule="auto"/>
            </w:pPr>
            <w:r>
              <w:rPr>
                <w:rFonts w:ascii="Calibri" w:hAnsi="Calibri"/>
                <w:color w:val="282828"/>
                <w:sz w:val="19"/>
              </w:rPr>
              <w:t>Environment configurations, CRUD test cases (steps, preconditions, expected results), linking test cases to specific use cases.</w:t>
            </w:r>
          </w:p>
        </w:tc>
      </w:tr>
      <w:tr w:rsidR="005810D1" w14:paraId="657E7220" w14:textId="77777777">
        <w:trPr>
          <w:jc w:val="center"/>
        </w:trPr>
        <w:tc>
          <w:tcPr>
            <w:tcW w:w="2016" w:type="dxa"/>
            <w:shd w:val="clear" w:color="auto" w:fill="F9F9F9"/>
            <w:tcMar>
              <w:top w:w="45" w:type="dxa"/>
              <w:left w:w="90" w:type="dxa"/>
              <w:bottom w:w="45" w:type="dxa"/>
              <w:right w:w="90" w:type="dxa"/>
            </w:tcMar>
            <w:vAlign w:val="center"/>
          </w:tcPr>
          <w:p w14:paraId="1378116E" w14:textId="77777777" w:rsidR="005810D1" w:rsidRDefault="00000000">
            <w:pPr>
              <w:spacing w:after="30" w:line="240" w:lineRule="auto"/>
            </w:pPr>
            <w:r>
              <w:rPr>
                <w:rFonts w:ascii="Calibri" w:hAnsi="Calibri"/>
                <w:b/>
                <w:color w:val="282828"/>
                <w:sz w:val="19"/>
              </w:rPr>
              <w:t>9. Test Execution</w:t>
            </w:r>
          </w:p>
        </w:tc>
        <w:tc>
          <w:tcPr>
            <w:tcW w:w="7344" w:type="dxa"/>
            <w:tcMar>
              <w:top w:w="45" w:type="dxa"/>
              <w:left w:w="90" w:type="dxa"/>
              <w:bottom w:w="45" w:type="dxa"/>
              <w:right w:w="90" w:type="dxa"/>
            </w:tcMar>
            <w:vAlign w:val="center"/>
          </w:tcPr>
          <w:p w14:paraId="0041559F" w14:textId="77777777" w:rsidR="005810D1" w:rsidRDefault="00000000">
            <w:pPr>
              <w:spacing w:after="30" w:line="240" w:lineRule="auto"/>
            </w:pPr>
            <w:r>
              <w:rPr>
                <w:rFonts w:ascii="Calibri" w:hAnsi="Calibri"/>
                <w:color w:val="282828"/>
                <w:sz w:val="19"/>
              </w:rPr>
              <w:t>Creating test runs, logging test case execution results (Pass, Fail, Block), saving execution history, automated error logs analysis.</w:t>
            </w:r>
          </w:p>
        </w:tc>
      </w:tr>
      <w:tr w:rsidR="005810D1" w14:paraId="0EDD2EBB" w14:textId="77777777">
        <w:trPr>
          <w:jc w:val="center"/>
        </w:trPr>
        <w:tc>
          <w:tcPr>
            <w:tcW w:w="2016" w:type="dxa"/>
            <w:shd w:val="clear" w:color="auto" w:fill="F9F9F9"/>
            <w:tcMar>
              <w:top w:w="45" w:type="dxa"/>
              <w:left w:w="90" w:type="dxa"/>
              <w:bottom w:w="45" w:type="dxa"/>
              <w:right w:w="90" w:type="dxa"/>
            </w:tcMar>
            <w:vAlign w:val="center"/>
          </w:tcPr>
          <w:p w14:paraId="3EED2CC3" w14:textId="77777777" w:rsidR="005810D1" w:rsidRDefault="00000000">
            <w:pPr>
              <w:spacing w:after="30" w:line="240" w:lineRule="auto"/>
            </w:pPr>
            <w:r>
              <w:rPr>
                <w:rFonts w:ascii="Calibri" w:hAnsi="Calibri"/>
                <w:b/>
                <w:color w:val="282828"/>
                <w:sz w:val="19"/>
              </w:rPr>
              <w:t>10. Bug &amp; Defect</w:t>
            </w:r>
          </w:p>
        </w:tc>
        <w:tc>
          <w:tcPr>
            <w:tcW w:w="7344" w:type="dxa"/>
            <w:tcMar>
              <w:top w:w="45" w:type="dxa"/>
              <w:left w:w="90" w:type="dxa"/>
              <w:bottom w:w="45" w:type="dxa"/>
              <w:right w:w="90" w:type="dxa"/>
            </w:tcMar>
            <w:vAlign w:val="center"/>
          </w:tcPr>
          <w:p w14:paraId="2BDB15B9" w14:textId="77777777" w:rsidR="005810D1" w:rsidRDefault="00000000">
            <w:pPr>
              <w:spacing w:after="30" w:line="240" w:lineRule="auto"/>
            </w:pPr>
            <w:r>
              <w:rPr>
                <w:rFonts w:ascii="Calibri" w:hAnsi="Calibri"/>
                <w:color w:val="282828"/>
                <w:sz w:val="19"/>
              </w:rPr>
              <w:t>Logging bugs from failed test runs, developer assignments, Leader bug approval flow, integrating bug logs with task columns.</w:t>
            </w:r>
          </w:p>
        </w:tc>
      </w:tr>
      <w:tr w:rsidR="005810D1" w14:paraId="7CE2616F" w14:textId="77777777">
        <w:trPr>
          <w:jc w:val="center"/>
        </w:trPr>
        <w:tc>
          <w:tcPr>
            <w:tcW w:w="2016" w:type="dxa"/>
            <w:shd w:val="clear" w:color="auto" w:fill="F9F9F9"/>
            <w:tcMar>
              <w:top w:w="45" w:type="dxa"/>
              <w:left w:w="90" w:type="dxa"/>
              <w:bottom w:w="45" w:type="dxa"/>
              <w:right w:w="90" w:type="dxa"/>
            </w:tcMar>
            <w:vAlign w:val="center"/>
          </w:tcPr>
          <w:p w14:paraId="56566B36" w14:textId="77777777" w:rsidR="005810D1" w:rsidRDefault="00000000">
            <w:pPr>
              <w:spacing w:after="30" w:line="240" w:lineRule="auto"/>
            </w:pPr>
            <w:r>
              <w:rPr>
                <w:rFonts w:ascii="Calibri" w:hAnsi="Calibri"/>
                <w:b/>
                <w:color w:val="282828"/>
                <w:sz w:val="19"/>
              </w:rPr>
              <w:t>11. Evidence Vault</w:t>
            </w:r>
          </w:p>
        </w:tc>
        <w:tc>
          <w:tcPr>
            <w:tcW w:w="7344" w:type="dxa"/>
            <w:tcMar>
              <w:top w:w="45" w:type="dxa"/>
              <w:left w:w="90" w:type="dxa"/>
              <w:bottom w:w="45" w:type="dxa"/>
              <w:right w:w="90" w:type="dxa"/>
            </w:tcMar>
            <w:vAlign w:val="center"/>
          </w:tcPr>
          <w:p w14:paraId="4C5BE80F" w14:textId="77777777" w:rsidR="005810D1" w:rsidRDefault="00000000">
            <w:pPr>
              <w:spacing w:after="30" w:line="240" w:lineRule="auto"/>
            </w:pPr>
            <w:r>
              <w:rPr>
                <w:rFonts w:ascii="Calibri" w:hAnsi="Calibri"/>
                <w:color w:val="282828"/>
                <w:sz w:val="19"/>
              </w:rPr>
              <w:t>Caching GitHub PRs, commits, and issue webhooks, validating manual evidence links (pending, accepted, rejected), Leader confirm/reject.</w:t>
            </w:r>
          </w:p>
        </w:tc>
      </w:tr>
      <w:tr w:rsidR="005810D1" w14:paraId="51319273" w14:textId="77777777">
        <w:trPr>
          <w:jc w:val="center"/>
        </w:trPr>
        <w:tc>
          <w:tcPr>
            <w:tcW w:w="2016" w:type="dxa"/>
            <w:shd w:val="clear" w:color="auto" w:fill="F9F9F9"/>
            <w:tcMar>
              <w:top w:w="45" w:type="dxa"/>
              <w:left w:w="90" w:type="dxa"/>
              <w:bottom w:w="45" w:type="dxa"/>
              <w:right w:w="90" w:type="dxa"/>
            </w:tcMar>
            <w:vAlign w:val="center"/>
          </w:tcPr>
          <w:p w14:paraId="13C0E54D" w14:textId="77777777" w:rsidR="005810D1" w:rsidRDefault="00000000">
            <w:pPr>
              <w:spacing w:after="30" w:line="240" w:lineRule="auto"/>
            </w:pPr>
            <w:r>
              <w:rPr>
                <w:rFonts w:ascii="Calibri" w:hAnsi="Calibri"/>
                <w:b/>
                <w:color w:val="282828"/>
                <w:sz w:val="19"/>
              </w:rPr>
              <w:t>12. RTM Matrix</w:t>
            </w:r>
          </w:p>
        </w:tc>
        <w:tc>
          <w:tcPr>
            <w:tcW w:w="7344" w:type="dxa"/>
            <w:tcMar>
              <w:top w:w="45" w:type="dxa"/>
              <w:left w:w="90" w:type="dxa"/>
              <w:bottom w:w="45" w:type="dxa"/>
              <w:right w:w="90" w:type="dxa"/>
            </w:tcMar>
            <w:vAlign w:val="center"/>
          </w:tcPr>
          <w:p w14:paraId="6A2965C1" w14:textId="77777777" w:rsidR="005810D1" w:rsidRDefault="00000000">
            <w:pPr>
              <w:spacing w:after="30" w:line="240" w:lineRule="auto"/>
            </w:pPr>
            <w:r>
              <w:rPr>
                <w:rFonts w:ascii="Calibri" w:hAnsi="Calibri"/>
                <w:color w:val="282828"/>
                <w:sz w:val="19"/>
              </w:rPr>
              <w:t>Generating RTM matrix grid, calculating requirements implementation &amp; testing completion rates, saving and migrating RTM snapshots.</w:t>
            </w:r>
          </w:p>
        </w:tc>
      </w:tr>
      <w:tr w:rsidR="005810D1" w14:paraId="469628C8" w14:textId="77777777">
        <w:trPr>
          <w:jc w:val="center"/>
        </w:trPr>
        <w:tc>
          <w:tcPr>
            <w:tcW w:w="2016" w:type="dxa"/>
            <w:shd w:val="clear" w:color="auto" w:fill="F9F9F9"/>
            <w:tcMar>
              <w:top w:w="45" w:type="dxa"/>
              <w:left w:w="90" w:type="dxa"/>
              <w:bottom w:w="45" w:type="dxa"/>
              <w:right w:w="90" w:type="dxa"/>
            </w:tcMar>
            <w:vAlign w:val="center"/>
          </w:tcPr>
          <w:p w14:paraId="75CC30D9" w14:textId="77777777" w:rsidR="005810D1" w:rsidRDefault="00000000">
            <w:pPr>
              <w:spacing w:after="30" w:line="240" w:lineRule="auto"/>
            </w:pPr>
            <w:r>
              <w:rPr>
                <w:rFonts w:ascii="Calibri" w:hAnsi="Calibri"/>
                <w:b/>
                <w:color w:val="282828"/>
                <w:sz w:val="19"/>
              </w:rPr>
              <w:t>13. Task Review</w:t>
            </w:r>
          </w:p>
        </w:tc>
        <w:tc>
          <w:tcPr>
            <w:tcW w:w="7344" w:type="dxa"/>
            <w:tcMar>
              <w:top w:w="45" w:type="dxa"/>
              <w:left w:w="90" w:type="dxa"/>
              <w:bottom w:w="45" w:type="dxa"/>
              <w:right w:w="90" w:type="dxa"/>
            </w:tcMar>
            <w:vAlign w:val="center"/>
          </w:tcPr>
          <w:p w14:paraId="357AE454" w14:textId="77777777" w:rsidR="005810D1" w:rsidRDefault="00000000">
            <w:pPr>
              <w:spacing w:after="30" w:line="240" w:lineRule="auto"/>
            </w:pPr>
            <w:r>
              <w:rPr>
                <w:rFonts w:ascii="Calibri" w:hAnsi="Calibri"/>
                <w:color w:val="282828"/>
                <w:sz w:val="19"/>
              </w:rPr>
              <w:t>Request review logic (requires accepted evidence), AI-generated code analysis, Leader approve/reject decisions, target status routing.</w:t>
            </w:r>
          </w:p>
        </w:tc>
      </w:tr>
      <w:tr w:rsidR="005810D1" w14:paraId="79D15EC2" w14:textId="77777777">
        <w:trPr>
          <w:jc w:val="center"/>
        </w:trPr>
        <w:tc>
          <w:tcPr>
            <w:tcW w:w="2016" w:type="dxa"/>
            <w:shd w:val="clear" w:color="auto" w:fill="F9F9F9"/>
            <w:tcMar>
              <w:top w:w="45" w:type="dxa"/>
              <w:left w:w="90" w:type="dxa"/>
              <w:bottom w:w="45" w:type="dxa"/>
              <w:right w:w="90" w:type="dxa"/>
            </w:tcMar>
            <w:vAlign w:val="center"/>
          </w:tcPr>
          <w:p w14:paraId="09A75853" w14:textId="77777777" w:rsidR="005810D1" w:rsidRDefault="00000000">
            <w:pPr>
              <w:spacing w:after="30" w:line="240" w:lineRule="auto"/>
            </w:pPr>
            <w:r>
              <w:rPr>
                <w:rFonts w:ascii="Calibri" w:hAnsi="Calibri"/>
                <w:b/>
                <w:color w:val="282828"/>
                <w:sz w:val="19"/>
              </w:rPr>
              <w:t>14. Task SLA Tracker</w:t>
            </w:r>
          </w:p>
        </w:tc>
        <w:tc>
          <w:tcPr>
            <w:tcW w:w="7344" w:type="dxa"/>
            <w:tcMar>
              <w:top w:w="45" w:type="dxa"/>
              <w:left w:w="90" w:type="dxa"/>
              <w:bottom w:w="45" w:type="dxa"/>
              <w:right w:w="90" w:type="dxa"/>
            </w:tcMar>
            <w:vAlign w:val="center"/>
          </w:tcPr>
          <w:p w14:paraId="73F42F8E" w14:textId="77777777" w:rsidR="005810D1" w:rsidRDefault="00000000">
            <w:pPr>
              <w:spacing w:after="30" w:line="240" w:lineRule="auto"/>
            </w:pPr>
            <w:r>
              <w:rPr>
                <w:rFonts w:ascii="Calibri" w:hAnsi="Calibri"/>
                <w:color w:val="282828"/>
                <w:sz w:val="19"/>
              </w:rPr>
              <w:t>Scheduling SLA evaluation, checking rule violations (overdue tasks), creating SLA pause logs during IN_REVIEW, resuming SLA.</w:t>
            </w:r>
          </w:p>
        </w:tc>
      </w:tr>
      <w:tr w:rsidR="005810D1" w14:paraId="417F4C3D" w14:textId="77777777">
        <w:trPr>
          <w:jc w:val="center"/>
        </w:trPr>
        <w:tc>
          <w:tcPr>
            <w:tcW w:w="2016" w:type="dxa"/>
            <w:shd w:val="clear" w:color="auto" w:fill="F9F9F9"/>
            <w:tcMar>
              <w:top w:w="45" w:type="dxa"/>
              <w:left w:w="90" w:type="dxa"/>
              <w:bottom w:w="45" w:type="dxa"/>
              <w:right w:w="90" w:type="dxa"/>
            </w:tcMar>
            <w:vAlign w:val="center"/>
          </w:tcPr>
          <w:p w14:paraId="702D2233" w14:textId="77777777" w:rsidR="005810D1" w:rsidRDefault="00000000">
            <w:pPr>
              <w:spacing w:after="30" w:line="240" w:lineRule="auto"/>
            </w:pPr>
            <w:r>
              <w:rPr>
                <w:rFonts w:ascii="Calibri" w:hAnsi="Calibri"/>
                <w:b/>
                <w:color w:val="282828"/>
                <w:sz w:val="19"/>
              </w:rPr>
              <w:lastRenderedPageBreak/>
              <w:t>15. Notification &amp; Reports</w:t>
            </w:r>
          </w:p>
        </w:tc>
        <w:tc>
          <w:tcPr>
            <w:tcW w:w="7344" w:type="dxa"/>
            <w:tcMar>
              <w:top w:w="45" w:type="dxa"/>
              <w:left w:w="90" w:type="dxa"/>
              <w:bottom w:w="45" w:type="dxa"/>
              <w:right w:w="90" w:type="dxa"/>
            </w:tcMar>
            <w:vAlign w:val="center"/>
          </w:tcPr>
          <w:p w14:paraId="0E85E3C2" w14:textId="77777777" w:rsidR="005810D1" w:rsidRDefault="00000000">
            <w:pPr>
              <w:spacing w:after="30" w:line="240" w:lineRule="auto"/>
            </w:pPr>
            <w:r>
              <w:rPr>
                <w:rFonts w:ascii="Calibri" w:hAnsi="Calibri"/>
                <w:color w:val="282828"/>
                <w:sz w:val="19"/>
              </w:rPr>
              <w:t>WebSocket real-time notification alerts, Weekly report generation using AI templates, Daily email digest summaries.</w:t>
            </w:r>
          </w:p>
        </w:tc>
      </w:tr>
    </w:tbl>
    <w:p w14:paraId="4B9C93EE" w14:textId="77777777" w:rsidR="005810D1" w:rsidRDefault="00000000">
      <w:pPr>
        <w:pStyle w:val="Heading2"/>
        <w:spacing w:before="240" w:after="80"/>
      </w:pPr>
      <w:bookmarkStart w:id="6" w:name="_Toc232936612"/>
      <w:r>
        <w:rPr>
          <w:rFonts w:ascii="Calibri" w:hAnsi="Calibri"/>
          <w:color w:val="404040"/>
          <w:sz w:val="24"/>
        </w:rPr>
        <w:t>4.2 Out of Scope</w:t>
      </w:r>
      <w:bookmarkEnd w:id="6"/>
    </w:p>
    <w:p w14:paraId="50E3EE26" w14:textId="77777777" w:rsidR="005810D1" w:rsidRDefault="00000000">
      <w:pPr>
        <w:spacing w:after="60"/>
      </w:pPr>
      <w:r>
        <w:rPr>
          <w:rFonts w:ascii="Calibri" w:hAnsi="Calibri"/>
          <w:color w:val="282828"/>
        </w:rPr>
        <w:t>The following testing activities are excluded from the current test cycle:</w:t>
      </w:r>
    </w:p>
    <w:p w14:paraId="5333F5BB" w14:textId="77777777" w:rsidR="005810D1" w:rsidRDefault="00000000">
      <w:pPr>
        <w:pStyle w:val="ListBullet"/>
        <w:spacing w:after="60"/>
      </w:pPr>
      <w:r>
        <w:rPr>
          <w:rFonts w:ascii="Calibri" w:hAnsi="Calibri"/>
          <w:color w:val="282828"/>
        </w:rPr>
        <w:t>Mobile Application Testing: The native mobile wrappers or Android/iOS applications are not in scope.</w:t>
      </w:r>
    </w:p>
    <w:p w14:paraId="0B66DD2E" w14:textId="77777777" w:rsidR="005810D1" w:rsidRDefault="00000000">
      <w:pPr>
        <w:pStyle w:val="ListBullet"/>
        <w:spacing w:after="60"/>
      </w:pPr>
      <w:r>
        <w:rPr>
          <w:rFonts w:ascii="Calibri" w:hAnsi="Calibri"/>
          <w:color w:val="282828"/>
        </w:rPr>
        <w:t>Load Testing beyond 1,000 concurrent users: Load testing is restricted to normal capstone group limits.</w:t>
      </w:r>
    </w:p>
    <w:p w14:paraId="043FE3D0" w14:textId="77777777" w:rsidR="005810D1" w:rsidRDefault="00000000">
      <w:pPr>
        <w:pStyle w:val="ListBullet"/>
        <w:spacing w:after="60"/>
      </w:pPr>
      <w:r>
        <w:rPr>
          <w:rFonts w:ascii="Calibri" w:hAnsi="Calibri"/>
          <w:color w:val="282828"/>
        </w:rPr>
        <w:t>Real GitHub repository modifications: Writing or altering files directly in user repositories (testing is read-only).</w:t>
      </w:r>
    </w:p>
    <w:p w14:paraId="5BAD45BC" w14:textId="513F5C90" w:rsidR="005810D1" w:rsidRDefault="00000000" w:rsidP="008C1579">
      <w:pPr>
        <w:pStyle w:val="ListBullet"/>
        <w:spacing w:after="60"/>
      </w:pPr>
      <w:r>
        <w:rPr>
          <w:rFonts w:ascii="Calibri" w:hAnsi="Calibri"/>
          <w:color w:val="282828"/>
        </w:rPr>
        <w:t>Third-party payment gateways: No actual monetization systems are implemented or tested.</w:t>
      </w:r>
    </w:p>
    <w:p w14:paraId="215918A3" w14:textId="77777777" w:rsidR="005810D1" w:rsidRDefault="00000000">
      <w:pPr>
        <w:pStyle w:val="Heading1"/>
        <w:spacing w:before="240" w:after="80"/>
      </w:pPr>
      <w:bookmarkStart w:id="7" w:name="_Toc232936613"/>
      <w:r>
        <w:rPr>
          <w:rFonts w:ascii="Calibri" w:hAnsi="Calibri"/>
          <w:color w:val="1F4E78"/>
          <w:sz w:val="30"/>
        </w:rPr>
        <w:t>5. TEST ITEMS</w:t>
      </w:r>
      <w:bookmarkEnd w:id="7"/>
    </w:p>
    <w:p w14:paraId="7212E8CC" w14:textId="77777777" w:rsidR="005810D1" w:rsidRDefault="00000000">
      <w:pPr>
        <w:spacing w:after="60"/>
      </w:pPr>
      <w:r>
        <w:rPr>
          <w:rFonts w:ascii="Calibri" w:hAnsi="Calibri"/>
          <w:color w:val="282828"/>
        </w:rPr>
        <w:t>The software items that will undergo testing represent the compiled deliverables from the DevTrack AI code base. These include: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160"/>
        <w:gridCol w:w="7200"/>
      </w:tblGrid>
      <w:tr w:rsidR="005810D1" w14:paraId="74D2FA85" w14:textId="77777777">
        <w:trPr>
          <w:jc w:val="center"/>
        </w:trPr>
        <w:tc>
          <w:tcPr>
            <w:tcW w:w="2160" w:type="dxa"/>
            <w:shd w:val="clear" w:color="auto" w:fill="1F4E78"/>
            <w:tcMar>
              <w:top w:w="45" w:type="dxa"/>
              <w:left w:w="90" w:type="dxa"/>
              <w:bottom w:w="45" w:type="dxa"/>
              <w:right w:w="90" w:type="dxa"/>
            </w:tcMar>
            <w:vAlign w:val="center"/>
          </w:tcPr>
          <w:p w14:paraId="5A79D42B" w14:textId="77777777" w:rsidR="005810D1" w:rsidRDefault="00000000">
            <w:pPr>
              <w:spacing w:after="30" w:line="240" w:lineRule="auto"/>
            </w:pPr>
            <w:r>
              <w:rPr>
                <w:rFonts w:ascii="Calibri" w:hAnsi="Calibri"/>
                <w:b/>
                <w:color w:val="FFFFFF"/>
                <w:sz w:val="19"/>
              </w:rPr>
              <w:t>Test Item (Component)</w:t>
            </w:r>
          </w:p>
        </w:tc>
        <w:tc>
          <w:tcPr>
            <w:tcW w:w="7200" w:type="dxa"/>
            <w:shd w:val="clear" w:color="auto" w:fill="1F4E78"/>
            <w:tcMar>
              <w:top w:w="45" w:type="dxa"/>
              <w:left w:w="90" w:type="dxa"/>
              <w:bottom w:w="45" w:type="dxa"/>
              <w:right w:w="90" w:type="dxa"/>
            </w:tcMar>
            <w:vAlign w:val="center"/>
          </w:tcPr>
          <w:p w14:paraId="0ECD4B6B" w14:textId="77777777" w:rsidR="005810D1" w:rsidRDefault="00000000">
            <w:pPr>
              <w:spacing w:after="30" w:line="240" w:lineRule="auto"/>
            </w:pPr>
            <w:r>
              <w:rPr>
                <w:rFonts w:ascii="Calibri" w:hAnsi="Calibri"/>
                <w:b/>
                <w:color w:val="FFFFFF"/>
                <w:sz w:val="19"/>
              </w:rPr>
              <w:t>Description &amp; Physical Location</w:t>
            </w:r>
          </w:p>
        </w:tc>
      </w:tr>
      <w:tr w:rsidR="005810D1" w14:paraId="24C019FB" w14:textId="77777777">
        <w:trPr>
          <w:jc w:val="center"/>
        </w:trPr>
        <w:tc>
          <w:tcPr>
            <w:tcW w:w="2160" w:type="dxa"/>
            <w:shd w:val="clear" w:color="auto" w:fill="F9F9F9"/>
            <w:tcMar>
              <w:top w:w="45" w:type="dxa"/>
              <w:left w:w="90" w:type="dxa"/>
              <w:bottom w:w="45" w:type="dxa"/>
              <w:right w:w="90" w:type="dxa"/>
            </w:tcMar>
            <w:vAlign w:val="center"/>
          </w:tcPr>
          <w:p w14:paraId="5CE1B86D" w14:textId="77777777" w:rsidR="005810D1" w:rsidRDefault="00000000">
            <w:pPr>
              <w:spacing w:after="30" w:line="240" w:lineRule="auto"/>
            </w:pPr>
            <w:r>
              <w:rPr>
                <w:rFonts w:ascii="Calibri" w:hAnsi="Calibri"/>
                <w:b/>
                <w:color w:val="282828"/>
                <w:sz w:val="19"/>
              </w:rPr>
              <w:t>Backend Web API</w:t>
            </w:r>
          </w:p>
        </w:tc>
        <w:tc>
          <w:tcPr>
            <w:tcW w:w="7200" w:type="dxa"/>
            <w:tcMar>
              <w:top w:w="45" w:type="dxa"/>
              <w:left w:w="90" w:type="dxa"/>
              <w:bottom w:w="45" w:type="dxa"/>
              <w:right w:w="90" w:type="dxa"/>
            </w:tcMar>
            <w:vAlign w:val="center"/>
          </w:tcPr>
          <w:p w14:paraId="5A6D0E07" w14:textId="77777777" w:rsidR="005810D1" w:rsidRDefault="00000000">
            <w:pPr>
              <w:spacing w:after="30" w:line="240" w:lineRule="auto"/>
            </w:pPr>
            <w:r>
              <w:rPr>
                <w:rFonts w:ascii="Calibri" w:hAnsi="Calibri"/>
                <w:color w:val="282828"/>
                <w:sz w:val="19"/>
              </w:rPr>
              <w:t>Java Spring Boot controllers under the org.example.backend.controller package (28 controller files).</w:t>
            </w:r>
          </w:p>
        </w:tc>
      </w:tr>
      <w:tr w:rsidR="005810D1" w14:paraId="3E9F799B" w14:textId="77777777">
        <w:trPr>
          <w:jc w:val="center"/>
        </w:trPr>
        <w:tc>
          <w:tcPr>
            <w:tcW w:w="2160" w:type="dxa"/>
            <w:shd w:val="clear" w:color="auto" w:fill="F9F9F9"/>
            <w:tcMar>
              <w:top w:w="45" w:type="dxa"/>
              <w:left w:w="90" w:type="dxa"/>
              <w:bottom w:w="45" w:type="dxa"/>
              <w:right w:w="90" w:type="dxa"/>
            </w:tcMar>
            <w:vAlign w:val="center"/>
          </w:tcPr>
          <w:p w14:paraId="78B17A30" w14:textId="77777777" w:rsidR="005810D1" w:rsidRDefault="00000000">
            <w:pPr>
              <w:spacing w:after="30" w:line="240" w:lineRule="auto"/>
            </w:pPr>
            <w:r>
              <w:rPr>
                <w:rFonts w:ascii="Calibri" w:hAnsi="Calibri"/>
                <w:b/>
                <w:color w:val="282828"/>
                <w:sz w:val="19"/>
              </w:rPr>
              <w:t>Database Schema</w:t>
            </w:r>
          </w:p>
        </w:tc>
        <w:tc>
          <w:tcPr>
            <w:tcW w:w="7200" w:type="dxa"/>
            <w:tcMar>
              <w:top w:w="45" w:type="dxa"/>
              <w:left w:w="90" w:type="dxa"/>
              <w:bottom w:w="45" w:type="dxa"/>
              <w:right w:w="90" w:type="dxa"/>
            </w:tcMar>
            <w:vAlign w:val="center"/>
          </w:tcPr>
          <w:p w14:paraId="4BA972A1" w14:textId="77777777" w:rsidR="005810D1" w:rsidRDefault="00000000">
            <w:pPr>
              <w:spacing w:after="30" w:line="240" w:lineRule="auto"/>
            </w:pPr>
            <w:r>
              <w:rPr>
                <w:rFonts w:ascii="Calibri" w:hAnsi="Calibri"/>
                <w:color w:val="282828"/>
                <w:sz w:val="19"/>
              </w:rPr>
              <w:t>PostgreSQL database tables and Flyway migrations under backend/src/main/resources/db/migration (25 SQL files).</w:t>
            </w:r>
          </w:p>
        </w:tc>
      </w:tr>
      <w:tr w:rsidR="005810D1" w14:paraId="5F90CAD3" w14:textId="77777777">
        <w:trPr>
          <w:jc w:val="center"/>
        </w:trPr>
        <w:tc>
          <w:tcPr>
            <w:tcW w:w="2160" w:type="dxa"/>
            <w:shd w:val="clear" w:color="auto" w:fill="F9F9F9"/>
            <w:tcMar>
              <w:top w:w="45" w:type="dxa"/>
              <w:left w:w="90" w:type="dxa"/>
              <w:bottom w:w="45" w:type="dxa"/>
              <w:right w:w="90" w:type="dxa"/>
            </w:tcMar>
            <w:vAlign w:val="center"/>
          </w:tcPr>
          <w:p w14:paraId="07091776" w14:textId="77777777" w:rsidR="005810D1" w:rsidRDefault="00000000">
            <w:pPr>
              <w:spacing w:after="30" w:line="240" w:lineRule="auto"/>
            </w:pPr>
            <w:r>
              <w:rPr>
                <w:rFonts w:ascii="Calibri" w:hAnsi="Calibri"/>
                <w:b/>
                <w:color w:val="282828"/>
                <w:sz w:val="19"/>
              </w:rPr>
              <w:t>GitHub Integration Webhook</w:t>
            </w:r>
          </w:p>
        </w:tc>
        <w:tc>
          <w:tcPr>
            <w:tcW w:w="7200" w:type="dxa"/>
            <w:tcMar>
              <w:top w:w="45" w:type="dxa"/>
              <w:left w:w="90" w:type="dxa"/>
              <w:bottom w:w="45" w:type="dxa"/>
              <w:right w:w="90" w:type="dxa"/>
            </w:tcMar>
            <w:vAlign w:val="center"/>
          </w:tcPr>
          <w:p w14:paraId="02D5CFC8" w14:textId="77777777" w:rsidR="005810D1" w:rsidRDefault="00000000">
            <w:pPr>
              <w:spacing w:after="30" w:line="240" w:lineRule="auto"/>
            </w:pPr>
            <w:r>
              <w:rPr>
                <w:rFonts w:ascii="Calibri" w:hAnsi="Calibri"/>
                <w:color w:val="282828"/>
                <w:sz w:val="19"/>
              </w:rPr>
              <w:t>Webhook API endpoints under /api/v1/github/webhook responding to external GitHub JSON payloads.</w:t>
            </w:r>
          </w:p>
        </w:tc>
      </w:tr>
      <w:tr w:rsidR="005810D1" w14:paraId="6903B89C" w14:textId="77777777">
        <w:trPr>
          <w:jc w:val="center"/>
        </w:trPr>
        <w:tc>
          <w:tcPr>
            <w:tcW w:w="2160" w:type="dxa"/>
            <w:shd w:val="clear" w:color="auto" w:fill="F9F9F9"/>
            <w:tcMar>
              <w:top w:w="45" w:type="dxa"/>
              <w:left w:w="90" w:type="dxa"/>
              <w:bottom w:w="45" w:type="dxa"/>
              <w:right w:w="90" w:type="dxa"/>
            </w:tcMar>
            <w:vAlign w:val="center"/>
          </w:tcPr>
          <w:p w14:paraId="50C1F013" w14:textId="77777777" w:rsidR="005810D1" w:rsidRDefault="00000000">
            <w:pPr>
              <w:spacing w:after="30" w:line="240" w:lineRule="auto"/>
            </w:pPr>
            <w:r>
              <w:rPr>
                <w:rFonts w:ascii="Calibri" w:hAnsi="Calibri"/>
                <w:b/>
                <w:color w:val="282828"/>
                <w:sz w:val="19"/>
              </w:rPr>
              <w:t>AI Generation Services</w:t>
            </w:r>
          </w:p>
        </w:tc>
        <w:tc>
          <w:tcPr>
            <w:tcW w:w="7200" w:type="dxa"/>
            <w:tcMar>
              <w:top w:w="45" w:type="dxa"/>
              <w:left w:w="90" w:type="dxa"/>
              <w:bottom w:w="45" w:type="dxa"/>
              <w:right w:w="90" w:type="dxa"/>
            </w:tcMar>
            <w:vAlign w:val="center"/>
          </w:tcPr>
          <w:p w14:paraId="3B23D734" w14:textId="77777777" w:rsidR="005810D1" w:rsidRDefault="00000000">
            <w:pPr>
              <w:spacing w:after="30" w:line="240" w:lineRule="auto"/>
            </w:pPr>
            <w:r>
              <w:rPr>
                <w:rFonts w:ascii="Calibri" w:hAnsi="Calibri"/>
                <w:color w:val="282828"/>
                <w:sz w:val="19"/>
              </w:rPr>
              <w:t>OpenAI/Gemini connection and caching services under org.example.backend.service.impl.CodeInsightAiReviewServiceImpl.</w:t>
            </w:r>
          </w:p>
        </w:tc>
      </w:tr>
      <w:tr w:rsidR="005810D1" w14:paraId="62D94EFD" w14:textId="77777777">
        <w:trPr>
          <w:jc w:val="center"/>
        </w:trPr>
        <w:tc>
          <w:tcPr>
            <w:tcW w:w="2160" w:type="dxa"/>
            <w:shd w:val="clear" w:color="auto" w:fill="F9F9F9"/>
            <w:tcMar>
              <w:top w:w="45" w:type="dxa"/>
              <w:left w:w="90" w:type="dxa"/>
              <w:bottom w:w="45" w:type="dxa"/>
              <w:right w:w="90" w:type="dxa"/>
            </w:tcMar>
            <w:vAlign w:val="center"/>
          </w:tcPr>
          <w:p w14:paraId="4ECE26E4" w14:textId="77777777" w:rsidR="005810D1" w:rsidRDefault="00000000">
            <w:pPr>
              <w:spacing w:after="30" w:line="240" w:lineRule="auto"/>
            </w:pPr>
            <w:r>
              <w:rPr>
                <w:rFonts w:ascii="Calibri" w:hAnsi="Calibri"/>
                <w:b/>
                <w:color w:val="282828"/>
                <w:sz w:val="19"/>
              </w:rPr>
              <w:t>Real-time WebSocket Handler</w:t>
            </w:r>
          </w:p>
        </w:tc>
        <w:tc>
          <w:tcPr>
            <w:tcW w:w="7200" w:type="dxa"/>
            <w:tcMar>
              <w:top w:w="45" w:type="dxa"/>
              <w:left w:w="90" w:type="dxa"/>
              <w:bottom w:w="45" w:type="dxa"/>
              <w:right w:w="90" w:type="dxa"/>
            </w:tcMar>
            <w:vAlign w:val="center"/>
          </w:tcPr>
          <w:p w14:paraId="55B6DA16" w14:textId="77777777" w:rsidR="005810D1" w:rsidRDefault="00000000">
            <w:pPr>
              <w:spacing w:after="30" w:line="240" w:lineRule="auto"/>
            </w:pPr>
            <w:r>
              <w:rPr>
                <w:rFonts w:ascii="Calibri" w:hAnsi="Calibri"/>
                <w:color w:val="282828"/>
                <w:sz w:val="19"/>
              </w:rPr>
              <w:t>WebSocket messaging channel under org.example.backend.config.NotificationWebSocketHandler.</w:t>
            </w:r>
          </w:p>
        </w:tc>
      </w:tr>
    </w:tbl>
    <w:p w14:paraId="45B82750" w14:textId="77777777" w:rsidR="005810D1" w:rsidRDefault="00000000">
      <w:pPr>
        <w:pStyle w:val="Heading1"/>
        <w:spacing w:before="240" w:after="80"/>
      </w:pPr>
      <w:bookmarkStart w:id="8" w:name="_Toc232936614"/>
      <w:r>
        <w:rPr>
          <w:rFonts w:ascii="Calibri" w:hAnsi="Calibri"/>
          <w:color w:val="1F4E78"/>
          <w:sz w:val="30"/>
        </w:rPr>
        <w:t>6. TEST TYPES</w:t>
      </w:r>
      <w:bookmarkEnd w:id="8"/>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016"/>
        <w:gridCol w:w="7344"/>
      </w:tblGrid>
      <w:tr w:rsidR="005810D1" w14:paraId="1518710E" w14:textId="77777777">
        <w:trPr>
          <w:jc w:val="center"/>
        </w:trPr>
        <w:tc>
          <w:tcPr>
            <w:tcW w:w="2016" w:type="dxa"/>
            <w:shd w:val="clear" w:color="auto" w:fill="1F4E78"/>
            <w:tcMar>
              <w:top w:w="45" w:type="dxa"/>
              <w:left w:w="90" w:type="dxa"/>
              <w:bottom w:w="45" w:type="dxa"/>
              <w:right w:w="90" w:type="dxa"/>
            </w:tcMar>
            <w:vAlign w:val="center"/>
          </w:tcPr>
          <w:p w14:paraId="44C8F504" w14:textId="77777777" w:rsidR="005810D1" w:rsidRDefault="00000000">
            <w:pPr>
              <w:spacing w:after="30" w:line="240" w:lineRule="auto"/>
            </w:pPr>
            <w:r>
              <w:rPr>
                <w:rFonts w:ascii="Calibri" w:hAnsi="Calibri"/>
                <w:b/>
                <w:color w:val="FFFFFF"/>
                <w:sz w:val="19"/>
              </w:rPr>
              <w:t>Test Type (ISTQB)</w:t>
            </w:r>
          </w:p>
        </w:tc>
        <w:tc>
          <w:tcPr>
            <w:tcW w:w="7344" w:type="dxa"/>
            <w:shd w:val="clear" w:color="auto" w:fill="1F4E78"/>
            <w:tcMar>
              <w:top w:w="45" w:type="dxa"/>
              <w:left w:w="90" w:type="dxa"/>
              <w:bottom w:w="45" w:type="dxa"/>
              <w:right w:w="90" w:type="dxa"/>
            </w:tcMar>
            <w:vAlign w:val="center"/>
          </w:tcPr>
          <w:p w14:paraId="6C6C62D5" w14:textId="77777777" w:rsidR="005810D1" w:rsidRDefault="00000000">
            <w:pPr>
              <w:spacing w:after="30" w:line="240" w:lineRule="auto"/>
            </w:pPr>
            <w:r>
              <w:rPr>
                <w:rFonts w:ascii="Calibri" w:hAnsi="Calibri"/>
                <w:b/>
                <w:color w:val="FFFFFF"/>
                <w:sz w:val="19"/>
              </w:rPr>
              <w:t>Implementation in DevTrack AI</w:t>
            </w:r>
          </w:p>
        </w:tc>
      </w:tr>
      <w:tr w:rsidR="005810D1" w14:paraId="646BD1D7" w14:textId="77777777">
        <w:trPr>
          <w:jc w:val="center"/>
        </w:trPr>
        <w:tc>
          <w:tcPr>
            <w:tcW w:w="2016" w:type="dxa"/>
            <w:shd w:val="clear" w:color="auto" w:fill="F9F9F9"/>
            <w:tcMar>
              <w:top w:w="45" w:type="dxa"/>
              <w:left w:w="90" w:type="dxa"/>
              <w:bottom w:w="45" w:type="dxa"/>
              <w:right w:w="90" w:type="dxa"/>
            </w:tcMar>
            <w:vAlign w:val="center"/>
          </w:tcPr>
          <w:p w14:paraId="65B5DA4F" w14:textId="77777777" w:rsidR="005810D1" w:rsidRDefault="00000000">
            <w:pPr>
              <w:spacing w:after="30" w:line="240" w:lineRule="auto"/>
            </w:pPr>
            <w:r>
              <w:rPr>
                <w:rFonts w:ascii="Calibri" w:hAnsi="Calibri"/>
                <w:b/>
                <w:color w:val="282828"/>
                <w:sz w:val="19"/>
              </w:rPr>
              <w:t>Functional Testing</w:t>
            </w:r>
          </w:p>
        </w:tc>
        <w:tc>
          <w:tcPr>
            <w:tcW w:w="7344" w:type="dxa"/>
            <w:tcMar>
              <w:top w:w="45" w:type="dxa"/>
              <w:left w:w="90" w:type="dxa"/>
              <w:bottom w:w="45" w:type="dxa"/>
              <w:right w:w="90" w:type="dxa"/>
            </w:tcMar>
            <w:vAlign w:val="center"/>
          </w:tcPr>
          <w:p w14:paraId="0C84F9B2" w14:textId="77777777" w:rsidR="005810D1" w:rsidRDefault="00000000">
            <w:pPr>
              <w:spacing w:after="30" w:line="240" w:lineRule="auto"/>
            </w:pPr>
            <w:r>
              <w:rPr>
                <w:rFonts w:ascii="Calibri" w:hAnsi="Calibri"/>
                <w:color w:val="282828"/>
                <w:sz w:val="19"/>
              </w:rPr>
              <w:t>Verify that each module (Sprint, Task, Auth, etc.) produces the correct response for valid/invalid requests.</w:t>
            </w:r>
          </w:p>
        </w:tc>
      </w:tr>
      <w:tr w:rsidR="005810D1" w14:paraId="565ABC61" w14:textId="77777777">
        <w:trPr>
          <w:jc w:val="center"/>
        </w:trPr>
        <w:tc>
          <w:tcPr>
            <w:tcW w:w="2016" w:type="dxa"/>
            <w:shd w:val="clear" w:color="auto" w:fill="F9F9F9"/>
            <w:tcMar>
              <w:top w:w="45" w:type="dxa"/>
              <w:left w:w="90" w:type="dxa"/>
              <w:bottom w:w="45" w:type="dxa"/>
              <w:right w:w="90" w:type="dxa"/>
            </w:tcMar>
            <w:vAlign w:val="center"/>
          </w:tcPr>
          <w:p w14:paraId="175E1D71" w14:textId="77777777" w:rsidR="005810D1" w:rsidRDefault="00000000">
            <w:pPr>
              <w:spacing w:after="30" w:line="240" w:lineRule="auto"/>
            </w:pPr>
            <w:r>
              <w:rPr>
                <w:rFonts w:ascii="Calibri" w:hAnsi="Calibri"/>
                <w:b/>
                <w:color w:val="282828"/>
                <w:sz w:val="19"/>
              </w:rPr>
              <w:t>Integration Testing</w:t>
            </w:r>
          </w:p>
        </w:tc>
        <w:tc>
          <w:tcPr>
            <w:tcW w:w="7344" w:type="dxa"/>
            <w:tcMar>
              <w:top w:w="45" w:type="dxa"/>
              <w:left w:w="90" w:type="dxa"/>
              <w:bottom w:w="45" w:type="dxa"/>
              <w:right w:w="90" w:type="dxa"/>
            </w:tcMar>
            <w:vAlign w:val="center"/>
          </w:tcPr>
          <w:p w14:paraId="109C46F4" w14:textId="77777777" w:rsidR="005810D1" w:rsidRDefault="00000000">
            <w:pPr>
              <w:spacing w:after="30" w:line="240" w:lineRule="auto"/>
            </w:pPr>
            <w:r>
              <w:rPr>
                <w:rFonts w:ascii="Calibri" w:hAnsi="Calibri"/>
                <w:color w:val="282828"/>
                <w:sz w:val="19"/>
              </w:rPr>
              <w:t>Validate data integrity between Spring Boot controllers, repositories, database triggers, and GitHub webhook APIs.</w:t>
            </w:r>
          </w:p>
        </w:tc>
      </w:tr>
      <w:tr w:rsidR="005810D1" w14:paraId="5BAB121D" w14:textId="77777777">
        <w:trPr>
          <w:jc w:val="center"/>
        </w:trPr>
        <w:tc>
          <w:tcPr>
            <w:tcW w:w="2016" w:type="dxa"/>
            <w:shd w:val="clear" w:color="auto" w:fill="F9F9F9"/>
            <w:tcMar>
              <w:top w:w="45" w:type="dxa"/>
              <w:left w:w="90" w:type="dxa"/>
              <w:bottom w:w="45" w:type="dxa"/>
              <w:right w:w="90" w:type="dxa"/>
            </w:tcMar>
            <w:vAlign w:val="center"/>
          </w:tcPr>
          <w:p w14:paraId="71F9C8DA" w14:textId="77777777" w:rsidR="005810D1" w:rsidRDefault="00000000">
            <w:pPr>
              <w:spacing w:after="30" w:line="240" w:lineRule="auto"/>
            </w:pPr>
            <w:r>
              <w:rPr>
                <w:rFonts w:ascii="Calibri" w:hAnsi="Calibri"/>
                <w:b/>
                <w:color w:val="282828"/>
                <w:sz w:val="19"/>
              </w:rPr>
              <w:t>System Testing</w:t>
            </w:r>
          </w:p>
        </w:tc>
        <w:tc>
          <w:tcPr>
            <w:tcW w:w="7344" w:type="dxa"/>
            <w:tcMar>
              <w:top w:w="45" w:type="dxa"/>
              <w:left w:w="90" w:type="dxa"/>
              <w:bottom w:w="45" w:type="dxa"/>
              <w:right w:w="90" w:type="dxa"/>
            </w:tcMar>
            <w:vAlign w:val="center"/>
          </w:tcPr>
          <w:p w14:paraId="169B3774" w14:textId="77777777" w:rsidR="005810D1" w:rsidRDefault="00000000">
            <w:pPr>
              <w:spacing w:after="30" w:line="240" w:lineRule="auto"/>
            </w:pPr>
            <w:r>
              <w:rPr>
                <w:rFonts w:ascii="Calibri" w:hAnsi="Calibri"/>
                <w:color w:val="282828"/>
                <w:sz w:val="19"/>
              </w:rPr>
              <w:t>Perform end-to-end user flows, such as inviting members -&gt; creating requirements -&gt; completing tasks -&gt; approving reviews -&gt; checking RTM.</w:t>
            </w:r>
          </w:p>
        </w:tc>
      </w:tr>
      <w:tr w:rsidR="005810D1" w14:paraId="21B042BE" w14:textId="77777777">
        <w:trPr>
          <w:jc w:val="center"/>
        </w:trPr>
        <w:tc>
          <w:tcPr>
            <w:tcW w:w="2016" w:type="dxa"/>
            <w:shd w:val="clear" w:color="auto" w:fill="F9F9F9"/>
            <w:tcMar>
              <w:top w:w="45" w:type="dxa"/>
              <w:left w:w="90" w:type="dxa"/>
              <w:bottom w:w="45" w:type="dxa"/>
              <w:right w:w="90" w:type="dxa"/>
            </w:tcMar>
            <w:vAlign w:val="center"/>
          </w:tcPr>
          <w:p w14:paraId="4CE2CC7C" w14:textId="77777777" w:rsidR="005810D1" w:rsidRDefault="00000000">
            <w:pPr>
              <w:spacing w:after="30" w:line="240" w:lineRule="auto"/>
            </w:pPr>
            <w:r>
              <w:rPr>
                <w:rFonts w:ascii="Calibri" w:hAnsi="Calibri"/>
                <w:b/>
                <w:color w:val="282828"/>
                <w:sz w:val="19"/>
              </w:rPr>
              <w:t>Regression Testing</w:t>
            </w:r>
          </w:p>
        </w:tc>
        <w:tc>
          <w:tcPr>
            <w:tcW w:w="7344" w:type="dxa"/>
            <w:tcMar>
              <w:top w:w="45" w:type="dxa"/>
              <w:left w:w="90" w:type="dxa"/>
              <w:bottom w:w="45" w:type="dxa"/>
              <w:right w:w="90" w:type="dxa"/>
            </w:tcMar>
            <w:vAlign w:val="center"/>
          </w:tcPr>
          <w:p w14:paraId="33CB84BE" w14:textId="77777777" w:rsidR="005810D1" w:rsidRDefault="00000000">
            <w:pPr>
              <w:spacing w:after="30" w:line="240" w:lineRule="auto"/>
            </w:pPr>
            <w:r>
              <w:rPr>
                <w:rFonts w:ascii="Calibri" w:hAnsi="Calibri"/>
                <w:color w:val="282828"/>
                <w:sz w:val="19"/>
              </w:rPr>
              <w:t>Re-run previous test cases after Flyway schema migrations or controller updates to verify no existing logic is broken.</w:t>
            </w:r>
          </w:p>
        </w:tc>
      </w:tr>
      <w:tr w:rsidR="005810D1" w14:paraId="44BD0AC4" w14:textId="77777777">
        <w:trPr>
          <w:jc w:val="center"/>
        </w:trPr>
        <w:tc>
          <w:tcPr>
            <w:tcW w:w="2016" w:type="dxa"/>
            <w:shd w:val="clear" w:color="auto" w:fill="F9F9F9"/>
            <w:tcMar>
              <w:top w:w="45" w:type="dxa"/>
              <w:left w:w="90" w:type="dxa"/>
              <w:bottom w:w="45" w:type="dxa"/>
              <w:right w:w="90" w:type="dxa"/>
            </w:tcMar>
            <w:vAlign w:val="center"/>
          </w:tcPr>
          <w:p w14:paraId="01FD4513" w14:textId="77777777" w:rsidR="005810D1" w:rsidRDefault="00000000">
            <w:pPr>
              <w:spacing w:after="30" w:line="240" w:lineRule="auto"/>
            </w:pPr>
            <w:r>
              <w:rPr>
                <w:rFonts w:ascii="Calibri" w:hAnsi="Calibri"/>
                <w:b/>
                <w:color w:val="282828"/>
                <w:sz w:val="19"/>
              </w:rPr>
              <w:t>Security Testing</w:t>
            </w:r>
          </w:p>
        </w:tc>
        <w:tc>
          <w:tcPr>
            <w:tcW w:w="7344" w:type="dxa"/>
            <w:tcMar>
              <w:top w:w="45" w:type="dxa"/>
              <w:left w:w="90" w:type="dxa"/>
              <w:bottom w:w="45" w:type="dxa"/>
              <w:right w:w="90" w:type="dxa"/>
            </w:tcMar>
            <w:vAlign w:val="center"/>
          </w:tcPr>
          <w:p w14:paraId="6C4F9968" w14:textId="77777777" w:rsidR="005810D1" w:rsidRDefault="00000000">
            <w:pPr>
              <w:spacing w:after="30" w:line="240" w:lineRule="auto"/>
            </w:pPr>
            <w:r>
              <w:rPr>
                <w:rFonts w:ascii="Calibri" w:hAnsi="Calibri"/>
                <w:color w:val="282828"/>
                <w:sz w:val="19"/>
              </w:rPr>
              <w:t>Verify role-based access rules (RBAC) ensuring members cannot approve their own tasks and mentors cannot be assigned development tasks.</w:t>
            </w:r>
          </w:p>
        </w:tc>
      </w:tr>
      <w:tr w:rsidR="005810D1" w14:paraId="696A37C4" w14:textId="77777777">
        <w:trPr>
          <w:jc w:val="center"/>
        </w:trPr>
        <w:tc>
          <w:tcPr>
            <w:tcW w:w="2016" w:type="dxa"/>
            <w:shd w:val="clear" w:color="auto" w:fill="F9F9F9"/>
            <w:tcMar>
              <w:top w:w="45" w:type="dxa"/>
              <w:left w:w="90" w:type="dxa"/>
              <w:bottom w:w="45" w:type="dxa"/>
              <w:right w:w="90" w:type="dxa"/>
            </w:tcMar>
            <w:vAlign w:val="center"/>
          </w:tcPr>
          <w:p w14:paraId="2352E5D5" w14:textId="77777777" w:rsidR="005810D1" w:rsidRDefault="00000000">
            <w:pPr>
              <w:spacing w:after="30" w:line="240" w:lineRule="auto"/>
            </w:pPr>
            <w:r>
              <w:rPr>
                <w:rFonts w:ascii="Calibri" w:hAnsi="Calibri"/>
                <w:b/>
                <w:color w:val="282828"/>
                <w:sz w:val="19"/>
              </w:rPr>
              <w:lastRenderedPageBreak/>
              <w:t>Usability Testing</w:t>
            </w:r>
          </w:p>
        </w:tc>
        <w:tc>
          <w:tcPr>
            <w:tcW w:w="7344" w:type="dxa"/>
            <w:tcMar>
              <w:top w:w="45" w:type="dxa"/>
              <w:left w:w="90" w:type="dxa"/>
              <w:bottom w:w="45" w:type="dxa"/>
              <w:right w:w="90" w:type="dxa"/>
            </w:tcMar>
            <w:vAlign w:val="center"/>
          </w:tcPr>
          <w:p w14:paraId="3E47F40C" w14:textId="77777777" w:rsidR="005810D1" w:rsidRDefault="00000000">
            <w:pPr>
              <w:spacing w:after="30" w:line="240" w:lineRule="auto"/>
            </w:pPr>
            <w:r>
              <w:rPr>
                <w:rFonts w:ascii="Calibri" w:hAnsi="Calibri"/>
                <w:color w:val="282828"/>
                <w:sz w:val="19"/>
              </w:rPr>
              <w:t>Assess the layout, responsiveness, and usability of the Daily and Weekly task workload screens.</w:t>
            </w:r>
          </w:p>
        </w:tc>
      </w:tr>
    </w:tbl>
    <w:p w14:paraId="2AEA3804" w14:textId="77777777" w:rsidR="005810D1" w:rsidRDefault="00000000">
      <w:pPr>
        <w:pStyle w:val="Heading1"/>
        <w:spacing w:before="240" w:after="80"/>
      </w:pPr>
      <w:bookmarkStart w:id="9" w:name="_Toc232936615"/>
      <w:r>
        <w:rPr>
          <w:rFonts w:ascii="Calibri" w:hAnsi="Calibri"/>
          <w:color w:val="1F4E78"/>
          <w:sz w:val="30"/>
        </w:rPr>
        <w:t>7. TEST APPROACH / TEST STRATEGY</w:t>
      </w:r>
      <w:bookmarkEnd w:id="9"/>
    </w:p>
    <w:p w14:paraId="7673B4D0" w14:textId="77777777" w:rsidR="005810D1" w:rsidRDefault="00000000">
      <w:pPr>
        <w:spacing w:after="60"/>
      </w:pPr>
      <w:r>
        <w:rPr>
          <w:rFonts w:ascii="Calibri" w:hAnsi="Calibri"/>
          <w:color w:val="282828"/>
        </w:rPr>
        <w:t>The testing strategy adopts a risk-based and agile-driven manual testing approach. It maps specific testing levels to distinct validation goals: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016"/>
        <w:gridCol w:w="7344"/>
      </w:tblGrid>
      <w:tr w:rsidR="005810D1" w14:paraId="52AB8EFA" w14:textId="77777777">
        <w:trPr>
          <w:jc w:val="center"/>
        </w:trPr>
        <w:tc>
          <w:tcPr>
            <w:tcW w:w="2016" w:type="dxa"/>
            <w:shd w:val="clear" w:color="auto" w:fill="1F4E78"/>
            <w:tcMar>
              <w:top w:w="45" w:type="dxa"/>
              <w:left w:w="90" w:type="dxa"/>
              <w:bottom w:w="45" w:type="dxa"/>
              <w:right w:w="90" w:type="dxa"/>
            </w:tcMar>
            <w:vAlign w:val="center"/>
          </w:tcPr>
          <w:p w14:paraId="4FEC74B7" w14:textId="77777777" w:rsidR="005810D1" w:rsidRDefault="00000000">
            <w:pPr>
              <w:spacing w:after="30" w:line="240" w:lineRule="auto"/>
            </w:pPr>
            <w:r>
              <w:rPr>
                <w:rFonts w:ascii="Calibri" w:hAnsi="Calibri"/>
                <w:b/>
                <w:color w:val="FFFFFF"/>
                <w:sz w:val="19"/>
              </w:rPr>
              <w:t>Testing Level</w:t>
            </w:r>
          </w:p>
        </w:tc>
        <w:tc>
          <w:tcPr>
            <w:tcW w:w="7344" w:type="dxa"/>
            <w:shd w:val="clear" w:color="auto" w:fill="1F4E78"/>
            <w:tcMar>
              <w:top w:w="45" w:type="dxa"/>
              <w:left w:w="90" w:type="dxa"/>
              <w:bottom w:w="45" w:type="dxa"/>
              <w:right w:w="90" w:type="dxa"/>
            </w:tcMar>
            <w:vAlign w:val="center"/>
          </w:tcPr>
          <w:p w14:paraId="3D4672B6" w14:textId="77777777" w:rsidR="005810D1" w:rsidRDefault="00000000">
            <w:pPr>
              <w:spacing w:after="30" w:line="240" w:lineRule="auto"/>
            </w:pPr>
            <w:r>
              <w:rPr>
                <w:rFonts w:ascii="Calibri" w:hAnsi="Calibri"/>
                <w:b/>
                <w:color w:val="FFFFFF"/>
                <w:sz w:val="19"/>
              </w:rPr>
              <w:t>Validation Focus &amp; QA Ownership</w:t>
            </w:r>
          </w:p>
        </w:tc>
      </w:tr>
      <w:tr w:rsidR="005810D1" w14:paraId="053652F9" w14:textId="77777777">
        <w:trPr>
          <w:jc w:val="center"/>
        </w:trPr>
        <w:tc>
          <w:tcPr>
            <w:tcW w:w="2016" w:type="dxa"/>
            <w:shd w:val="clear" w:color="auto" w:fill="F9F9F9"/>
            <w:tcMar>
              <w:top w:w="45" w:type="dxa"/>
              <w:left w:w="90" w:type="dxa"/>
              <w:bottom w:w="45" w:type="dxa"/>
              <w:right w:w="90" w:type="dxa"/>
            </w:tcMar>
            <w:vAlign w:val="center"/>
          </w:tcPr>
          <w:p w14:paraId="1A98E503" w14:textId="77777777" w:rsidR="005810D1" w:rsidRDefault="00000000">
            <w:pPr>
              <w:spacing w:after="30" w:line="240" w:lineRule="auto"/>
            </w:pPr>
            <w:r>
              <w:rPr>
                <w:rFonts w:ascii="Calibri" w:hAnsi="Calibri"/>
                <w:b/>
                <w:color w:val="282828"/>
                <w:sz w:val="19"/>
              </w:rPr>
              <w:t>Unit Testing</w:t>
            </w:r>
          </w:p>
        </w:tc>
        <w:tc>
          <w:tcPr>
            <w:tcW w:w="7344" w:type="dxa"/>
            <w:tcMar>
              <w:top w:w="45" w:type="dxa"/>
              <w:left w:w="90" w:type="dxa"/>
              <w:bottom w:w="45" w:type="dxa"/>
              <w:right w:w="90" w:type="dxa"/>
            </w:tcMar>
            <w:vAlign w:val="center"/>
          </w:tcPr>
          <w:p w14:paraId="769675E9" w14:textId="77777777" w:rsidR="005810D1" w:rsidRDefault="00000000">
            <w:pPr>
              <w:spacing w:after="30" w:line="240" w:lineRule="auto"/>
            </w:pPr>
            <w:r>
              <w:rPr>
                <w:rFonts w:ascii="Calibri" w:hAnsi="Calibri"/>
                <w:color w:val="282828"/>
                <w:sz w:val="19"/>
              </w:rPr>
              <w:t>Developers run Junit tests for service layer validation, date co-heaping logic, and password hashing logic.</w:t>
            </w:r>
          </w:p>
        </w:tc>
      </w:tr>
      <w:tr w:rsidR="005810D1" w14:paraId="2BA8456A" w14:textId="77777777">
        <w:trPr>
          <w:jc w:val="center"/>
        </w:trPr>
        <w:tc>
          <w:tcPr>
            <w:tcW w:w="2016" w:type="dxa"/>
            <w:shd w:val="clear" w:color="auto" w:fill="F9F9F9"/>
            <w:tcMar>
              <w:top w:w="45" w:type="dxa"/>
              <w:left w:w="90" w:type="dxa"/>
              <w:bottom w:w="45" w:type="dxa"/>
              <w:right w:w="90" w:type="dxa"/>
            </w:tcMar>
            <w:vAlign w:val="center"/>
          </w:tcPr>
          <w:p w14:paraId="1019E085" w14:textId="77777777" w:rsidR="005810D1" w:rsidRDefault="00000000">
            <w:pPr>
              <w:spacing w:after="30" w:line="240" w:lineRule="auto"/>
            </w:pPr>
            <w:r>
              <w:rPr>
                <w:rFonts w:ascii="Calibri" w:hAnsi="Calibri"/>
                <w:b/>
                <w:color w:val="282828"/>
                <w:sz w:val="19"/>
              </w:rPr>
              <w:t>Integration Testing</w:t>
            </w:r>
          </w:p>
        </w:tc>
        <w:tc>
          <w:tcPr>
            <w:tcW w:w="7344" w:type="dxa"/>
            <w:tcMar>
              <w:top w:w="45" w:type="dxa"/>
              <w:left w:w="90" w:type="dxa"/>
              <w:bottom w:w="45" w:type="dxa"/>
              <w:right w:w="90" w:type="dxa"/>
            </w:tcMar>
            <w:vAlign w:val="center"/>
          </w:tcPr>
          <w:p w14:paraId="4BC6FB6C" w14:textId="77777777" w:rsidR="005810D1" w:rsidRDefault="00000000">
            <w:pPr>
              <w:spacing w:after="30" w:line="240" w:lineRule="auto"/>
            </w:pPr>
            <w:r>
              <w:rPr>
                <w:rFonts w:ascii="Calibri" w:hAnsi="Calibri"/>
                <w:color w:val="282828"/>
                <w:sz w:val="19"/>
              </w:rPr>
              <w:t>QA Team uses Postman to verify API endpoints, headers, JSON payloads, and HTTP status codes.</w:t>
            </w:r>
          </w:p>
        </w:tc>
      </w:tr>
      <w:tr w:rsidR="005810D1" w14:paraId="02FDF025" w14:textId="77777777">
        <w:trPr>
          <w:jc w:val="center"/>
        </w:trPr>
        <w:tc>
          <w:tcPr>
            <w:tcW w:w="2016" w:type="dxa"/>
            <w:shd w:val="clear" w:color="auto" w:fill="F9F9F9"/>
            <w:tcMar>
              <w:top w:w="45" w:type="dxa"/>
              <w:left w:w="90" w:type="dxa"/>
              <w:bottom w:w="45" w:type="dxa"/>
              <w:right w:w="90" w:type="dxa"/>
            </w:tcMar>
            <w:vAlign w:val="center"/>
          </w:tcPr>
          <w:p w14:paraId="717BAB8D" w14:textId="77777777" w:rsidR="005810D1" w:rsidRDefault="00000000">
            <w:pPr>
              <w:spacing w:after="30" w:line="240" w:lineRule="auto"/>
            </w:pPr>
            <w:r>
              <w:rPr>
                <w:rFonts w:ascii="Calibri" w:hAnsi="Calibri"/>
                <w:b/>
                <w:color w:val="282828"/>
                <w:sz w:val="19"/>
              </w:rPr>
              <w:t>System Testing</w:t>
            </w:r>
          </w:p>
        </w:tc>
        <w:tc>
          <w:tcPr>
            <w:tcW w:w="7344" w:type="dxa"/>
            <w:tcMar>
              <w:top w:w="45" w:type="dxa"/>
              <w:left w:w="90" w:type="dxa"/>
              <w:bottom w:w="45" w:type="dxa"/>
              <w:right w:w="90" w:type="dxa"/>
            </w:tcMar>
            <w:vAlign w:val="center"/>
          </w:tcPr>
          <w:p w14:paraId="30713B55" w14:textId="77777777" w:rsidR="005810D1" w:rsidRDefault="00000000">
            <w:pPr>
              <w:spacing w:after="30" w:line="240" w:lineRule="auto"/>
            </w:pPr>
            <w:r>
              <w:rPr>
                <w:rFonts w:ascii="Calibri" w:hAnsi="Calibri"/>
                <w:color w:val="282828"/>
                <w:sz w:val="19"/>
              </w:rPr>
              <w:t>QA Team executes manual scripts covering the complete lifecycle from sprint setup to review approval.</w:t>
            </w:r>
          </w:p>
        </w:tc>
      </w:tr>
      <w:tr w:rsidR="005810D1" w14:paraId="7A68F4CC" w14:textId="77777777">
        <w:trPr>
          <w:jc w:val="center"/>
        </w:trPr>
        <w:tc>
          <w:tcPr>
            <w:tcW w:w="2016" w:type="dxa"/>
            <w:shd w:val="clear" w:color="auto" w:fill="F9F9F9"/>
            <w:tcMar>
              <w:top w:w="45" w:type="dxa"/>
              <w:left w:w="90" w:type="dxa"/>
              <w:bottom w:w="45" w:type="dxa"/>
              <w:right w:w="90" w:type="dxa"/>
            </w:tcMar>
            <w:vAlign w:val="center"/>
          </w:tcPr>
          <w:p w14:paraId="62F25AC2" w14:textId="77777777" w:rsidR="005810D1" w:rsidRDefault="00000000">
            <w:pPr>
              <w:spacing w:after="30" w:line="240" w:lineRule="auto"/>
            </w:pPr>
            <w:r>
              <w:rPr>
                <w:rFonts w:ascii="Calibri" w:hAnsi="Calibri"/>
                <w:b/>
                <w:color w:val="282828"/>
                <w:sz w:val="19"/>
              </w:rPr>
              <w:t>Acceptance Testing</w:t>
            </w:r>
          </w:p>
        </w:tc>
        <w:tc>
          <w:tcPr>
            <w:tcW w:w="7344" w:type="dxa"/>
            <w:tcMar>
              <w:top w:w="45" w:type="dxa"/>
              <w:left w:w="90" w:type="dxa"/>
              <w:bottom w:w="45" w:type="dxa"/>
              <w:right w:w="90" w:type="dxa"/>
            </w:tcMar>
            <w:vAlign w:val="center"/>
          </w:tcPr>
          <w:p w14:paraId="0690C1D6" w14:textId="77777777" w:rsidR="005810D1" w:rsidRDefault="00000000">
            <w:pPr>
              <w:spacing w:after="30" w:line="240" w:lineRule="auto"/>
            </w:pPr>
            <w:r>
              <w:rPr>
                <w:rFonts w:ascii="Calibri" w:hAnsi="Calibri"/>
                <w:color w:val="282828"/>
                <w:sz w:val="19"/>
              </w:rPr>
              <w:t>Academic supervisors/mentors run user scenario validation to confirm system readiness for capstone project management.</w:t>
            </w:r>
          </w:p>
        </w:tc>
      </w:tr>
    </w:tbl>
    <w:p w14:paraId="27842FF2" w14:textId="77777777" w:rsidR="005810D1" w:rsidRDefault="00000000">
      <w:pPr>
        <w:spacing w:after="60"/>
      </w:pPr>
      <w:r>
        <w:rPr>
          <w:rFonts w:ascii="Calibri" w:hAnsi="Calibri"/>
          <w:color w:val="282828"/>
        </w:rPr>
        <w:br/>
        <w:t>Test Case Design Techniques: Test cases will be designed using Equivalence Partitioning (EP) for inputs, Boundary Value Analysis (BVA) for dates and capacity constraints, Decision Table Testing for review approvals (evidence presence, user role, status), and Use Case Testing for complete workflows.</w:t>
      </w:r>
    </w:p>
    <w:p w14:paraId="153017E1" w14:textId="77777777" w:rsidR="005810D1" w:rsidRDefault="00000000">
      <w:pPr>
        <w:pStyle w:val="Heading1"/>
        <w:spacing w:before="240" w:after="80"/>
      </w:pPr>
      <w:bookmarkStart w:id="10" w:name="_Toc232936616"/>
      <w:r>
        <w:rPr>
          <w:rFonts w:ascii="Calibri" w:hAnsi="Calibri"/>
          <w:color w:val="1F4E78"/>
          <w:sz w:val="30"/>
        </w:rPr>
        <w:t>8. ENTRY CRITERIA</w:t>
      </w:r>
      <w:bookmarkEnd w:id="10"/>
    </w:p>
    <w:p w14:paraId="7110D8B8" w14:textId="77777777" w:rsidR="005810D1" w:rsidRDefault="00000000">
      <w:pPr>
        <w:pStyle w:val="ListBullet"/>
        <w:spacing w:after="60"/>
      </w:pPr>
      <w:r>
        <w:rPr>
          <w:rFonts w:ascii="Calibri" w:hAnsi="Calibri"/>
          <w:color w:val="282828"/>
        </w:rPr>
        <w:t>Requirements and use case documentation are reviewed and approved by all stakeholders.</w:t>
      </w:r>
    </w:p>
    <w:p w14:paraId="2E56FDB6" w14:textId="77777777" w:rsidR="005810D1" w:rsidRDefault="00000000">
      <w:pPr>
        <w:pStyle w:val="ListBullet"/>
        <w:spacing w:after="60"/>
      </w:pPr>
      <w:r>
        <w:rPr>
          <w:rFonts w:ascii="Calibri" w:hAnsi="Calibri"/>
          <w:color w:val="282828"/>
        </w:rPr>
        <w:t>The local/staging testing environment (Spring Boot, PostgreSQL, Docker) is deployed and stable.</w:t>
      </w:r>
    </w:p>
    <w:p w14:paraId="5A4FF420" w14:textId="77777777" w:rsidR="005810D1" w:rsidRDefault="00000000">
      <w:pPr>
        <w:pStyle w:val="ListBullet"/>
        <w:spacing w:after="60"/>
      </w:pPr>
      <w:r>
        <w:rPr>
          <w:rFonts w:ascii="Calibri" w:hAnsi="Calibri"/>
          <w:color w:val="282828"/>
        </w:rPr>
        <w:t>Test cases have been designed, reviewed, and approved.</w:t>
      </w:r>
    </w:p>
    <w:p w14:paraId="485554A1" w14:textId="77777777" w:rsidR="005810D1" w:rsidRDefault="00000000">
      <w:pPr>
        <w:pStyle w:val="ListBullet"/>
        <w:spacing w:after="60"/>
      </w:pPr>
      <w:r>
        <w:rPr>
          <w:rFonts w:ascii="Calibri" w:hAnsi="Calibri"/>
          <w:color w:val="282828"/>
        </w:rPr>
        <w:t>Verifiable test accounts (Admin, Leader, Member, Mentor) and test data are available.</w:t>
      </w:r>
    </w:p>
    <w:p w14:paraId="0C9C78A3" w14:textId="77777777" w:rsidR="005810D1" w:rsidRDefault="00000000">
      <w:pPr>
        <w:pStyle w:val="Heading1"/>
        <w:spacing w:before="240" w:after="80"/>
      </w:pPr>
      <w:bookmarkStart w:id="11" w:name="_Toc232936617"/>
      <w:r>
        <w:rPr>
          <w:rFonts w:ascii="Calibri" w:hAnsi="Calibri"/>
          <w:color w:val="1F4E78"/>
          <w:sz w:val="30"/>
        </w:rPr>
        <w:t>9. EXIT CRITERIA</w:t>
      </w:r>
      <w:bookmarkEnd w:id="11"/>
    </w:p>
    <w:p w14:paraId="69CCB804" w14:textId="77777777" w:rsidR="005810D1" w:rsidRDefault="00000000">
      <w:pPr>
        <w:pStyle w:val="ListBullet"/>
        <w:spacing w:after="60"/>
      </w:pPr>
      <w:r>
        <w:rPr>
          <w:rFonts w:ascii="Calibri" w:hAnsi="Calibri"/>
          <w:color w:val="282828"/>
        </w:rPr>
        <w:t>100% of critical and high-priority test cases are executed.</w:t>
      </w:r>
    </w:p>
    <w:p w14:paraId="6DBC5122" w14:textId="77777777" w:rsidR="005810D1" w:rsidRDefault="00000000">
      <w:pPr>
        <w:pStyle w:val="ListBullet"/>
        <w:spacing w:after="60"/>
      </w:pPr>
      <w:r>
        <w:rPr>
          <w:rFonts w:ascii="Calibri" w:hAnsi="Calibri"/>
          <w:color w:val="282828"/>
        </w:rPr>
        <w:t>95% of all designed test cases are completed with PASS status.</w:t>
      </w:r>
    </w:p>
    <w:p w14:paraId="6C8183D4" w14:textId="77777777" w:rsidR="005810D1" w:rsidRDefault="00000000">
      <w:pPr>
        <w:pStyle w:val="ListBullet"/>
        <w:spacing w:after="60"/>
      </w:pPr>
      <w:r>
        <w:rPr>
          <w:rFonts w:ascii="Calibri" w:hAnsi="Calibri"/>
          <w:color w:val="282828"/>
        </w:rPr>
        <w:t>Zero Critical or High severity defects remain open in the defect log.</w:t>
      </w:r>
    </w:p>
    <w:p w14:paraId="3FAB4D3C" w14:textId="77777777" w:rsidR="005810D1" w:rsidRDefault="00000000">
      <w:pPr>
        <w:pStyle w:val="ListBullet"/>
        <w:spacing w:after="60"/>
      </w:pPr>
      <w:r>
        <w:rPr>
          <w:rFonts w:ascii="Calibri" w:hAnsi="Calibri"/>
          <w:color w:val="282828"/>
        </w:rPr>
        <w:t>Regression testing for all fixed defects is executed and passed.</w:t>
      </w:r>
    </w:p>
    <w:p w14:paraId="153D7295" w14:textId="60DEEC8D" w:rsidR="005810D1" w:rsidRDefault="00000000" w:rsidP="008C1579">
      <w:pPr>
        <w:pStyle w:val="ListBullet"/>
        <w:spacing w:after="60"/>
      </w:pPr>
      <w:r>
        <w:rPr>
          <w:rFonts w:ascii="Calibri" w:hAnsi="Calibri"/>
          <w:color w:val="282828"/>
        </w:rPr>
        <w:t>The RTM snapshot shows 100% requirements-to-test-case coverage.</w:t>
      </w:r>
    </w:p>
    <w:p w14:paraId="71618A07" w14:textId="77777777" w:rsidR="005810D1" w:rsidRDefault="00000000">
      <w:pPr>
        <w:pStyle w:val="Heading1"/>
        <w:spacing w:before="240" w:after="80"/>
      </w:pPr>
      <w:bookmarkStart w:id="12" w:name="_Toc232936618"/>
      <w:r>
        <w:rPr>
          <w:rFonts w:ascii="Calibri" w:hAnsi="Calibri"/>
          <w:color w:val="1F4E78"/>
          <w:sz w:val="30"/>
        </w:rPr>
        <w:t>10. TEST ENVIRONMENT</w:t>
      </w:r>
      <w:bookmarkEnd w:id="12"/>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016"/>
        <w:gridCol w:w="7344"/>
      </w:tblGrid>
      <w:tr w:rsidR="005810D1" w14:paraId="47C4ADBB" w14:textId="77777777">
        <w:trPr>
          <w:jc w:val="center"/>
        </w:trPr>
        <w:tc>
          <w:tcPr>
            <w:tcW w:w="2016" w:type="dxa"/>
            <w:shd w:val="clear" w:color="auto" w:fill="1F4E78"/>
            <w:tcMar>
              <w:top w:w="45" w:type="dxa"/>
              <w:left w:w="90" w:type="dxa"/>
              <w:bottom w:w="45" w:type="dxa"/>
              <w:right w:w="90" w:type="dxa"/>
            </w:tcMar>
            <w:vAlign w:val="center"/>
          </w:tcPr>
          <w:p w14:paraId="45F92ED2" w14:textId="77777777" w:rsidR="005810D1" w:rsidRDefault="00000000">
            <w:pPr>
              <w:spacing w:after="30" w:line="240" w:lineRule="auto"/>
            </w:pPr>
            <w:r>
              <w:rPr>
                <w:rFonts w:ascii="Calibri" w:hAnsi="Calibri"/>
                <w:b/>
                <w:color w:val="FFFFFF"/>
                <w:sz w:val="19"/>
              </w:rPr>
              <w:t>Component</w:t>
            </w:r>
          </w:p>
        </w:tc>
        <w:tc>
          <w:tcPr>
            <w:tcW w:w="7344" w:type="dxa"/>
            <w:shd w:val="clear" w:color="auto" w:fill="1F4E78"/>
            <w:tcMar>
              <w:top w:w="45" w:type="dxa"/>
              <w:left w:w="90" w:type="dxa"/>
              <w:bottom w:w="45" w:type="dxa"/>
              <w:right w:w="90" w:type="dxa"/>
            </w:tcMar>
            <w:vAlign w:val="center"/>
          </w:tcPr>
          <w:p w14:paraId="038606EF" w14:textId="77777777" w:rsidR="005810D1" w:rsidRDefault="00000000">
            <w:pPr>
              <w:spacing w:after="30" w:line="240" w:lineRule="auto"/>
            </w:pPr>
            <w:r>
              <w:rPr>
                <w:rFonts w:ascii="Calibri" w:hAnsi="Calibri"/>
                <w:b/>
                <w:color w:val="FFFFFF"/>
                <w:sz w:val="19"/>
              </w:rPr>
              <w:t>Configuration Details</w:t>
            </w:r>
          </w:p>
        </w:tc>
      </w:tr>
      <w:tr w:rsidR="005810D1" w14:paraId="3098C2BD" w14:textId="77777777">
        <w:trPr>
          <w:jc w:val="center"/>
        </w:trPr>
        <w:tc>
          <w:tcPr>
            <w:tcW w:w="2016" w:type="dxa"/>
            <w:shd w:val="clear" w:color="auto" w:fill="F9F9F9"/>
            <w:tcMar>
              <w:top w:w="45" w:type="dxa"/>
              <w:left w:w="90" w:type="dxa"/>
              <w:bottom w:w="45" w:type="dxa"/>
              <w:right w:w="90" w:type="dxa"/>
            </w:tcMar>
            <w:vAlign w:val="center"/>
          </w:tcPr>
          <w:p w14:paraId="5F49AD88" w14:textId="77777777" w:rsidR="005810D1" w:rsidRDefault="00000000">
            <w:pPr>
              <w:spacing w:after="30" w:line="240" w:lineRule="auto"/>
            </w:pPr>
            <w:r>
              <w:rPr>
                <w:rFonts w:ascii="Calibri" w:hAnsi="Calibri"/>
                <w:b/>
                <w:color w:val="282828"/>
                <w:sz w:val="19"/>
              </w:rPr>
              <w:t>Web Browser</w:t>
            </w:r>
          </w:p>
        </w:tc>
        <w:tc>
          <w:tcPr>
            <w:tcW w:w="7344" w:type="dxa"/>
            <w:tcMar>
              <w:top w:w="45" w:type="dxa"/>
              <w:left w:w="90" w:type="dxa"/>
              <w:bottom w:w="45" w:type="dxa"/>
              <w:right w:w="90" w:type="dxa"/>
            </w:tcMar>
            <w:vAlign w:val="center"/>
          </w:tcPr>
          <w:p w14:paraId="28932901" w14:textId="77777777" w:rsidR="005810D1" w:rsidRDefault="00000000">
            <w:pPr>
              <w:spacing w:after="30" w:line="240" w:lineRule="auto"/>
            </w:pPr>
            <w:r>
              <w:rPr>
                <w:rFonts w:ascii="Calibri" w:hAnsi="Calibri"/>
                <w:color w:val="282828"/>
                <w:sz w:val="19"/>
              </w:rPr>
              <w:t>Google Chrome (v124+), Microsoft Edge (v123+), Mozilla Firefox (v124+)</w:t>
            </w:r>
          </w:p>
        </w:tc>
      </w:tr>
      <w:tr w:rsidR="005810D1" w14:paraId="28F6386B" w14:textId="77777777">
        <w:trPr>
          <w:jc w:val="center"/>
        </w:trPr>
        <w:tc>
          <w:tcPr>
            <w:tcW w:w="2016" w:type="dxa"/>
            <w:shd w:val="clear" w:color="auto" w:fill="F9F9F9"/>
            <w:tcMar>
              <w:top w:w="45" w:type="dxa"/>
              <w:left w:w="90" w:type="dxa"/>
              <w:bottom w:w="45" w:type="dxa"/>
              <w:right w:w="90" w:type="dxa"/>
            </w:tcMar>
            <w:vAlign w:val="center"/>
          </w:tcPr>
          <w:p w14:paraId="6F73890D" w14:textId="77777777" w:rsidR="005810D1" w:rsidRDefault="00000000">
            <w:pPr>
              <w:spacing w:after="30" w:line="240" w:lineRule="auto"/>
            </w:pPr>
            <w:r>
              <w:rPr>
                <w:rFonts w:ascii="Calibri" w:hAnsi="Calibri"/>
                <w:b/>
                <w:color w:val="282828"/>
                <w:sz w:val="19"/>
              </w:rPr>
              <w:t>Database Server</w:t>
            </w:r>
          </w:p>
        </w:tc>
        <w:tc>
          <w:tcPr>
            <w:tcW w:w="7344" w:type="dxa"/>
            <w:tcMar>
              <w:top w:w="45" w:type="dxa"/>
              <w:left w:w="90" w:type="dxa"/>
              <w:bottom w:w="45" w:type="dxa"/>
              <w:right w:w="90" w:type="dxa"/>
            </w:tcMar>
            <w:vAlign w:val="center"/>
          </w:tcPr>
          <w:p w14:paraId="3E5DA0FF" w14:textId="77777777" w:rsidR="005810D1" w:rsidRDefault="00000000">
            <w:pPr>
              <w:spacing w:after="30" w:line="240" w:lineRule="auto"/>
            </w:pPr>
            <w:r>
              <w:rPr>
                <w:rFonts w:ascii="Calibri" w:hAnsi="Calibri"/>
                <w:color w:val="282828"/>
                <w:sz w:val="19"/>
              </w:rPr>
              <w:t>PostgreSQL (v16.0) local server or Docker containerized MySQL instance</w:t>
            </w:r>
          </w:p>
        </w:tc>
      </w:tr>
      <w:tr w:rsidR="005810D1" w14:paraId="0302B37B" w14:textId="77777777">
        <w:trPr>
          <w:jc w:val="center"/>
        </w:trPr>
        <w:tc>
          <w:tcPr>
            <w:tcW w:w="2016" w:type="dxa"/>
            <w:shd w:val="clear" w:color="auto" w:fill="F9F9F9"/>
            <w:tcMar>
              <w:top w:w="45" w:type="dxa"/>
              <w:left w:w="90" w:type="dxa"/>
              <w:bottom w:w="45" w:type="dxa"/>
              <w:right w:w="90" w:type="dxa"/>
            </w:tcMar>
            <w:vAlign w:val="center"/>
          </w:tcPr>
          <w:p w14:paraId="08DF3C4A" w14:textId="77777777" w:rsidR="005810D1" w:rsidRDefault="00000000">
            <w:pPr>
              <w:spacing w:after="30" w:line="240" w:lineRule="auto"/>
            </w:pPr>
            <w:r>
              <w:rPr>
                <w:rFonts w:ascii="Calibri" w:hAnsi="Calibri"/>
                <w:b/>
                <w:color w:val="282828"/>
                <w:sz w:val="19"/>
              </w:rPr>
              <w:t>Backend Host</w:t>
            </w:r>
          </w:p>
        </w:tc>
        <w:tc>
          <w:tcPr>
            <w:tcW w:w="7344" w:type="dxa"/>
            <w:tcMar>
              <w:top w:w="45" w:type="dxa"/>
              <w:left w:w="90" w:type="dxa"/>
              <w:bottom w:w="45" w:type="dxa"/>
              <w:right w:w="90" w:type="dxa"/>
            </w:tcMar>
            <w:vAlign w:val="center"/>
          </w:tcPr>
          <w:p w14:paraId="77188712" w14:textId="77777777" w:rsidR="005810D1" w:rsidRDefault="00000000">
            <w:pPr>
              <w:spacing w:after="30" w:line="240" w:lineRule="auto"/>
            </w:pPr>
            <w:r>
              <w:rPr>
                <w:rFonts w:ascii="Calibri" w:hAnsi="Calibri"/>
                <w:color w:val="282828"/>
                <w:sz w:val="19"/>
              </w:rPr>
              <w:t>Java JDK 17 Runtime Environment, Spring Boot localhost container on port 8080</w:t>
            </w:r>
          </w:p>
        </w:tc>
      </w:tr>
      <w:tr w:rsidR="005810D1" w14:paraId="6DC75F50" w14:textId="77777777">
        <w:trPr>
          <w:jc w:val="center"/>
        </w:trPr>
        <w:tc>
          <w:tcPr>
            <w:tcW w:w="2016" w:type="dxa"/>
            <w:shd w:val="clear" w:color="auto" w:fill="F9F9F9"/>
            <w:tcMar>
              <w:top w:w="45" w:type="dxa"/>
              <w:left w:w="90" w:type="dxa"/>
              <w:bottom w:w="45" w:type="dxa"/>
              <w:right w:w="90" w:type="dxa"/>
            </w:tcMar>
            <w:vAlign w:val="center"/>
          </w:tcPr>
          <w:p w14:paraId="19AC2591" w14:textId="77777777" w:rsidR="005810D1" w:rsidRDefault="00000000">
            <w:pPr>
              <w:spacing w:after="30" w:line="240" w:lineRule="auto"/>
            </w:pPr>
            <w:r>
              <w:rPr>
                <w:rFonts w:ascii="Calibri" w:hAnsi="Calibri"/>
                <w:b/>
                <w:color w:val="282828"/>
                <w:sz w:val="19"/>
              </w:rPr>
              <w:t>Client OS</w:t>
            </w:r>
          </w:p>
        </w:tc>
        <w:tc>
          <w:tcPr>
            <w:tcW w:w="7344" w:type="dxa"/>
            <w:tcMar>
              <w:top w:w="45" w:type="dxa"/>
              <w:left w:w="90" w:type="dxa"/>
              <w:bottom w:w="45" w:type="dxa"/>
              <w:right w:w="90" w:type="dxa"/>
            </w:tcMar>
            <w:vAlign w:val="center"/>
          </w:tcPr>
          <w:p w14:paraId="7C29E1C6" w14:textId="77777777" w:rsidR="005810D1" w:rsidRDefault="00000000">
            <w:pPr>
              <w:spacing w:after="30" w:line="240" w:lineRule="auto"/>
            </w:pPr>
            <w:r>
              <w:rPr>
                <w:rFonts w:ascii="Calibri" w:hAnsi="Calibri"/>
                <w:color w:val="282828"/>
                <w:sz w:val="19"/>
              </w:rPr>
              <w:t>Windows 11, MacOS Sonoma, Linux Ubuntu 22.04 LTS</w:t>
            </w:r>
          </w:p>
        </w:tc>
      </w:tr>
      <w:tr w:rsidR="005810D1" w14:paraId="5430AE92" w14:textId="77777777">
        <w:trPr>
          <w:jc w:val="center"/>
        </w:trPr>
        <w:tc>
          <w:tcPr>
            <w:tcW w:w="2016" w:type="dxa"/>
            <w:shd w:val="clear" w:color="auto" w:fill="F9F9F9"/>
            <w:tcMar>
              <w:top w:w="45" w:type="dxa"/>
              <w:left w:w="90" w:type="dxa"/>
              <w:bottom w:w="45" w:type="dxa"/>
              <w:right w:w="90" w:type="dxa"/>
            </w:tcMar>
            <w:vAlign w:val="center"/>
          </w:tcPr>
          <w:p w14:paraId="14A07FF8" w14:textId="77777777" w:rsidR="005810D1" w:rsidRDefault="00000000">
            <w:pPr>
              <w:spacing w:after="30" w:line="240" w:lineRule="auto"/>
            </w:pPr>
            <w:r>
              <w:rPr>
                <w:rFonts w:ascii="Calibri" w:hAnsi="Calibri"/>
                <w:b/>
                <w:color w:val="282828"/>
                <w:sz w:val="19"/>
              </w:rPr>
              <w:lastRenderedPageBreak/>
              <w:t>Integrations</w:t>
            </w:r>
          </w:p>
        </w:tc>
        <w:tc>
          <w:tcPr>
            <w:tcW w:w="7344" w:type="dxa"/>
            <w:tcMar>
              <w:top w:w="45" w:type="dxa"/>
              <w:left w:w="90" w:type="dxa"/>
              <w:bottom w:w="45" w:type="dxa"/>
              <w:right w:w="90" w:type="dxa"/>
            </w:tcMar>
            <w:vAlign w:val="center"/>
          </w:tcPr>
          <w:p w14:paraId="6C5A02F7" w14:textId="77777777" w:rsidR="005810D1" w:rsidRDefault="00000000">
            <w:pPr>
              <w:spacing w:after="30" w:line="240" w:lineRule="auto"/>
            </w:pPr>
            <w:r>
              <w:rPr>
                <w:rFonts w:ascii="Calibri" w:hAnsi="Calibri"/>
                <w:color w:val="282828"/>
                <w:sz w:val="19"/>
              </w:rPr>
              <w:t>GitHub webhook gateway local exposure via ngrok tunnel</w:t>
            </w:r>
          </w:p>
        </w:tc>
      </w:tr>
    </w:tbl>
    <w:p w14:paraId="6AA60628" w14:textId="77777777" w:rsidR="005810D1" w:rsidRDefault="00000000">
      <w:pPr>
        <w:pStyle w:val="Heading1"/>
        <w:spacing w:before="240" w:after="80"/>
      </w:pPr>
      <w:bookmarkStart w:id="13" w:name="_Toc232936619"/>
      <w:r>
        <w:rPr>
          <w:rFonts w:ascii="Calibri" w:hAnsi="Calibri"/>
          <w:color w:val="1F4E78"/>
          <w:sz w:val="30"/>
        </w:rPr>
        <w:t>11. TEST TOOLS</w:t>
      </w:r>
      <w:bookmarkEnd w:id="13"/>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016"/>
        <w:gridCol w:w="7344"/>
      </w:tblGrid>
      <w:tr w:rsidR="005810D1" w14:paraId="4DB6B1A8" w14:textId="77777777">
        <w:trPr>
          <w:jc w:val="center"/>
        </w:trPr>
        <w:tc>
          <w:tcPr>
            <w:tcW w:w="2016" w:type="dxa"/>
            <w:shd w:val="clear" w:color="auto" w:fill="1F4E78"/>
            <w:tcMar>
              <w:top w:w="45" w:type="dxa"/>
              <w:left w:w="90" w:type="dxa"/>
              <w:bottom w:w="45" w:type="dxa"/>
              <w:right w:w="90" w:type="dxa"/>
            </w:tcMar>
            <w:vAlign w:val="center"/>
          </w:tcPr>
          <w:p w14:paraId="7E4714AE" w14:textId="77777777" w:rsidR="005810D1" w:rsidRDefault="00000000">
            <w:pPr>
              <w:spacing w:after="30" w:line="240" w:lineRule="auto"/>
            </w:pPr>
            <w:r>
              <w:rPr>
                <w:rFonts w:ascii="Calibri" w:hAnsi="Calibri"/>
                <w:b/>
                <w:color w:val="FFFFFF"/>
                <w:sz w:val="19"/>
              </w:rPr>
              <w:t>Tool Name</w:t>
            </w:r>
          </w:p>
        </w:tc>
        <w:tc>
          <w:tcPr>
            <w:tcW w:w="7344" w:type="dxa"/>
            <w:shd w:val="clear" w:color="auto" w:fill="1F4E78"/>
            <w:tcMar>
              <w:top w:w="45" w:type="dxa"/>
              <w:left w:w="90" w:type="dxa"/>
              <w:bottom w:w="45" w:type="dxa"/>
              <w:right w:w="90" w:type="dxa"/>
            </w:tcMar>
            <w:vAlign w:val="center"/>
          </w:tcPr>
          <w:p w14:paraId="07F1437C" w14:textId="77777777" w:rsidR="005810D1" w:rsidRDefault="00000000">
            <w:pPr>
              <w:spacing w:after="30" w:line="240" w:lineRule="auto"/>
            </w:pPr>
            <w:r>
              <w:rPr>
                <w:rFonts w:ascii="Calibri" w:hAnsi="Calibri"/>
                <w:b/>
                <w:color w:val="FFFFFF"/>
                <w:sz w:val="19"/>
              </w:rPr>
              <w:t>Purpose in SQA Lifecycle</w:t>
            </w:r>
          </w:p>
        </w:tc>
      </w:tr>
      <w:tr w:rsidR="005810D1" w14:paraId="68F4DA5C" w14:textId="77777777">
        <w:trPr>
          <w:jc w:val="center"/>
        </w:trPr>
        <w:tc>
          <w:tcPr>
            <w:tcW w:w="2016" w:type="dxa"/>
            <w:shd w:val="clear" w:color="auto" w:fill="F9F9F9"/>
            <w:tcMar>
              <w:top w:w="45" w:type="dxa"/>
              <w:left w:w="90" w:type="dxa"/>
              <w:bottom w:w="45" w:type="dxa"/>
              <w:right w:w="90" w:type="dxa"/>
            </w:tcMar>
            <w:vAlign w:val="center"/>
          </w:tcPr>
          <w:p w14:paraId="74CA4A0D" w14:textId="77777777" w:rsidR="005810D1" w:rsidRDefault="00000000">
            <w:pPr>
              <w:spacing w:after="30" w:line="240" w:lineRule="auto"/>
            </w:pPr>
            <w:r>
              <w:rPr>
                <w:rFonts w:ascii="Calibri" w:hAnsi="Calibri"/>
                <w:b/>
                <w:color w:val="282828"/>
                <w:sz w:val="19"/>
              </w:rPr>
              <w:t>Microsoft Excel</w:t>
            </w:r>
          </w:p>
        </w:tc>
        <w:tc>
          <w:tcPr>
            <w:tcW w:w="7344" w:type="dxa"/>
            <w:tcMar>
              <w:top w:w="45" w:type="dxa"/>
              <w:left w:w="90" w:type="dxa"/>
              <w:bottom w:w="45" w:type="dxa"/>
              <w:right w:w="90" w:type="dxa"/>
            </w:tcMar>
            <w:vAlign w:val="center"/>
          </w:tcPr>
          <w:p w14:paraId="0F87D4A1" w14:textId="77777777" w:rsidR="005810D1" w:rsidRDefault="00000000">
            <w:pPr>
              <w:spacing w:after="30" w:line="240" w:lineRule="auto"/>
            </w:pPr>
            <w:r>
              <w:rPr>
                <w:rFonts w:ascii="Calibri" w:hAnsi="Calibri"/>
                <w:color w:val="282828"/>
                <w:sz w:val="19"/>
              </w:rPr>
              <w:t>Writing, managing, and tracking execution states of manual test cases.</w:t>
            </w:r>
          </w:p>
        </w:tc>
      </w:tr>
      <w:tr w:rsidR="005810D1" w14:paraId="29CD71EA" w14:textId="77777777">
        <w:trPr>
          <w:jc w:val="center"/>
        </w:trPr>
        <w:tc>
          <w:tcPr>
            <w:tcW w:w="2016" w:type="dxa"/>
            <w:shd w:val="clear" w:color="auto" w:fill="F9F9F9"/>
            <w:tcMar>
              <w:top w:w="45" w:type="dxa"/>
              <w:left w:w="90" w:type="dxa"/>
              <w:bottom w:w="45" w:type="dxa"/>
              <w:right w:w="90" w:type="dxa"/>
            </w:tcMar>
            <w:vAlign w:val="center"/>
          </w:tcPr>
          <w:p w14:paraId="1469EC44" w14:textId="77777777" w:rsidR="005810D1" w:rsidRDefault="00000000">
            <w:pPr>
              <w:spacing w:after="30" w:line="240" w:lineRule="auto"/>
            </w:pPr>
            <w:r>
              <w:rPr>
                <w:rFonts w:ascii="Calibri" w:hAnsi="Calibri"/>
                <w:b/>
                <w:color w:val="282828"/>
                <w:sz w:val="19"/>
              </w:rPr>
              <w:t>Postman Client</w:t>
            </w:r>
          </w:p>
        </w:tc>
        <w:tc>
          <w:tcPr>
            <w:tcW w:w="7344" w:type="dxa"/>
            <w:tcMar>
              <w:top w:w="45" w:type="dxa"/>
              <w:left w:w="90" w:type="dxa"/>
              <w:bottom w:w="45" w:type="dxa"/>
              <w:right w:w="90" w:type="dxa"/>
            </w:tcMar>
            <w:vAlign w:val="center"/>
          </w:tcPr>
          <w:p w14:paraId="3E99B54F" w14:textId="77777777" w:rsidR="005810D1" w:rsidRDefault="00000000">
            <w:pPr>
              <w:spacing w:after="30" w:line="240" w:lineRule="auto"/>
            </w:pPr>
            <w:r>
              <w:rPr>
                <w:rFonts w:ascii="Calibri" w:hAnsi="Calibri"/>
                <w:color w:val="282828"/>
                <w:sz w:val="19"/>
              </w:rPr>
              <w:t>Executing integration tests, validating request headers, JWT authentication, and JSON structures.</w:t>
            </w:r>
          </w:p>
        </w:tc>
      </w:tr>
      <w:tr w:rsidR="005810D1" w14:paraId="451FD44F" w14:textId="77777777">
        <w:trPr>
          <w:jc w:val="center"/>
        </w:trPr>
        <w:tc>
          <w:tcPr>
            <w:tcW w:w="2016" w:type="dxa"/>
            <w:shd w:val="clear" w:color="auto" w:fill="F9F9F9"/>
            <w:tcMar>
              <w:top w:w="45" w:type="dxa"/>
              <w:left w:w="90" w:type="dxa"/>
              <w:bottom w:w="45" w:type="dxa"/>
              <w:right w:w="90" w:type="dxa"/>
            </w:tcMar>
            <w:vAlign w:val="center"/>
          </w:tcPr>
          <w:p w14:paraId="4997EC28" w14:textId="77777777" w:rsidR="005810D1" w:rsidRDefault="00000000">
            <w:pPr>
              <w:spacing w:after="30" w:line="240" w:lineRule="auto"/>
            </w:pPr>
            <w:r>
              <w:rPr>
                <w:rFonts w:ascii="Calibri" w:hAnsi="Calibri"/>
                <w:b/>
                <w:color w:val="282828"/>
                <w:sz w:val="19"/>
              </w:rPr>
              <w:t>Git Bash / GitHub CLI</w:t>
            </w:r>
          </w:p>
        </w:tc>
        <w:tc>
          <w:tcPr>
            <w:tcW w:w="7344" w:type="dxa"/>
            <w:tcMar>
              <w:top w:w="45" w:type="dxa"/>
              <w:left w:w="90" w:type="dxa"/>
              <w:bottom w:w="45" w:type="dxa"/>
              <w:right w:w="90" w:type="dxa"/>
            </w:tcMar>
            <w:vAlign w:val="center"/>
          </w:tcPr>
          <w:p w14:paraId="644BA5AD" w14:textId="77777777" w:rsidR="005810D1" w:rsidRDefault="00000000">
            <w:pPr>
              <w:spacing w:after="30" w:line="240" w:lineRule="auto"/>
            </w:pPr>
            <w:r>
              <w:rPr>
                <w:rFonts w:ascii="Calibri" w:hAnsi="Calibri"/>
                <w:color w:val="282828"/>
                <w:sz w:val="19"/>
              </w:rPr>
              <w:t>Simulating commits, pull requests, and tagging webhook payloads for the Evidence Vault.</w:t>
            </w:r>
          </w:p>
        </w:tc>
      </w:tr>
      <w:tr w:rsidR="005810D1" w14:paraId="093CFF93" w14:textId="77777777">
        <w:trPr>
          <w:jc w:val="center"/>
        </w:trPr>
        <w:tc>
          <w:tcPr>
            <w:tcW w:w="2016" w:type="dxa"/>
            <w:shd w:val="clear" w:color="auto" w:fill="F9F9F9"/>
            <w:tcMar>
              <w:top w:w="45" w:type="dxa"/>
              <w:left w:w="90" w:type="dxa"/>
              <w:bottom w:w="45" w:type="dxa"/>
              <w:right w:w="90" w:type="dxa"/>
            </w:tcMar>
            <w:vAlign w:val="center"/>
          </w:tcPr>
          <w:p w14:paraId="7120BB34" w14:textId="77777777" w:rsidR="005810D1" w:rsidRDefault="00000000">
            <w:pPr>
              <w:spacing w:after="30" w:line="240" w:lineRule="auto"/>
            </w:pPr>
            <w:r>
              <w:rPr>
                <w:rFonts w:ascii="Calibri" w:hAnsi="Calibri"/>
                <w:b/>
                <w:color w:val="282828"/>
                <w:sz w:val="19"/>
              </w:rPr>
              <w:t>Docker Desktop</w:t>
            </w:r>
          </w:p>
        </w:tc>
        <w:tc>
          <w:tcPr>
            <w:tcW w:w="7344" w:type="dxa"/>
            <w:tcMar>
              <w:top w:w="45" w:type="dxa"/>
              <w:left w:w="90" w:type="dxa"/>
              <w:bottom w:w="45" w:type="dxa"/>
              <w:right w:w="90" w:type="dxa"/>
            </w:tcMar>
            <w:vAlign w:val="center"/>
          </w:tcPr>
          <w:p w14:paraId="0FBAB84C" w14:textId="77777777" w:rsidR="005810D1" w:rsidRDefault="00000000">
            <w:pPr>
              <w:spacing w:after="30" w:line="240" w:lineRule="auto"/>
            </w:pPr>
            <w:r>
              <w:rPr>
                <w:rFonts w:ascii="Calibri" w:hAnsi="Calibri"/>
                <w:color w:val="282828"/>
                <w:sz w:val="19"/>
              </w:rPr>
              <w:t>Containerizing database environments and testing local cache isolation.</w:t>
            </w:r>
          </w:p>
        </w:tc>
      </w:tr>
      <w:tr w:rsidR="005810D1" w14:paraId="0BDE03A4" w14:textId="77777777">
        <w:trPr>
          <w:jc w:val="center"/>
        </w:trPr>
        <w:tc>
          <w:tcPr>
            <w:tcW w:w="2016" w:type="dxa"/>
            <w:shd w:val="clear" w:color="auto" w:fill="F9F9F9"/>
            <w:tcMar>
              <w:top w:w="45" w:type="dxa"/>
              <w:left w:w="90" w:type="dxa"/>
              <w:bottom w:w="45" w:type="dxa"/>
              <w:right w:w="90" w:type="dxa"/>
            </w:tcMar>
            <w:vAlign w:val="center"/>
          </w:tcPr>
          <w:p w14:paraId="04255437" w14:textId="77777777" w:rsidR="005810D1" w:rsidRDefault="00000000">
            <w:pPr>
              <w:spacing w:after="30" w:line="240" w:lineRule="auto"/>
            </w:pPr>
            <w:r>
              <w:rPr>
                <w:rFonts w:ascii="Calibri" w:hAnsi="Calibri"/>
                <w:b/>
                <w:color w:val="282828"/>
                <w:sz w:val="19"/>
              </w:rPr>
              <w:t>Chrome DevTools</w:t>
            </w:r>
          </w:p>
        </w:tc>
        <w:tc>
          <w:tcPr>
            <w:tcW w:w="7344" w:type="dxa"/>
            <w:tcMar>
              <w:top w:w="45" w:type="dxa"/>
              <w:left w:w="90" w:type="dxa"/>
              <w:bottom w:w="45" w:type="dxa"/>
              <w:right w:w="90" w:type="dxa"/>
            </w:tcMar>
            <w:vAlign w:val="center"/>
          </w:tcPr>
          <w:p w14:paraId="271C8318" w14:textId="77777777" w:rsidR="005810D1" w:rsidRDefault="00000000">
            <w:pPr>
              <w:spacing w:after="30" w:line="240" w:lineRule="auto"/>
            </w:pPr>
            <w:r>
              <w:rPr>
                <w:rFonts w:ascii="Calibri" w:hAnsi="Calibri"/>
                <w:color w:val="282828"/>
                <w:sz w:val="19"/>
              </w:rPr>
              <w:t>Debugging WebSocket connection handshakes and reviewing JSON notifications payload.</w:t>
            </w:r>
          </w:p>
        </w:tc>
      </w:tr>
    </w:tbl>
    <w:p w14:paraId="5F3E6ED6" w14:textId="77777777" w:rsidR="005810D1" w:rsidRDefault="00000000">
      <w:pPr>
        <w:pStyle w:val="Heading1"/>
        <w:spacing w:before="240" w:after="80"/>
      </w:pPr>
      <w:bookmarkStart w:id="14" w:name="_Toc232936620"/>
      <w:r>
        <w:rPr>
          <w:rFonts w:ascii="Calibri" w:hAnsi="Calibri"/>
          <w:color w:val="1F4E78"/>
          <w:sz w:val="30"/>
        </w:rPr>
        <w:t>12. TEST DATA MANAGEMENT</w:t>
      </w:r>
      <w:bookmarkEnd w:id="14"/>
    </w:p>
    <w:p w14:paraId="792EF3C9" w14:textId="77777777" w:rsidR="005810D1" w:rsidRDefault="00000000">
      <w:pPr>
        <w:spacing w:after="60"/>
      </w:pPr>
      <w:r>
        <w:rPr>
          <w:rFonts w:ascii="Calibri" w:hAnsi="Calibri"/>
          <w:color w:val="282828"/>
        </w:rPr>
        <w:t>To maintain testing reproducibility, mock data will be pre-populated using Flyway migration scripts and specialized SQL seeding scripts. Separate mock datasets will be prepared:</w:t>
      </w:r>
    </w:p>
    <w:p w14:paraId="194B6361" w14:textId="77777777" w:rsidR="005810D1" w:rsidRDefault="00000000">
      <w:pPr>
        <w:pStyle w:val="ListBullet"/>
        <w:spacing w:after="60"/>
      </w:pPr>
      <w:r>
        <w:rPr>
          <w:rFonts w:ascii="Calibri" w:hAnsi="Calibri"/>
          <w:color w:val="282828"/>
        </w:rPr>
        <w:t>Test User Accounts: Standardized test credentials for Project Leader, Members, Mentor, and Admin roles.</w:t>
      </w:r>
    </w:p>
    <w:p w14:paraId="7C302F5D" w14:textId="77777777" w:rsidR="005810D1" w:rsidRDefault="00000000">
      <w:pPr>
        <w:pStyle w:val="ListBullet"/>
        <w:spacing w:after="60"/>
      </w:pPr>
      <w:r>
        <w:rPr>
          <w:rFonts w:ascii="Calibri" w:hAnsi="Calibri"/>
          <w:color w:val="282828"/>
        </w:rPr>
        <w:t>Test Sprints: Mock sprint entities spanning co-heaped date ranges and varying capacity limits.</w:t>
      </w:r>
    </w:p>
    <w:p w14:paraId="5F960CA7" w14:textId="77777777" w:rsidR="005810D1" w:rsidRDefault="00000000">
      <w:pPr>
        <w:pStyle w:val="ListBullet"/>
        <w:spacing w:after="60"/>
      </w:pPr>
      <w:r>
        <w:rPr>
          <w:rFonts w:ascii="Calibri" w:hAnsi="Calibri"/>
          <w:color w:val="282828"/>
        </w:rPr>
        <w:t>Test Tasks: Mock development and bug-fix task items linked to specific use cases and requirements.</w:t>
      </w:r>
    </w:p>
    <w:p w14:paraId="60100A6A" w14:textId="16473549" w:rsidR="005810D1" w:rsidRDefault="00000000" w:rsidP="008C1579">
      <w:pPr>
        <w:pStyle w:val="ListBullet"/>
        <w:spacing w:after="60"/>
      </w:pPr>
      <w:r>
        <w:rPr>
          <w:rFonts w:ascii="Calibri" w:hAnsi="Calibri"/>
          <w:color w:val="282828"/>
        </w:rPr>
        <w:t>GitHub Commit Payloads: Preserved JSON payloads representing valid commits and pull request merges.</w:t>
      </w:r>
    </w:p>
    <w:p w14:paraId="626C5CB2" w14:textId="77777777" w:rsidR="005810D1" w:rsidRDefault="00000000">
      <w:pPr>
        <w:pStyle w:val="Heading1"/>
        <w:spacing w:before="240" w:after="80"/>
      </w:pPr>
      <w:bookmarkStart w:id="15" w:name="_Toc232936621"/>
      <w:r>
        <w:rPr>
          <w:rFonts w:ascii="Calibri" w:hAnsi="Calibri"/>
          <w:color w:val="1F4E78"/>
          <w:sz w:val="30"/>
        </w:rPr>
        <w:t>13. ROLES AND RESPONSIBILITIES</w:t>
      </w:r>
      <w:bookmarkEnd w:id="15"/>
    </w:p>
    <w:p w14:paraId="722D10D9" w14:textId="77777777" w:rsidR="005810D1" w:rsidRDefault="00000000">
      <w:pPr>
        <w:spacing w:after="60"/>
      </w:pPr>
      <w:r>
        <w:rPr>
          <w:rFonts w:ascii="Calibri" w:hAnsi="Calibri"/>
          <w:color w:val="282828"/>
        </w:rPr>
        <w:t>The testing roles and operational responsibilities for all DevTrack AI modules are defined below. Nguyễn Minh Hiếu (HieuNM) is the QA Lead and owner of the Sprint, Task, and Task Review modules, while the other modules are mapped to placeholder group members for future test case addition: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1872"/>
        <w:gridCol w:w="2304"/>
        <w:gridCol w:w="5184"/>
      </w:tblGrid>
      <w:tr w:rsidR="005810D1" w14:paraId="7FF35358" w14:textId="77777777">
        <w:trPr>
          <w:jc w:val="center"/>
        </w:trPr>
        <w:tc>
          <w:tcPr>
            <w:tcW w:w="1872" w:type="dxa"/>
            <w:shd w:val="clear" w:color="auto" w:fill="1F4E78"/>
            <w:tcMar>
              <w:top w:w="45" w:type="dxa"/>
              <w:left w:w="90" w:type="dxa"/>
              <w:bottom w:w="45" w:type="dxa"/>
              <w:right w:w="90" w:type="dxa"/>
            </w:tcMar>
            <w:vAlign w:val="center"/>
          </w:tcPr>
          <w:p w14:paraId="45EC3C28" w14:textId="77777777" w:rsidR="005810D1" w:rsidRDefault="00000000">
            <w:pPr>
              <w:spacing w:after="30" w:line="240" w:lineRule="auto"/>
            </w:pPr>
            <w:r>
              <w:rPr>
                <w:rFonts w:ascii="Calibri" w:hAnsi="Calibri"/>
                <w:b/>
                <w:color w:val="FFFFFF"/>
                <w:sz w:val="19"/>
              </w:rPr>
              <w:t>Module Area</w:t>
            </w:r>
          </w:p>
        </w:tc>
        <w:tc>
          <w:tcPr>
            <w:tcW w:w="2304" w:type="dxa"/>
            <w:shd w:val="clear" w:color="auto" w:fill="1F4E78"/>
            <w:tcMar>
              <w:top w:w="45" w:type="dxa"/>
              <w:left w:w="90" w:type="dxa"/>
              <w:bottom w:w="45" w:type="dxa"/>
              <w:right w:w="90" w:type="dxa"/>
            </w:tcMar>
            <w:vAlign w:val="center"/>
          </w:tcPr>
          <w:p w14:paraId="12CCB6F5" w14:textId="77777777" w:rsidR="005810D1" w:rsidRDefault="00000000">
            <w:pPr>
              <w:spacing w:after="30" w:line="240" w:lineRule="auto"/>
            </w:pPr>
            <w:r>
              <w:rPr>
                <w:rFonts w:ascii="Calibri" w:hAnsi="Calibri"/>
                <w:b/>
                <w:color w:val="FFFFFF"/>
                <w:sz w:val="19"/>
              </w:rPr>
              <w:t>Assigned Tester</w:t>
            </w:r>
          </w:p>
        </w:tc>
        <w:tc>
          <w:tcPr>
            <w:tcW w:w="5184" w:type="dxa"/>
            <w:shd w:val="clear" w:color="auto" w:fill="1F4E78"/>
            <w:tcMar>
              <w:top w:w="45" w:type="dxa"/>
              <w:left w:w="90" w:type="dxa"/>
              <w:bottom w:w="45" w:type="dxa"/>
              <w:right w:w="90" w:type="dxa"/>
            </w:tcMar>
            <w:vAlign w:val="center"/>
          </w:tcPr>
          <w:p w14:paraId="5293821C" w14:textId="77777777" w:rsidR="005810D1" w:rsidRDefault="00000000">
            <w:pPr>
              <w:spacing w:after="30" w:line="240" w:lineRule="auto"/>
            </w:pPr>
            <w:r>
              <w:rPr>
                <w:rFonts w:ascii="Calibri" w:hAnsi="Calibri"/>
                <w:b/>
                <w:color w:val="FFFFFF"/>
                <w:sz w:val="19"/>
              </w:rPr>
              <w:t>QA Responsibilities</w:t>
            </w:r>
          </w:p>
        </w:tc>
      </w:tr>
      <w:tr w:rsidR="005810D1" w14:paraId="1CD16BD5" w14:textId="77777777">
        <w:trPr>
          <w:jc w:val="center"/>
        </w:trPr>
        <w:tc>
          <w:tcPr>
            <w:tcW w:w="1872" w:type="dxa"/>
            <w:shd w:val="clear" w:color="auto" w:fill="F9F9F9"/>
            <w:tcMar>
              <w:top w:w="45" w:type="dxa"/>
              <w:left w:w="90" w:type="dxa"/>
              <w:bottom w:w="45" w:type="dxa"/>
              <w:right w:w="90" w:type="dxa"/>
            </w:tcMar>
            <w:vAlign w:val="center"/>
          </w:tcPr>
          <w:p w14:paraId="34D15BBE" w14:textId="77777777" w:rsidR="005810D1" w:rsidRDefault="00000000">
            <w:pPr>
              <w:spacing w:after="30" w:line="240" w:lineRule="auto"/>
            </w:pPr>
            <w:r>
              <w:rPr>
                <w:rFonts w:ascii="Calibri" w:hAnsi="Calibri"/>
                <w:b/>
                <w:color w:val="282828"/>
                <w:sz w:val="19"/>
              </w:rPr>
              <w:t>1. Auth &amp; Profiles</w:t>
            </w:r>
          </w:p>
        </w:tc>
        <w:tc>
          <w:tcPr>
            <w:tcW w:w="2304" w:type="dxa"/>
            <w:tcMar>
              <w:top w:w="45" w:type="dxa"/>
              <w:left w:w="90" w:type="dxa"/>
              <w:bottom w:w="45" w:type="dxa"/>
              <w:right w:w="90" w:type="dxa"/>
            </w:tcMar>
            <w:vAlign w:val="center"/>
          </w:tcPr>
          <w:p w14:paraId="5EB95CC4" w14:textId="1D439546" w:rsidR="005810D1" w:rsidRDefault="00CA70A4">
            <w:pPr>
              <w:spacing w:after="30" w:line="240" w:lineRule="auto"/>
            </w:pPr>
            <w:r w:rsidRPr="00CA70A4">
              <w:rPr>
                <w:rFonts w:ascii="Calibri" w:hAnsi="Calibri"/>
                <w:color w:val="282828"/>
                <w:sz w:val="19"/>
              </w:rPr>
              <w:t>DatNT</w:t>
            </w:r>
          </w:p>
        </w:tc>
        <w:tc>
          <w:tcPr>
            <w:tcW w:w="5184" w:type="dxa"/>
            <w:tcMar>
              <w:top w:w="45" w:type="dxa"/>
              <w:left w:w="90" w:type="dxa"/>
              <w:bottom w:w="45" w:type="dxa"/>
              <w:right w:w="90" w:type="dxa"/>
            </w:tcMar>
            <w:vAlign w:val="center"/>
          </w:tcPr>
          <w:p w14:paraId="0828B5C1" w14:textId="77777777" w:rsidR="005810D1" w:rsidRDefault="00000000">
            <w:pPr>
              <w:spacing w:after="30" w:line="240" w:lineRule="auto"/>
            </w:pPr>
            <w:r>
              <w:rPr>
                <w:rFonts w:ascii="Calibri" w:hAnsi="Calibri"/>
                <w:color w:val="282828"/>
                <w:sz w:val="19"/>
              </w:rPr>
              <w:t>Validate OTP flows, login validations, profile updates, secure password change constraints.</w:t>
            </w:r>
          </w:p>
        </w:tc>
      </w:tr>
      <w:tr w:rsidR="005810D1" w14:paraId="4DBF1C53" w14:textId="77777777">
        <w:trPr>
          <w:jc w:val="center"/>
        </w:trPr>
        <w:tc>
          <w:tcPr>
            <w:tcW w:w="1872" w:type="dxa"/>
            <w:shd w:val="clear" w:color="auto" w:fill="F9F9F9"/>
            <w:tcMar>
              <w:top w:w="45" w:type="dxa"/>
              <w:left w:w="90" w:type="dxa"/>
              <w:bottom w:w="45" w:type="dxa"/>
              <w:right w:w="90" w:type="dxa"/>
            </w:tcMar>
            <w:vAlign w:val="center"/>
          </w:tcPr>
          <w:p w14:paraId="29227F21" w14:textId="77777777" w:rsidR="005810D1" w:rsidRDefault="00000000">
            <w:pPr>
              <w:spacing w:after="30" w:line="240" w:lineRule="auto"/>
            </w:pPr>
            <w:r>
              <w:rPr>
                <w:rFonts w:ascii="Calibri" w:hAnsi="Calibri"/>
                <w:b/>
                <w:color w:val="282828"/>
                <w:sz w:val="19"/>
              </w:rPr>
              <w:t>2. Project &amp; Members</w:t>
            </w:r>
          </w:p>
        </w:tc>
        <w:tc>
          <w:tcPr>
            <w:tcW w:w="2304" w:type="dxa"/>
            <w:tcMar>
              <w:top w:w="45" w:type="dxa"/>
              <w:left w:w="90" w:type="dxa"/>
              <w:bottom w:w="45" w:type="dxa"/>
              <w:right w:w="90" w:type="dxa"/>
            </w:tcMar>
            <w:vAlign w:val="center"/>
          </w:tcPr>
          <w:p w14:paraId="2B73EA09" w14:textId="0418CA86" w:rsidR="005810D1" w:rsidRDefault="00CA70A4">
            <w:pPr>
              <w:spacing w:after="30" w:line="240" w:lineRule="auto"/>
            </w:pPr>
            <w:r w:rsidRPr="00CA70A4">
              <w:rPr>
                <w:rFonts w:ascii="Calibri" w:hAnsi="Calibri"/>
                <w:color w:val="282828"/>
                <w:sz w:val="19"/>
              </w:rPr>
              <w:t>DatNT</w:t>
            </w:r>
          </w:p>
        </w:tc>
        <w:tc>
          <w:tcPr>
            <w:tcW w:w="5184" w:type="dxa"/>
            <w:tcMar>
              <w:top w:w="45" w:type="dxa"/>
              <w:left w:w="90" w:type="dxa"/>
              <w:bottom w:w="45" w:type="dxa"/>
              <w:right w:w="90" w:type="dxa"/>
            </w:tcMar>
            <w:vAlign w:val="center"/>
          </w:tcPr>
          <w:p w14:paraId="18E614F8" w14:textId="77777777" w:rsidR="005810D1" w:rsidRDefault="00000000">
            <w:pPr>
              <w:spacing w:after="30" w:line="240" w:lineRule="auto"/>
            </w:pPr>
            <w:r>
              <w:rPr>
                <w:rFonts w:ascii="Calibri" w:hAnsi="Calibri"/>
                <w:color w:val="282828"/>
                <w:sz w:val="19"/>
              </w:rPr>
              <w:t>Verify project creation, email invitations, accepting invitations, Leader changes.</w:t>
            </w:r>
          </w:p>
        </w:tc>
      </w:tr>
      <w:tr w:rsidR="005810D1" w14:paraId="5B259110" w14:textId="77777777">
        <w:trPr>
          <w:jc w:val="center"/>
        </w:trPr>
        <w:tc>
          <w:tcPr>
            <w:tcW w:w="1872" w:type="dxa"/>
            <w:shd w:val="clear" w:color="auto" w:fill="F9F9F9"/>
            <w:tcMar>
              <w:top w:w="45" w:type="dxa"/>
              <w:left w:w="90" w:type="dxa"/>
              <w:bottom w:w="45" w:type="dxa"/>
              <w:right w:w="90" w:type="dxa"/>
            </w:tcMar>
            <w:vAlign w:val="center"/>
          </w:tcPr>
          <w:p w14:paraId="37AE78C4" w14:textId="77777777" w:rsidR="005810D1" w:rsidRDefault="00000000">
            <w:pPr>
              <w:spacing w:after="30" w:line="240" w:lineRule="auto"/>
            </w:pPr>
            <w:r>
              <w:rPr>
                <w:rFonts w:ascii="Calibri" w:hAnsi="Calibri"/>
                <w:b/>
                <w:color w:val="282828"/>
                <w:sz w:val="19"/>
              </w:rPr>
              <w:t>3. Classroom Integration</w:t>
            </w:r>
          </w:p>
        </w:tc>
        <w:tc>
          <w:tcPr>
            <w:tcW w:w="2304" w:type="dxa"/>
            <w:tcMar>
              <w:top w:w="45" w:type="dxa"/>
              <w:left w:w="90" w:type="dxa"/>
              <w:bottom w:w="45" w:type="dxa"/>
              <w:right w:w="90" w:type="dxa"/>
            </w:tcMar>
            <w:vAlign w:val="center"/>
          </w:tcPr>
          <w:p w14:paraId="3B5BBE29" w14:textId="348525CF" w:rsidR="005810D1" w:rsidRDefault="00CA70A4">
            <w:pPr>
              <w:spacing w:after="30" w:line="240" w:lineRule="auto"/>
            </w:pPr>
            <w:r w:rsidRPr="00CA70A4">
              <w:rPr>
                <w:rFonts w:ascii="Calibri" w:hAnsi="Calibri"/>
                <w:color w:val="282828"/>
                <w:sz w:val="19"/>
              </w:rPr>
              <w:t>DatNT</w:t>
            </w:r>
          </w:p>
        </w:tc>
        <w:tc>
          <w:tcPr>
            <w:tcW w:w="5184" w:type="dxa"/>
            <w:tcMar>
              <w:top w:w="45" w:type="dxa"/>
              <w:left w:w="90" w:type="dxa"/>
              <w:bottom w:w="45" w:type="dxa"/>
              <w:right w:w="90" w:type="dxa"/>
            </w:tcMar>
            <w:vAlign w:val="center"/>
          </w:tcPr>
          <w:p w14:paraId="499B0542" w14:textId="77777777" w:rsidR="005810D1" w:rsidRDefault="00000000">
            <w:pPr>
              <w:spacing w:after="30" w:line="240" w:lineRule="auto"/>
            </w:pPr>
            <w:r>
              <w:rPr>
                <w:rFonts w:ascii="Calibri" w:hAnsi="Calibri"/>
                <w:color w:val="282828"/>
                <w:sz w:val="19"/>
              </w:rPr>
              <w:t>Validate classroom CRUD, invite link generation, student classroom joining.</w:t>
            </w:r>
          </w:p>
        </w:tc>
      </w:tr>
      <w:tr w:rsidR="005810D1" w14:paraId="47ED3B65" w14:textId="77777777">
        <w:trPr>
          <w:jc w:val="center"/>
        </w:trPr>
        <w:tc>
          <w:tcPr>
            <w:tcW w:w="1872" w:type="dxa"/>
            <w:shd w:val="clear" w:color="auto" w:fill="F9F9F9"/>
            <w:tcMar>
              <w:top w:w="45" w:type="dxa"/>
              <w:left w:w="90" w:type="dxa"/>
              <w:bottom w:w="45" w:type="dxa"/>
              <w:right w:w="90" w:type="dxa"/>
            </w:tcMar>
            <w:vAlign w:val="center"/>
          </w:tcPr>
          <w:p w14:paraId="4B3AF5B8" w14:textId="77777777" w:rsidR="005810D1" w:rsidRDefault="00000000">
            <w:pPr>
              <w:spacing w:after="30" w:line="240" w:lineRule="auto"/>
            </w:pPr>
            <w:r>
              <w:rPr>
                <w:rFonts w:ascii="Calibri" w:hAnsi="Calibri"/>
                <w:b/>
                <w:color w:val="282828"/>
                <w:sz w:val="19"/>
              </w:rPr>
              <w:t>4. Requirement Management</w:t>
            </w:r>
          </w:p>
        </w:tc>
        <w:tc>
          <w:tcPr>
            <w:tcW w:w="2304" w:type="dxa"/>
            <w:tcMar>
              <w:top w:w="45" w:type="dxa"/>
              <w:left w:w="90" w:type="dxa"/>
              <w:bottom w:w="45" w:type="dxa"/>
              <w:right w:w="90" w:type="dxa"/>
            </w:tcMar>
            <w:vAlign w:val="center"/>
          </w:tcPr>
          <w:p w14:paraId="2FF164B1" w14:textId="2A3E1F75" w:rsidR="005810D1" w:rsidRDefault="00CA70A4">
            <w:pPr>
              <w:spacing w:after="30" w:line="240" w:lineRule="auto"/>
            </w:pPr>
            <w:r w:rsidRPr="00CA70A4">
              <w:rPr>
                <w:rFonts w:ascii="Calibri" w:hAnsi="Calibri"/>
                <w:color w:val="282828"/>
                <w:sz w:val="19"/>
              </w:rPr>
              <w:t>TuTC</w:t>
            </w:r>
          </w:p>
        </w:tc>
        <w:tc>
          <w:tcPr>
            <w:tcW w:w="5184" w:type="dxa"/>
            <w:tcMar>
              <w:top w:w="45" w:type="dxa"/>
              <w:left w:w="90" w:type="dxa"/>
              <w:bottom w:w="45" w:type="dxa"/>
              <w:right w:w="90" w:type="dxa"/>
            </w:tcMar>
            <w:vAlign w:val="center"/>
          </w:tcPr>
          <w:p w14:paraId="5AB0B3C4" w14:textId="77777777" w:rsidR="005810D1" w:rsidRDefault="00000000">
            <w:pPr>
              <w:spacing w:after="30" w:line="240" w:lineRule="auto"/>
            </w:pPr>
            <w:r>
              <w:rPr>
                <w:rFonts w:ascii="Calibri" w:hAnsi="Calibri"/>
                <w:color w:val="282828"/>
                <w:sz w:val="19"/>
              </w:rPr>
              <w:t>Test requirement creations, tagging, and requirement status synchronization.</w:t>
            </w:r>
          </w:p>
        </w:tc>
      </w:tr>
      <w:tr w:rsidR="005810D1" w14:paraId="41B8BBAC" w14:textId="77777777">
        <w:trPr>
          <w:jc w:val="center"/>
        </w:trPr>
        <w:tc>
          <w:tcPr>
            <w:tcW w:w="1872" w:type="dxa"/>
            <w:shd w:val="clear" w:color="auto" w:fill="F9F9F9"/>
            <w:tcMar>
              <w:top w:w="45" w:type="dxa"/>
              <w:left w:w="90" w:type="dxa"/>
              <w:bottom w:w="45" w:type="dxa"/>
              <w:right w:w="90" w:type="dxa"/>
            </w:tcMar>
            <w:vAlign w:val="center"/>
          </w:tcPr>
          <w:p w14:paraId="730C7FAF" w14:textId="77777777" w:rsidR="005810D1" w:rsidRDefault="00000000">
            <w:pPr>
              <w:spacing w:after="30" w:line="240" w:lineRule="auto"/>
            </w:pPr>
            <w:r>
              <w:rPr>
                <w:rFonts w:ascii="Calibri" w:hAnsi="Calibri"/>
                <w:b/>
                <w:color w:val="282828"/>
                <w:sz w:val="19"/>
              </w:rPr>
              <w:t>5. Use Case Management</w:t>
            </w:r>
          </w:p>
        </w:tc>
        <w:tc>
          <w:tcPr>
            <w:tcW w:w="2304" w:type="dxa"/>
            <w:tcMar>
              <w:top w:w="45" w:type="dxa"/>
              <w:left w:w="90" w:type="dxa"/>
              <w:bottom w:w="45" w:type="dxa"/>
              <w:right w:w="90" w:type="dxa"/>
            </w:tcMar>
            <w:vAlign w:val="center"/>
          </w:tcPr>
          <w:p w14:paraId="418B4F4A" w14:textId="44B3C902" w:rsidR="005810D1" w:rsidRDefault="00CA70A4">
            <w:pPr>
              <w:spacing w:after="30" w:line="240" w:lineRule="auto"/>
            </w:pPr>
            <w:r w:rsidRPr="00CA70A4">
              <w:rPr>
                <w:rFonts w:ascii="Calibri" w:hAnsi="Calibri"/>
                <w:color w:val="282828"/>
                <w:sz w:val="19"/>
              </w:rPr>
              <w:t>TuTC</w:t>
            </w:r>
          </w:p>
        </w:tc>
        <w:tc>
          <w:tcPr>
            <w:tcW w:w="5184" w:type="dxa"/>
            <w:tcMar>
              <w:top w:w="45" w:type="dxa"/>
              <w:left w:w="90" w:type="dxa"/>
              <w:bottom w:w="45" w:type="dxa"/>
              <w:right w:w="90" w:type="dxa"/>
            </w:tcMar>
            <w:vAlign w:val="center"/>
          </w:tcPr>
          <w:p w14:paraId="186DA752" w14:textId="77777777" w:rsidR="005810D1" w:rsidRDefault="00000000">
            <w:pPr>
              <w:spacing w:after="30" w:line="240" w:lineRule="auto"/>
            </w:pPr>
            <w:r>
              <w:rPr>
                <w:rFonts w:ascii="Calibri" w:hAnsi="Calibri"/>
                <w:color w:val="282828"/>
                <w:sz w:val="19"/>
              </w:rPr>
              <w:t>Verify use case flow definitions, precondition checks, requirement mapping validations.</w:t>
            </w:r>
          </w:p>
        </w:tc>
      </w:tr>
      <w:tr w:rsidR="005810D1" w14:paraId="5302EEC8" w14:textId="77777777" w:rsidTr="00CA70A4">
        <w:trPr>
          <w:jc w:val="center"/>
        </w:trPr>
        <w:tc>
          <w:tcPr>
            <w:tcW w:w="1872" w:type="dxa"/>
            <w:shd w:val="clear" w:color="auto" w:fill="F9F9F9"/>
            <w:tcMar>
              <w:top w:w="45" w:type="dxa"/>
              <w:left w:w="90" w:type="dxa"/>
              <w:bottom w:w="45" w:type="dxa"/>
              <w:right w:w="90" w:type="dxa"/>
            </w:tcMar>
            <w:vAlign w:val="center"/>
          </w:tcPr>
          <w:p w14:paraId="670488E1" w14:textId="77777777" w:rsidR="005810D1" w:rsidRDefault="00000000">
            <w:pPr>
              <w:spacing w:after="30" w:line="240" w:lineRule="auto"/>
            </w:pPr>
            <w:r>
              <w:rPr>
                <w:rFonts w:ascii="Calibri" w:hAnsi="Calibri"/>
                <w:b/>
                <w:color w:val="282828"/>
                <w:sz w:val="19"/>
              </w:rPr>
              <w:t>6. Sprint Management</w:t>
            </w:r>
          </w:p>
        </w:tc>
        <w:tc>
          <w:tcPr>
            <w:tcW w:w="2304" w:type="dxa"/>
            <w:tcMar>
              <w:top w:w="45" w:type="dxa"/>
              <w:left w:w="90" w:type="dxa"/>
              <w:bottom w:w="45" w:type="dxa"/>
              <w:right w:w="90" w:type="dxa"/>
            </w:tcMar>
            <w:vAlign w:val="center"/>
          </w:tcPr>
          <w:p w14:paraId="3403FFF2" w14:textId="41416789" w:rsidR="005810D1" w:rsidRPr="00CA70A4" w:rsidRDefault="00CA70A4">
            <w:pPr>
              <w:spacing w:after="30" w:line="240" w:lineRule="auto"/>
            </w:pPr>
            <w:r>
              <w:rPr>
                <w:rFonts w:ascii="Calibri" w:hAnsi="Calibri"/>
                <w:color w:val="282828"/>
                <w:sz w:val="19"/>
              </w:rPr>
              <w:t>HieuNM</w:t>
            </w:r>
          </w:p>
        </w:tc>
        <w:tc>
          <w:tcPr>
            <w:tcW w:w="5184" w:type="dxa"/>
            <w:tcMar>
              <w:top w:w="45" w:type="dxa"/>
              <w:left w:w="90" w:type="dxa"/>
              <w:bottom w:w="45" w:type="dxa"/>
              <w:right w:w="90" w:type="dxa"/>
            </w:tcMar>
            <w:vAlign w:val="center"/>
          </w:tcPr>
          <w:p w14:paraId="187EC973" w14:textId="77777777" w:rsidR="005810D1" w:rsidRDefault="00000000">
            <w:pPr>
              <w:spacing w:after="30" w:line="240" w:lineRule="auto"/>
            </w:pPr>
            <w:r>
              <w:rPr>
                <w:rFonts w:ascii="Calibri" w:hAnsi="Calibri"/>
                <w:color w:val="282828"/>
                <w:sz w:val="19"/>
              </w:rPr>
              <w:t>Validate sprint constraints, capacityHours limits, task assignments, plan-date limits, active sprint rules.</w:t>
            </w:r>
          </w:p>
        </w:tc>
      </w:tr>
      <w:tr w:rsidR="005810D1" w14:paraId="72C674D3" w14:textId="77777777" w:rsidTr="00CA70A4">
        <w:trPr>
          <w:jc w:val="center"/>
        </w:trPr>
        <w:tc>
          <w:tcPr>
            <w:tcW w:w="1872" w:type="dxa"/>
            <w:shd w:val="clear" w:color="auto" w:fill="F9F9F9"/>
            <w:tcMar>
              <w:top w:w="45" w:type="dxa"/>
              <w:left w:w="90" w:type="dxa"/>
              <w:bottom w:w="45" w:type="dxa"/>
              <w:right w:w="90" w:type="dxa"/>
            </w:tcMar>
            <w:vAlign w:val="center"/>
          </w:tcPr>
          <w:p w14:paraId="328F5CBA" w14:textId="77777777" w:rsidR="005810D1" w:rsidRDefault="00000000">
            <w:pPr>
              <w:spacing w:after="30" w:line="240" w:lineRule="auto"/>
            </w:pPr>
            <w:r>
              <w:rPr>
                <w:rFonts w:ascii="Calibri" w:hAnsi="Calibri"/>
                <w:b/>
                <w:color w:val="282828"/>
                <w:sz w:val="19"/>
              </w:rPr>
              <w:t>7. Task Management</w:t>
            </w:r>
          </w:p>
        </w:tc>
        <w:tc>
          <w:tcPr>
            <w:tcW w:w="2304" w:type="dxa"/>
            <w:tcMar>
              <w:top w:w="45" w:type="dxa"/>
              <w:left w:w="90" w:type="dxa"/>
              <w:bottom w:w="45" w:type="dxa"/>
              <w:right w:w="90" w:type="dxa"/>
            </w:tcMar>
            <w:vAlign w:val="center"/>
          </w:tcPr>
          <w:p w14:paraId="40E51EE4" w14:textId="2A7738A4" w:rsidR="005810D1" w:rsidRDefault="00CA70A4">
            <w:pPr>
              <w:spacing w:after="30" w:line="240" w:lineRule="auto"/>
            </w:pPr>
            <w:r>
              <w:rPr>
                <w:rFonts w:ascii="Calibri" w:hAnsi="Calibri"/>
                <w:color w:val="282828"/>
                <w:sz w:val="19"/>
              </w:rPr>
              <w:t>HieuNM</w:t>
            </w:r>
            <w:r>
              <w:rPr>
                <w:rFonts w:ascii="Calibri" w:hAnsi="Calibri"/>
                <w:b/>
                <w:color w:val="282828"/>
                <w:sz w:val="19"/>
              </w:rPr>
              <w:t xml:space="preserve"> </w:t>
            </w:r>
          </w:p>
        </w:tc>
        <w:tc>
          <w:tcPr>
            <w:tcW w:w="5184" w:type="dxa"/>
            <w:tcMar>
              <w:top w:w="45" w:type="dxa"/>
              <w:left w:w="90" w:type="dxa"/>
              <w:bottom w:w="45" w:type="dxa"/>
              <w:right w:w="90" w:type="dxa"/>
            </w:tcMar>
            <w:vAlign w:val="center"/>
          </w:tcPr>
          <w:p w14:paraId="30DEEA12" w14:textId="77777777" w:rsidR="005810D1" w:rsidRDefault="00000000">
            <w:pPr>
              <w:spacing w:after="30" w:line="240" w:lineRule="auto"/>
            </w:pPr>
            <w:r>
              <w:rPr>
                <w:rFonts w:ascii="Calibri" w:hAnsi="Calibri"/>
                <w:color w:val="282828"/>
                <w:sz w:val="19"/>
              </w:rPr>
              <w:t xml:space="preserve">Verify Kanban columns updates, sub-task linking, checklist </w:t>
            </w:r>
            <w:r>
              <w:rPr>
                <w:rFonts w:ascii="Calibri" w:hAnsi="Calibri"/>
                <w:color w:val="282828"/>
                <w:sz w:val="19"/>
              </w:rPr>
              <w:lastRenderedPageBreak/>
              <w:t>updating, TODO to IN_PROGRESS status automation.</w:t>
            </w:r>
          </w:p>
        </w:tc>
      </w:tr>
      <w:tr w:rsidR="005810D1" w14:paraId="665F1BF3" w14:textId="77777777">
        <w:trPr>
          <w:jc w:val="center"/>
        </w:trPr>
        <w:tc>
          <w:tcPr>
            <w:tcW w:w="1872" w:type="dxa"/>
            <w:shd w:val="clear" w:color="auto" w:fill="F9F9F9"/>
            <w:tcMar>
              <w:top w:w="45" w:type="dxa"/>
              <w:left w:w="90" w:type="dxa"/>
              <w:bottom w:w="45" w:type="dxa"/>
              <w:right w:w="90" w:type="dxa"/>
            </w:tcMar>
            <w:vAlign w:val="center"/>
          </w:tcPr>
          <w:p w14:paraId="427CBD03" w14:textId="77777777" w:rsidR="005810D1" w:rsidRDefault="00000000">
            <w:pPr>
              <w:spacing w:after="30" w:line="240" w:lineRule="auto"/>
            </w:pPr>
            <w:r>
              <w:rPr>
                <w:rFonts w:ascii="Calibri" w:hAnsi="Calibri"/>
                <w:b/>
                <w:color w:val="282828"/>
                <w:sz w:val="19"/>
              </w:rPr>
              <w:lastRenderedPageBreak/>
              <w:t>8. TestCase Management</w:t>
            </w:r>
          </w:p>
        </w:tc>
        <w:tc>
          <w:tcPr>
            <w:tcW w:w="2304" w:type="dxa"/>
            <w:tcMar>
              <w:top w:w="45" w:type="dxa"/>
              <w:left w:w="90" w:type="dxa"/>
              <w:bottom w:w="45" w:type="dxa"/>
              <w:right w:w="90" w:type="dxa"/>
            </w:tcMar>
            <w:vAlign w:val="center"/>
          </w:tcPr>
          <w:p w14:paraId="466BE765" w14:textId="5F430859" w:rsidR="005810D1" w:rsidRDefault="00CA70A4">
            <w:pPr>
              <w:spacing w:after="30" w:line="240" w:lineRule="auto"/>
            </w:pPr>
            <w:r w:rsidRPr="00CA70A4">
              <w:rPr>
                <w:rFonts w:ascii="Calibri" w:hAnsi="Calibri"/>
                <w:color w:val="282828"/>
                <w:sz w:val="19"/>
              </w:rPr>
              <w:t>HungPD</w:t>
            </w:r>
          </w:p>
        </w:tc>
        <w:tc>
          <w:tcPr>
            <w:tcW w:w="5184" w:type="dxa"/>
            <w:tcMar>
              <w:top w:w="45" w:type="dxa"/>
              <w:left w:w="90" w:type="dxa"/>
              <w:bottom w:w="45" w:type="dxa"/>
              <w:right w:w="90" w:type="dxa"/>
            </w:tcMar>
            <w:vAlign w:val="center"/>
          </w:tcPr>
          <w:p w14:paraId="3498D639" w14:textId="77777777" w:rsidR="005810D1" w:rsidRDefault="00000000">
            <w:pPr>
              <w:spacing w:after="30" w:line="240" w:lineRule="auto"/>
            </w:pPr>
            <w:r>
              <w:rPr>
                <w:rFonts w:ascii="Calibri" w:hAnsi="Calibri"/>
                <w:color w:val="282828"/>
                <w:sz w:val="19"/>
              </w:rPr>
              <w:t>Test environment configs, test case description inputs, use case links validation.</w:t>
            </w:r>
          </w:p>
        </w:tc>
      </w:tr>
      <w:tr w:rsidR="005810D1" w14:paraId="6B1BCE85" w14:textId="77777777">
        <w:trPr>
          <w:jc w:val="center"/>
        </w:trPr>
        <w:tc>
          <w:tcPr>
            <w:tcW w:w="1872" w:type="dxa"/>
            <w:shd w:val="clear" w:color="auto" w:fill="F9F9F9"/>
            <w:tcMar>
              <w:top w:w="45" w:type="dxa"/>
              <w:left w:w="90" w:type="dxa"/>
              <w:bottom w:w="45" w:type="dxa"/>
              <w:right w:w="90" w:type="dxa"/>
            </w:tcMar>
            <w:vAlign w:val="center"/>
          </w:tcPr>
          <w:p w14:paraId="69C031E9" w14:textId="77777777" w:rsidR="005810D1" w:rsidRDefault="00000000">
            <w:pPr>
              <w:spacing w:after="30" w:line="240" w:lineRule="auto"/>
            </w:pPr>
            <w:r>
              <w:rPr>
                <w:rFonts w:ascii="Calibri" w:hAnsi="Calibri"/>
                <w:b/>
                <w:color w:val="282828"/>
                <w:sz w:val="19"/>
              </w:rPr>
              <w:t>9. Test Execution</w:t>
            </w:r>
          </w:p>
        </w:tc>
        <w:tc>
          <w:tcPr>
            <w:tcW w:w="2304" w:type="dxa"/>
            <w:tcMar>
              <w:top w:w="45" w:type="dxa"/>
              <w:left w:w="90" w:type="dxa"/>
              <w:bottom w:w="45" w:type="dxa"/>
              <w:right w:w="90" w:type="dxa"/>
            </w:tcMar>
            <w:vAlign w:val="center"/>
          </w:tcPr>
          <w:p w14:paraId="0D47A26C" w14:textId="6CDEA62F" w:rsidR="005810D1" w:rsidRDefault="00CA70A4">
            <w:pPr>
              <w:spacing w:after="30" w:line="240" w:lineRule="auto"/>
            </w:pPr>
            <w:r w:rsidRPr="00CA70A4">
              <w:rPr>
                <w:rFonts w:ascii="Calibri" w:hAnsi="Calibri"/>
                <w:color w:val="282828"/>
                <w:sz w:val="19"/>
              </w:rPr>
              <w:t>HungPD</w:t>
            </w:r>
          </w:p>
        </w:tc>
        <w:tc>
          <w:tcPr>
            <w:tcW w:w="5184" w:type="dxa"/>
            <w:tcMar>
              <w:top w:w="45" w:type="dxa"/>
              <w:left w:w="90" w:type="dxa"/>
              <w:bottom w:w="45" w:type="dxa"/>
              <w:right w:w="90" w:type="dxa"/>
            </w:tcMar>
            <w:vAlign w:val="center"/>
          </w:tcPr>
          <w:p w14:paraId="102EB67F" w14:textId="77777777" w:rsidR="005810D1" w:rsidRDefault="00000000">
            <w:pPr>
              <w:spacing w:after="30" w:line="240" w:lineRule="auto"/>
            </w:pPr>
            <w:r>
              <w:rPr>
                <w:rFonts w:ascii="Calibri" w:hAnsi="Calibri"/>
                <w:color w:val="282828"/>
                <w:sz w:val="19"/>
              </w:rPr>
              <w:t>Verify test run creations, execution status logging, error message analyzer tool.</w:t>
            </w:r>
          </w:p>
        </w:tc>
      </w:tr>
      <w:tr w:rsidR="005810D1" w14:paraId="084F740C" w14:textId="77777777">
        <w:trPr>
          <w:jc w:val="center"/>
        </w:trPr>
        <w:tc>
          <w:tcPr>
            <w:tcW w:w="1872" w:type="dxa"/>
            <w:shd w:val="clear" w:color="auto" w:fill="F9F9F9"/>
            <w:tcMar>
              <w:top w:w="45" w:type="dxa"/>
              <w:left w:w="90" w:type="dxa"/>
              <w:bottom w:w="45" w:type="dxa"/>
              <w:right w:w="90" w:type="dxa"/>
            </w:tcMar>
            <w:vAlign w:val="center"/>
          </w:tcPr>
          <w:p w14:paraId="24CEC0D9" w14:textId="77777777" w:rsidR="005810D1" w:rsidRDefault="00000000">
            <w:pPr>
              <w:spacing w:after="30" w:line="240" w:lineRule="auto"/>
            </w:pPr>
            <w:r>
              <w:rPr>
                <w:rFonts w:ascii="Calibri" w:hAnsi="Calibri"/>
                <w:b/>
                <w:color w:val="282828"/>
                <w:sz w:val="19"/>
              </w:rPr>
              <w:t>10. Bug &amp; Defect</w:t>
            </w:r>
          </w:p>
        </w:tc>
        <w:tc>
          <w:tcPr>
            <w:tcW w:w="2304" w:type="dxa"/>
            <w:tcMar>
              <w:top w:w="45" w:type="dxa"/>
              <w:left w:w="90" w:type="dxa"/>
              <w:bottom w:w="45" w:type="dxa"/>
              <w:right w:w="90" w:type="dxa"/>
            </w:tcMar>
            <w:vAlign w:val="center"/>
          </w:tcPr>
          <w:p w14:paraId="2AC91A7A" w14:textId="65244708" w:rsidR="005810D1" w:rsidRDefault="00CA70A4">
            <w:pPr>
              <w:spacing w:after="30" w:line="240" w:lineRule="auto"/>
            </w:pPr>
            <w:r w:rsidRPr="00CA70A4">
              <w:rPr>
                <w:rFonts w:ascii="Calibri" w:hAnsi="Calibri"/>
                <w:color w:val="282828"/>
                <w:sz w:val="19"/>
              </w:rPr>
              <w:t>HungPD</w:t>
            </w:r>
          </w:p>
        </w:tc>
        <w:tc>
          <w:tcPr>
            <w:tcW w:w="5184" w:type="dxa"/>
            <w:tcMar>
              <w:top w:w="45" w:type="dxa"/>
              <w:left w:w="90" w:type="dxa"/>
              <w:bottom w:w="45" w:type="dxa"/>
              <w:right w:w="90" w:type="dxa"/>
            </w:tcMar>
            <w:vAlign w:val="center"/>
          </w:tcPr>
          <w:p w14:paraId="00098567" w14:textId="77777777" w:rsidR="005810D1" w:rsidRDefault="00000000">
            <w:pPr>
              <w:spacing w:after="30" w:line="240" w:lineRule="auto"/>
            </w:pPr>
            <w:r>
              <w:rPr>
                <w:rFonts w:ascii="Calibri" w:hAnsi="Calibri"/>
                <w:color w:val="282828"/>
                <w:sz w:val="19"/>
              </w:rPr>
              <w:t>Test logging bugs, developer assignments, Leader approval gates, task column updates.</w:t>
            </w:r>
          </w:p>
        </w:tc>
      </w:tr>
      <w:tr w:rsidR="005810D1" w14:paraId="56DAA8BD" w14:textId="77777777">
        <w:trPr>
          <w:jc w:val="center"/>
        </w:trPr>
        <w:tc>
          <w:tcPr>
            <w:tcW w:w="1872" w:type="dxa"/>
            <w:shd w:val="clear" w:color="auto" w:fill="F9F9F9"/>
            <w:tcMar>
              <w:top w:w="45" w:type="dxa"/>
              <w:left w:w="90" w:type="dxa"/>
              <w:bottom w:w="45" w:type="dxa"/>
              <w:right w:w="90" w:type="dxa"/>
            </w:tcMar>
            <w:vAlign w:val="center"/>
          </w:tcPr>
          <w:p w14:paraId="6B23A99B" w14:textId="77777777" w:rsidR="005810D1" w:rsidRDefault="00000000">
            <w:pPr>
              <w:spacing w:after="30" w:line="240" w:lineRule="auto"/>
            </w:pPr>
            <w:r>
              <w:rPr>
                <w:rFonts w:ascii="Calibri" w:hAnsi="Calibri"/>
                <w:b/>
                <w:color w:val="282828"/>
                <w:sz w:val="19"/>
              </w:rPr>
              <w:t>11. Evidence Vault</w:t>
            </w:r>
          </w:p>
        </w:tc>
        <w:tc>
          <w:tcPr>
            <w:tcW w:w="2304" w:type="dxa"/>
            <w:tcMar>
              <w:top w:w="45" w:type="dxa"/>
              <w:left w:w="90" w:type="dxa"/>
              <w:bottom w:w="45" w:type="dxa"/>
              <w:right w:w="90" w:type="dxa"/>
            </w:tcMar>
            <w:vAlign w:val="center"/>
          </w:tcPr>
          <w:p w14:paraId="522E7E1C" w14:textId="6CB33948" w:rsidR="005810D1" w:rsidRDefault="00CA70A4">
            <w:pPr>
              <w:spacing w:after="30" w:line="240" w:lineRule="auto"/>
            </w:pPr>
            <w:r w:rsidRPr="00CA70A4">
              <w:rPr>
                <w:rFonts w:ascii="Calibri" w:hAnsi="Calibri"/>
                <w:color w:val="282828"/>
                <w:sz w:val="19"/>
              </w:rPr>
              <w:t>HungPD</w:t>
            </w:r>
          </w:p>
        </w:tc>
        <w:tc>
          <w:tcPr>
            <w:tcW w:w="5184" w:type="dxa"/>
            <w:tcMar>
              <w:top w:w="45" w:type="dxa"/>
              <w:left w:w="90" w:type="dxa"/>
              <w:bottom w:w="45" w:type="dxa"/>
              <w:right w:w="90" w:type="dxa"/>
            </w:tcMar>
            <w:vAlign w:val="center"/>
          </w:tcPr>
          <w:p w14:paraId="5CA8E80A" w14:textId="77777777" w:rsidR="005810D1" w:rsidRDefault="00000000">
            <w:pPr>
              <w:spacing w:after="30" w:line="240" w:lineRule="auto"/>
            </w:pPr>
            <w:r>
              <w:rPr>
                <w:rFonts w:ascii="Calibri" w:hAnsi="Calibri"/>
                <w:color w:val="282828"/>
                <w:sz w:val="19"/>
              </w:rPr>
              <w:t>Validate GitHub Webhook JSON parsing, manual evidence proposals, leader confirm/reject link logic.</w:t>
            </w:r>
          </w:p>
        </w:tc>
      </w:tr>
      <w:tr w:rsidR="005810D1" w14:paraId="465B6C47" w14:textId="77777777">
        <w:trPr>
          <w:jc w:val="center"/>
        </w:trPr>
        <w:tc>
          <w:tcPr>
            <w:tcW w:w="1872" w:type="dxa"/>
            <w:shd w:val="clear" w:color="auto" w:fill="F9F9F9"/>
            <w:tcMar>
              <w:top w:w="45" w:type="dxa"/>
              <w:left w:w="90" w:type="dxa"/>
              <w:bottom w:w="45" w:type="dxa"/>
              <w:right w:w="90" w:type="dxa"/>
            </w:tcMar>
            <w:vAlign w:val="center"/>
          </w:tcPr>
          <w:p w14:paraId="1D884416" w14:textId="77777777" w:rsidR="005810D1" w:rsidRDefault="00000000">
            <w:pPr>
              <w:spacing w:after="30" w:line="240" w:lineRule="auto"/>
            </w:pPr>
            <w:r>
              <w:rPr>
                <w:rFonts w:ascii="Calibri" w:hAnsi="Calibri"/>
                <w:b/>
                <w:color w:val="282828"/>
                <w:sz w:val="19"/>
              </w:rPr>
              <w:t>12. RTM Matrix</w:t>
            </w:r>
          </w:p>
        </w:tc>
        <w:tc>
          <w:tcPr>
            <w:tcW w:w="2304" w:type="dxa"/>
            <w:tcMar>
              <w:top w:w="45" w:type="dxa"/>
              <w:left w:w="90" w:type="dxa"/>
              <w:bottom w:w="45" w:type="dxa"/>
              <w:right w:w="90" w:type="dxa"/>
            </w:tcMar>
            <w:vAlign w:val="center"/>
          </w:tcPr>
          <w:p w14:paraId="0FA8C946" w14:textId="051C330C" w:rsidR="005810D1" w:rsidRDefault="00CA70A4">
            <w:pPr>
              <w:spacing w:after="30" w:line="240" w:lineRule="auto"/>
            </w:pPr>
            <w:r>
              <w:rPr>
                <w:rFonts w:ascii="Calibri" w:hAnsi="Calibri"/>
                <w:color w:val="282828"/>
                <w:sz w:val="19"/>
              </w:rPr>
              <w:t>HieuNM</w:t>
            </w:r>
          </w:p>
        </w:tc>
        <w:tc>
          <w:tcPr>
            <w:tcW w:w="5184" w:type="dxa"/>
            <w:tcMar>
              <w:top w:w="45" w:type="dxa"/>
              <w:left w:w="90" w:type="dxa"/>
              <w:bottom w:w="45" w:type="dxa"/>
              <w:right w:w="90" w:type="dxa"/>
            </w:tcMar>
            <w:vAlign w:val="center"/>
          </w:tcPr>
          <w:p w14:paraId="593E4EA1" w14:textId="77777777" w:rsidR="005810D1" w:rsidRDefault="00000000">
            <w:pPr>
              <w:spacing w:after="30" w:line="240" w:lineRule="auto"/>
            </w:pPr>
            <w:r>
              <w:rPr>
                <w:rFonts w:ascii="Calibri" w:hAnsi="Calibri"/>
                <w:color w:val="282828"/>
                <w:sz w:val="19"/>
              </w:rPr>
              <w:t>Verify RTM grid view calculations, requirements completion rates, snapshot saves/migrations.</w:t>
            </w:r>
          </w:p>
        </w:tc>
      </w:tr>
      <w:tr w:rsidR="005810D1" w14:paraId="0B0C7BEA" w14:textId="77777777" w:rsidTr="00CA70A4">
        <w:trPr>
          <w:jc w:val="center"/>
        </w:trPr>
        <w:tc>
          <w:tcPr>
            <w:tcW w:w="1872" w:type="dxa"/>
            <w:shd w:val="clear" w:color="auto" w:fill="F9F9F9"/>
            <w:tcMar>
              <w:top w:w="45" w:type="dxa"/>
              <w:left w:w="90" w:type="dxa"/>
              <w:bottom w:w="45" w:type="dxa"/>
              <w:right w:w="90" w:type="dxa"/>
            </w:tcMar>
            <w:vAlign w:val="center"/>
          </w:tcPr>
          <w:p w14:paraId="3C55A7F3" w14:textId="77777777" w:rsidR="005810D1" w:rsidRDefault="00000000">
            <w:pPr>
              <w:spacing w:after="30" w:line="240" w:lineRule="auto"/>
            </w:pPr>
            <w:r>
              <w:rPr>
                <w:rFonts w:ascii="Calibri" w:hAnsi="Calibri"/>
                <w:b/>
                <w:color w:val="282828"/>
                <w:sz w:val="19"/>
              </w:rPr>
              <w:t>13. Task Review</w:t>
            </w:r>
          </w:p>
        </w:tc>
        <w:tc>
          <w:tcPr>
            <w:tcW w:w="2304" w:type="dxa"/>
            <w:tcMar>
              <w:top w:w="45" w:type="dxa"/>
              <w:left w:w="90" w:type="dxa"/>
              <w:bottom w:w="45" w:type="dxa"/>
              <w:right w:w="90" w:type="dxa"/>
            </w:tcMar>
            <w:vAlign w:val="center"/>
          </w:tcPr>
          <w:p w14:paraId="3D18EC0B" w14:textId="2555BF68" w:rsidR="005810D1" w:rsidRDefault="00CA70A4">
            <w:pPr>
              <w:spacing w:after="30" w:line="240" w:lineRule="auto"/>
            </w:pPr>
            <w:r>
              <w:rPr>
                <w:rFonts w:ascii="Calibri" w:hAnsi="Calibri"/>
                <w:color w:val="282828"/>
                <w:sz w:val="19"/>
              </w:rPr>
              <w:t>HieuNM</w:t>
            </w:r>
          </w:p>
        </w:tc>
        <w:tc>
          <w:tcPr>
            <w:tcW w:w="5184" w:type="dxa"/>
            <w:tcMar>
              <w:top w:w="45" w:type="dxa"/>
              <w:left w:w="90" w:type="dxa"/>
              <w:bottom w:w="45" w:type="dxa"/>
              <w:right w:w="90" w:type="dxa"/>
            </w:tcMar>
            <w:vAlign w:val="center"/>
          </w:tcPr>
          <w:p w14:paraId="002448E0" w14:textId="77777777" w:rsidR="005810D1" w:rsidRDefault="00000000">
            <w:pPr>
              <w:spacing w:after="30" w:line="240" w:lineRule="auto"/>
            </w:pPr>
            <w:r>
              <w:rPr>
                <w:rFonts w:ascii="Calibri" w:hAnsi="Calibri"/>
                <w:color w:val="282828"/>
                <w:sz w:val="19"/>
              </w:rPr>
              <w:t>Verify request review checks (accepted evidence), AI reviews, leader approve/reject target routing.</w:t>
            </w:r>
          </w:p>
        </w:tc>
      </w:tr>
      <w:tr w:rsidR="005810D1" w14:paraId="78D94566" w14:textId="77777777">
        <w:trPr>
          <w:jc w:val="center"/>
        </w:trPr>
        <w:tc>
          <w:tcPr>
            <w:tcW w:w="1872" w:type="dxa"/>
            <w:shd w:val="clear" w:color="auto" w:fill="F9F9F9"/>
            <w:tcMar>
              <w:top w:w="45" w:type="dxa"/>
              <w:left w:w="90" w:type="dxa"/>
              <w:bottom w:w="45" w:type="dxa"/>
              <w:right w:w="90" w:type="dxa"/>
            </w:tcMar>
            <w:vAlign w:val="center"/>
          </w:tcPr>
          <w:p w14:paraId="78FA7EDF" w14:textId="77777777" w:rsidR="005810D1" w:rsidRDefault="00000000">
            <w:pPr>
              <w:spacing w:after="30" w:line="240" w:lineRule="auto"/>
            </w:pPr>
            <w:r>
              <w:rPr>
                <w:rFonts w:ascii="Calibri" w:hAnsi="Calibri"/>
                <w:b/>
                <w:color w:val="282828"/>
                <w:sz w:val="19"/>
              </w:rPr>
              <w:t>14. Task SLA Tracker</w:t>
            </w:r>
          </w:p>
        </w:tc>
        <w:tc>
          <w:tcPr>
            <w:tcW w:w="2304" w:type="dxa"/>
            <w:tcMar>
              <w:top w:w="45" w:type="dxa"/>
              <w:left w:w="90" w:type="dxa"/>
              <w:bottom w:w="45" w:type="dxa"/>
              <w:right w:w="90" w:type="dxa"/>
            </w:tcMar>
            <w:vAlign w:val="center"/>
          </w:tcPr>
          <w:p w14:paraId="3CE22870" w14:textId="470EE39E" w:rsidR="005810D1" w:rsidRDefault="00CA70A4">
            <w:pPr>
              <w:spacing w:after="30" w:line="240" w:lineRule="auto"/>
            </w:pPr>
            <w:r w:rsidRPr="00CA70A4">
              <w:rPr>
                <w:rFonts w:ascii="Calibri" w:hAnsi="Calibri"/>
                <w:color w:val="282828"/>
                <w:sz w:val="19"/>
              </w:rPr>
              <w:t>TinNLT</w:t>
            </w:r>
          </w:p>
        </w:tc>
        <w:tc>
          <w:tcPr>
            <w:tcW w:w="5184" w:type="dxa"/>
            <w:tcMar>
              <w:top w:w="45" w:type="dxa"/>
              <w:left w:w="90" w:type="dxa"/>
              <w:bottom w:w="45" w:type="dxa"/>
              <w:right w:w="90" w:type="dxa"/>
            </w:tcMar>
            <w:vAlign w:val="center"/>
          </w:tcPr>
          <w:p w14:paraId="4B362FEC" w14:textId="77777777" w:rsidR="005810D1" w:rsidRDefault="00000000">
            <w:pPr>
              <w:spacing w:after="30" w:line="240" w:lineRule="auto"/>
            </w:pPr>
            <w:r>
              <w:rPr>
                <w:rFonts w:ascii="Calibri" w:hAnsi="Calibri"/>
                <w:color w:val="282828"/>
                <w:sz w:val="19"/>
              </w:rPr>
              <w:t>Verify SLA rule scheduler, SLA pauses during review, resuming SLA, pause logs creation.</w:t>
            </w:r>
          </w:p>
        </w:tc>
      </w:tr>
      <w:tr w:rsidR="005810D1" w14:paraId="3F87B324" w14:textId="77777777">
        <w:trPr>
          <w:jc w:val="center"/>
        </w:trPr>
        <w:tc>
          <w:tcPr>
            <w:tcW w:w="1872" w:type="dxa"/>
            <w:shd w:val="clear" w:color="auto" w:fill="F9F9F9"/>
            <w:tcMar>
              <w:top w:w="45" w:type="dxa"/>
              <w:left w:w="90" w:type="dxa"/>
              <w:bottom w:w="45" w:type="dxa"/>
              <w:right w:w="90" w:type="dxa"/>
            </w:tcMar>
            <w:vAlign w:val="center"/>
          </w:tcPr>
          <w:p w14:paraId="424863FF" w14:textId="77777777" w:rsidR="005810D1" w:rsidRDefault="00000000">
            <w:pPr>
              <w:spacing w:after="30" w:line="240" w:lineRule="auto"/>
            </w:pPr>
            <w:r>
              <w:rPr>
                <w:rFonts w:ascii="Calibri" w:hAnsi="Calibri"/>
                <w:b/>
                <w:color w:val="282828"/>
                <w:sz w:val="19"/>
              </w:rPr>
              <w:t>15. Notification &amp; Reports</w:t>
            </w:r>
          </w:p>
        </w:tc>
        <w:tc>
          <w:tcPr>
            <w:tcW w:w="2304" w:type="dxa"/>
            <w:tcMar>
              <w:top w:w="45" w:type="dxa"/>
              <w:left w:w="90" w:type="dxa"/>
              <w:bottom w:w="45" w:type="dxa"/>
              <w:right w:w="90" w:type="dxa"/>
            </w:tcMar>
            <w:vAlign w:val="center"/>
          </w:tcPr>
          <w:p w14:paraId="6E3116E9" w14:textId="279AC0CD" w:rsidR="005810D1" w:rsidRDefault="00CA70A4">
            <w:pPr>
              <w:spacing w:after="30" w:line="240" w:lineRule="auto"/>
            </w:pPr>
            <w:r w:rsidRPr="00CA70A4">
              <w:rPr>
                <w:rFonts w:ascii="Calibri" w:hAnsi="Calibri"/>
                <w:color w:val="282828"/>
                <w:sz w:val="19"/>
              </w:rPr>
              <w:t>TinNLT</w:t>
            </w:r>
          </w:p>
        </w:tc>
        <w:tc>
          <w:tcPr>
            <w:tcW w:w="5184" w:type="dxa"/>
            <w:tcMar>
              <w:top w:w="45" w:type="dxa"/>
              <w:left w:w="90" w:type="dxa"/>
              <w:bottom w:w="45" w:type="dxa"/>
              <w:right w:w="90" w:type="dxa"/>
            </w:tcMar>
            <w:vAlign w:val="center"/>
          </w:tcPr>
          <w:p w14:paraId="6C48CA59" w14:textId="77777777" w:rsidR="005810D1" w:rsidRDefault="00000000">
            <w:pPr>
              <w:spacing w:after="30" w:line="240" w:lineRule="auto"/>
            </w:pPr>
            <w:r>
              <w:rPr>
                <w:rFonts w:ascii="Calibri" w:hAnsi="Calibri"/>
                <w:color w:val="282828"/>
                <w:sz w:val="19"/>
              </w:rPr>
              <w:t>Validate real-time WebSocket notifications, AI-driven weekly report generation, daily digest emails.</w:t>
            </w:r>
          </w:p>
        </w:tc>
      </w:tr>
    </w:tbl>
    <w:p w14:paraId="53F03AD4" w14:textId="77777777" w:rsidR="005810D1" w:rsidRDefault="00000000">
      <w:pPr>
        <w:pStyle w:val="Heading1"/>
        <w:spacing w:before="240" w:after="80"/>
      </w:pPr>
      <w:bookmarkStart w:id="16" w:name="_Toc232936622"/>
      <w:r>
        <w:rPr>
          <w:rFonts w:ascii="Calibri" w:hAnsi="Calibri"/>
          <w:color w:val="1F4E78"/>
          <w:sz w:val="30"/>
        </w:rPr>
        <w:t>14. TEST SCHEDULE</w:t>
      </w:r>
      <w:bookmarkEnd w:id="16"/>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1008"/>
        <w:gridCol w:w="6480"/>
        <w:gridCol w:w="1872"/>
      </w:tblGrid>
      <w:tr w:rsidR="005810D1" w14:paraId="39826DF1" w14:textId="77777777">
        <w:trPr>
          <w:jc w:val="center"/>
        </w:trPr>
        <w:tc>
          <w:tcPr>
            <w:tcW w:w="1008" w:type="dxa"/>
            <w:shd w:val="clear" w:color="auto" w:fill="1F4E78"/>
            <w:tcMar>
              <w:top w:w="45" w:type="dxa"/>
              <w:left w:w="90" w:type="dxa"/>
              <w:bottom w:w="45" w:type="dxa"/>
              <w:right w:w="90" w:type="dxa"/>
            </w:tcMar>
            <w:vAlign w:val="center"/>
          </w:tcPr>
          <w:p w14:paraId="420DAD2F" w14:textId="77777777" w:rsidR="005810D1" w:rsidRDefault="00000000">
            <w:pPr>
              <w:spacing w:after="30" w:line="240" w:lineRule="auto"/>
            </w:pPr>
            <w:r>
              <w:rPr>
                <w:rFonts w:ascii="Calibri" w:hAnsi="Calibri"/>
                <w:b/>
                <w:color w:val="FFFFFF"/>
                <w:sz w:val="19"/>
              </w:rPr>
              <w:t>Phase / Week</w:t>
            </w:r>
          </w:p>
        </w:tc>
        <w:tc>
          <w:tcPr>
            <w:tcW w:w="6480" w:type="dxa"/>
            <w:shd w:val="clear" w:color="auto" w:fill="1F4E78"/>
            <w:tcMar>
              <w:top w:w="45" w:type="dxa"/>
              <w:left w:w="90" w:type="dxa"/>
              <w:bottom w:w="45" w:type="dxa"/>
              <w:right w:w="90" w:type="dxa"/>
            </w:tcMar>
            <w:vAlign w:val="center"/>
          </w:tcPr>
          <w:p w14:paraId="21B9B992" w14:textId="77777777" w:rsidR="005810D1" w:rsidRDefault="00000000">
            <w:pPr>
              <w:spacing w:after="30" w:line="240" w:lineRule="auto"/>
            </w:pPr>
            <w:r>
              <w:rPr>
                <w:rFonts w:ascii="Calibri" w:hAnsi="Calibri"/>
                <w:b/>
                <w:color w:val="FFFFFF"/>
                <w:sz w:val="19"/>
              </w:rPr>
              <w:t>Main Activities</w:t>
            </w:r>
          </w:p>
        </w:tc>
        <w:tc>
          <w:tcPr>
            <w:tcW w:w="1872" w:type="dxa"/>
            <w:shd w:val="clear" w:color="auto" w:fill="1F4E78"/>
            <w:tcMar>
              <w:top w:w="45" w:type="dxa"/>
              <w:left w:w="90" w:type="dxa"/>
              <w:bottom w:w="45" w:type="dxa"/>
              <w:right w:w="90" w:type="dxa"/>
            </w:tcMar>
            <w:vAlign w:val="center"/>
          </w:tcPr>
          <w:p w14:paraId="6D10D32E" w14:textId="77777777" w:rsidR="005810D1" w:rsidRDefault="00000000">
            <w:pPr>
              <w:spacing w:after="30" w:line="240" w:lineRule="auto"/>
            </w:pPr>
            <w:r>
              <w:rPr>
                <w:rFonts w:ascii="Calibri" w:hAnsi="Calibri"/>
                <w:b/>
                <w:color w:val="FFFFFF"/>
                <w:sz w:val="19"/>
              </w:rPr>
              <w:t>Assigned Owner</w:t>
            </w:r>
          </w:p>
        </w:tc>
      </w:tr>
      <w:tr w:rsidR="005810D1" w14:paraId="246F7B58" w14:textId="77777777">
        <w:trPr>
          <w:jc w:val="center"/>
        </w:trPr>
        <w:tc>
          <w:tcPr>
            <w:tcW w:w="1008" w:type="dxa"/>
            <w:shd w:val="clear" w:color="auto" w:fill="F9F9F9"/>
            <w:tcMar>
              <w:top w:w="45" w:type="dxa"/>
              <w:left w:w="90" w:type="dxa"/>
              <w:bottom w:w="45" w:type="dxa"/>
              <w:right w:w="90" w:type="dxa"/>
            </w:tcMar>
            <w:vAlign w:val="center"/>
          </w:tcPr>
          <w:p w14:paraId="5BC0957C" w14:textId="77777777" w:rsidR="005810D1" w:rsidRDefault="00000000">
            <w:pPr>
              <w:spacing w:after="30" w:line="240" w:lineRule="auto"/>
            </w:pPr>
            <w:r>
              <w:rPr>
                <w:rFonts w:ascii="Calibri" w:hAnsi="Calibri"/>
                <w:b/>
                <w:color w:val="282828"/>
                <w:sz w:val="19"/>
              </w:rPr>
              <w:t>Tuần 1</w:t>
            </w:r>
          </w:p>
        </w:tc>
        <w:tc>
          <w:tcPr>
            <w:tcW w:w="6480" w:type="dxa"/>
            <w:tcMar>
              <w:top w:w="45" w:type="dxa"/>
              <w:left w:w="90" w:type="dxa"/>
              <w:bottom w:w="45" w:type="dxa"/>
              <w:right w:w="90" w:type="dxa"/>
            </w:tcMar>
            <w:vAlign w:val="center"/>
          </w:tcPr>
          <w:p w14:paraId="06339536" w14:textId="77777777" w:rsidR="005810D1" w:rsidRDefault="00000000">
            <w:pPr>
              <w:spacing w:after="30" w:line="240" w:lineRule="auto"/>
            </w:pPr>
            <w:r>
              <w:rPr>
                <w:rFonts w:ascii="Calibri" w:hAnsi="Calibri"/>
                <w:color w:val="282828"/>
                <w:sz w:val="19"/>
              </w:rPr>
              <w:t>Review requirements, design test cases structure, configure local environments</w:t>
            </w:r>
          </w:p>
        </w:tc>
        <w:tc>
          <w:tcPr>
            <w:tcW w:w="1872" w:type="dxa"/>
            <w:tcMar>
              <w:top w:w="45" w:type="dxa"/>
              <w:left w:w="90" w:type="dxa"/>
              <w:bottom w:w="45" w:type="dxa"/>
              <w:right w:w="90" w:type="dxa"/>
            </w:tcMar>
            <w:vAlign w:val="center"/>
          </w:tcPr>
          <w:p w14:paraId="03EFDFF5" w14:textId="77777777" w:rsidR="005810D1" w:rsidRDefault="00000000">
            <w:pPr>
              <w:spacing w:after="30" w:line="240" w:lineRule="auto"/>
            </w:pPr>
            <w:r>
              <w:rPr>
                <w:rFonts w:ascii="Calibri" w:hAnsi="Calibri"/>
                <w:color w:val="282828"/>
                <w:sz w:val="19"/>
              </w:rPr>
              <w:t>All QA Team</w:t>
            </w:r>
          </w:p>
        </w:tc>
      </w:tr>
      <w:tr w:rsidR="005810D1" w14:paraId="7374D074" w14:textId="77777777">
        <w:trPr>
          <w:jc w:val="center"/>
        </w:trPr>
        <w:tc>
          <w:tcPr>
            <w:tcW w:w="1008" w:type="dxa"/>
            <w:shd w:val="clear" w:color="auto" w:fill="F9F9F9"/>
            <w:tcMar>
              <w:top w:w="45" w:type="dxa"/>
              <w:left w:w="90" w:type="dxa"/>
              <w:bottom w:w="45" w:type="dxa"/>
              <w:right w:w="90" w:type="dxa"/>
            </w:tcMar>
            <w:vAlign w:val="center"/>
          </w:tcPr>
          <w:p w14:paraId="63DBA16E" w14:textId="77777777" w:rsidR="005810D1" w:rsidRDefault="00000000">
            <w:pPr>
              <w:spacing w:after="30" w:line="240" w:lineRule="auto"/>
            </w:pPr>
            <w:r>
              <w:rPr>
                <w:rFonts w:ascii="Calibri" w:hAnsi="Calibri"/>
                <w:b/>
                <w:color w:val="282828"/>
                <w:sz w:val="19"/>
              </w:rPr>
              <w:t>Tuần 2</w:t>
            </w:r>
          </w:p>
        </w:tc>
        <w:tc>
          <w:tcPr>
            <w:tcW w:w="6480" w:type="dxa"/>
            <w:tcMar>
              <w:top w:w="45" w:type="dxa"/>
              <w:left w:w="90" w:type="dxa"/>
              <w:bottom w:w="45" w:type="dxa"/>
              <w:right w:w="90" w:type="dxa"/>
            </w:tcMar>
            <w:vAlign w:val="center"/>
          </w:tcPr>
          <w:p w14:paraId="7BCCD738" w14:textId="77777777" w:rsidR="005810D1" w:rsidRDefault="00000000">
            <w:pPr>
              <w:spacing w:after="30" w:line="240" w:lineRule="auto"/>
            </w:pPr>
            <w:r>
              <w:rPr>
                <w:rFonts w:ascii="Calibri" w:hAnsi="Calibri"/>
                <w:color w:val="282828"/>
                <w:sz w:val="19"/>
              </w:rPr>
              <w:t>Execute Unit testing on service layers (Sprint, Task, Auth validations)</w:t>
            </w:r>
          </w:p>
        </w:tc>
        <w:tc>
          <w:tcPr>
            <w:tcW w:w="1872" w:type="dxa"/>
            <w:tcMar>
              <w:top w:w="45" w:type="dxa"/>
              <w:left w:w="90" w:type="dxa"/>
              <w:bottom w:w="45" w:type="dxa"/>
              <w:right w:w="90" w:type="dxa"/>
            </w:tcMar>
            <w:vAlign w:val="center"/>
          </w:tcPr>
          <w:p w14:paraId="7C696C83" w14:textId="36A8871A" w:rsidR="005810D1" w:rsidRDefault="006D345C">
            <w:pPr>
              <w:spacing w:after="30" w:line="240" w:lineRule="auto"/>
            </w:pPr>
            <w:r w:rsidRPr="00CA70A4">
              <w:rPr>
                <w:rFonts w:ascii="Calibri" w:hAnsi="Calibri"/>
                <w:color w:val="282828"/>
                <w:sz w:val="19"/>
              </w:rPr>
              <w:t>DatNT</w:t>
            </w:r>
            <w:r>
              <w:rPr>
                <w:rFonts w:ascii="Calibri" w:hAnsi="Calibri"/>
                <w:color w:val="282828"/>
                <w:sz w:val="19"/>
              </w:rPr>
              <w:t xml:space="preserve">, </w:t>
            </w:r>
            <w:r w:rsidRPr="00CA70A4">
              <w:rPr>
                <w:rFonts w:ascii="Calibri" w:hAnsi="Calibri"/>
                <w:color w:val="282828"/>
                <w:sz w:val="19"/>
              </w:rPr>
              <w:t>TuTC</w:t>
            </w:r>
            <w:r>
              <w:rPr>
                <w:rFonts w:ascii="Calibri" w:hAnsi="Calibri"/>
                <w:color w:val="282828"/>
                <w:sz w:val="19"/>
              </w:rPr>
              <w:t xml:space="preserve">, </w:t>
            </w:r>
            <w:r w:rsidRPr="00CA70A4">
              <w:rPr>
                <w:rFonts w:ascii="Calibri" w:hAnsi="Calibri"/>
                <w:color w:val="282828"/>
                <w:sz w:val="19"/>
              </w:rPr>
              <w:t>TinNLT</w:t>
            </w:r>
          </w:p>
        </w:tc>
      </w:tr>
      <w:tr w:rsidR="006D345C" w14:paraId="649708D7" w14:textId="77777777">
        <w:trPr>
          <w:jc w:val="center"/>
        </w:trPr>
        <w:tc>
          <w:tcPr>
            <w:tcW w:w="1008" w:type="dxa"/>
            <w:shd w:val="clear" w:color="auto" w:fill="F9F9F9"/>
            <w:tcMar>
              <w:top w:w="45" w:type="dxa"/>
              <w:left w:w="90" w:type="dxa"/>
              <w:bottom w:w="45" w:type="dxa"/>
              <w:right w:w="90" w:type="dxa"/>
            </w:tcMar>
            <w:vAlign w:val="center"/>
          </w:tcPr>
          <w:p w14:paraId="636DDD83" w14:textId="77777777" w:rsidR="006D345C" w:rsidRDefault="006D345C" w:rsidP="006D345C">
            <w:pPr>
              <w:spacing w:after="30" w:line="240" w:lineRule="auto"/>
            </w:pPr>
            <w:r>
              <w:rPr>
                <w:rFonts w:ascii="Calibri" w:hAnsi="Calibri"/>
                <w:b/>
                <w:color w:val="282828"/>
                <w:sz w:val="19"/>
              </w:rPr>
              <w:t>Tuần 3</w:t>
            </w:r>
          </w:p>
        </w:tc>
        <w:tc>
          <w:tcPr>
            <w:tcW w:w="6480" w:type="dxa"/>
            <w:tcMar>
              <w:top w:w="45" w:type="dxa"/>
              <w:left w:w="90" w:type="dxa"/>
              <w:bottom w:w="45" w:type="dxa"/>
              <w:right w:w="90" w:type="dxa"/>
            </w:tcMar>
            <w:vAlign w:val="center"/>
          </w:tcPr>
          <w:p w14:paraId="08D7CFAC" w14:textId="77777777" w:rsidR="006D345C" w:rsidRDefault="006D345C" w:rsidP="006D345C">
            <w:pPr>
              <w:spacing w:after="30" w:line="240" w:lineRule="auto"/>
            </w:pPr>
            <w:r>
              <w:rPr>
                <w:rFonts w:ascii="Calibri" w:hAnsi="Calibri"/>
                <w:color w:val="282828"/>
                <w:sz w:val="19"/>
              </w:rPr>
              <w:t>Unit testing (continued), execute code coverage check, repair broken logic</w:t>
            </w:r>
          </w:p>
        </w:tc>
        <w:tc>
          <w:tcPr>
            <w:tcW w:w="1872" w:type="dxa"/>
            <w:tcMar>
              <w:top w:w="45" w:type="dxa"/>
              <w:left w:w="90" w:type="dxa"/>
              <w:bottom w:w="45" w:type="dxa"/>
              <w:right w:w="90" w:type="dxa"/>
            </w:tcMar>
            <w:vAlign w:val="center"/>
          </w:tcPr>
          <w:p w14:paraId="5A46AE3C" w14:textId="6EE266D4" w:rsidR="006D345C" w:rsidRDefault="006D345C" w:rsidP="006D345C">
            <w:pPr>
              <w:spacing w:after="30" w:line="240" w:lineRule="auto"/>
            </w:pPr>
            <w:r>
              <w:rPr>
                <w:rFonts w:ascii="Calibri" w:hAnsi="Calibri"/>
                <w:color w:val="282828"/>
                <w:sz w:val="19"/>
              </w:rPr>
              <w:t xml:space="preserve">HieuNM, </w:t>
            </w:r>
            <w:r w:rsidRPr="00CA70A4">
              <w:rPr>
                <w:rFonts w:ascii="Calibri" w:hAnsi="Calibri"/>
                <w:color w:val="282828"/>
                <w:sz w:val="19"/>
              </w:rPr>
              <w:t>HungPD</w:t>
            </w:r>
            <w:r>
              <w:rPr>
                <w:rFonts w:ascii="Calibri" w:hAnsi="Calibri"/>
                <w:color w:val="282828"/>
                <w:sz w:val="19"/>
              </w:rPr>
              <w:t xml:space="preserve">, </w:t>
            </w:r>
            <w:r w:rsidRPr="00CA70A4">
              <w:rPr>
                <w:rFonts w:ascii="Calibri" w:hAnsi="Calibri"/>
                <w:color w:val="282828"/>
                <w:sz w:val="19"/>
              </w:rPr>
              <w:t>DatNT</w:t>
            </w:r>
            <w:r>
              <w:rPr>
                <w:rFonts w:ascii="Calibri" w:hAnsi="Calibri"/>
                <w:color w:val="282828"/>
                <w:sz w:val="19"/>
              </w:rPr>
              <w:t xml:space="preserve">, </w:t>
            </w:r>
            <w:r w:rsidRPr="00CA70A4">
              <w:rPr>
                <w:rFonts w:ascii="Calibri" w:hAnsi="Calibri"/>
                <w:color w:val="282828"/>
                <w:sz w:val="19"/>
              </w:rPr>
              <w:t>TuTC</w:t>
            </w:r>
            <w:r>
              <w:rPr>
                <w:rFonts w:ascii="Calibri" w:hAnsi="Calibri"/>
                <w:color w:val="282828"/>
                <w:sz w:val="19"/>
              </w:rPr>
              <w:t xml:space="preserve">, </w:t>
            </w:r>
            <w:r w:rsidRPr="00CA70A4">
              <w:rPr>
                <w:rFonts w:ascii="Calibri" w:hAnsi="Calibri"/>
                <w:color w:val="282828"/>
                <w:sz w:val="19"/>
              </w:rPr>
              <w:t>TinNLT</w:t>
            </w:r>
          </w:p>
        </w:tc>
      </w:tr>
      <w:tr w:rsidR="006D345C" w14:paraId="2BCD2E28" w14:textId="77777777">
        <w:trPr>
          <w:jc w:val="center"/>
        </w:trPr>
        <w:tc>
          <w:tcPr>
            <w:tcW w:w="1008" w:type="dxa"/>
            <w:shd w:val="clear" w:color="auto" w:fill="F9F9F9"/>
            <w:tcMar>
              <w:top w:w="45" w:type="dxa"/>
              <w:left w:w="90" w:type="dxa"/>
              <w:bottom w:w="45" w:type="dxa"/>
              <w:right w:w="90" w:type="dxa"/>
            </w:tcMar>
            <w:vAlign w:val="center"/>
          </w:tcPr>
          <w:p w14:paraId="113B002B" w14:textId="77777777" w:rsidR="006D345C" w:rsidRDefault="006D345C" w:rsidP="006D345C">
            <w:pPr>
              <w:spacing w:after="30" w:line="240" w:lineRule="auto"/>
            </w:pPr>
            <w:r>
              <w:rPr>
                <w:rFonts w:ascii="Calibri" w:hAnsi="Calibri"/>
                <w:b/>
                <w:color w:val="282828"/>
                <w:sz w:val="19"/>
              </w:rPr>
              <w:t>Tuần 4</w:t>
            </w:r>
          </w:p>
        </w:tc>
        <w:tc>
          <w:tcPr>
            <w:tcW w:w="6480" w:type="dxa"/>
            <w:tcMar>
              <w:top w:w="45" w:type="dxa"/>
              <w:left w:w="90" w:type="dxa"/>
              <w:bottom w:w="45" w:type="dxa"/>
              <w:right w:w="90" w:type="dxa"/>
            </w:tcMar>
            <w:vAlign w:val="center"/>
          </w:tcPr>
          <w:p w14:paraId="1F821FDB" w14:textId="77777777" w:rsidR="006D345C" w:rsidRDefault="006D345C" w:rsidP="006D345C">
            <w:pPr>
              <w:spacing w:after="30" w:line="240" w:lineRule="auto"/>
            </w:pPr>
            <w:r>
              <w:rPr>
                <w:rFonts w:ascii="Calibri" w:hAnsi="Calibri"/>
                <w:color w:val="282828"/>
                <w:sz w:val="19"/>
              </w:rPr>
              <w:t>Integration testing: Controller endpoints, JWT authentication checks, local db updates</w:t>
            </w:r>
          </w:p>
        </w:tc>
        <w:tc>
          <w:tcPr>
            <w:tcW w:w="1872" w:type="dxa"/>
            <w:tcMar>
              <w:top w:w="45" w:type="dxa"/>
              <w:left w:w="90" w:type="dxa"/>
              <w:bottom w:w="45" w:type="dxa"/>
              <w:right w:w="90" w:type="dxa"/>
            </w:tcMar>
            <w:vAlign w:val="center"/>
          </w:tcPr>
          <w:p w14:paraId="5E0CCACE" w14:textId="798FBCDD" w:rsidR="006D345C" w:rsidRDefault="006D345C" w:rsidP="006D345C">
            <w:pPr>
              <w:spacing w:after="30" w:line="240" w:lineRule="auto"/>
            </w:pPr>
            <w:r>
              <w:rPr>
                <w:rFonts w:ascii="Calibri" w:hAnsi="Calibri"/>
                <w:color w:val="282828"/>
                <w:sz w:val="19"/>
              </w:rPr>
              <w:t xml:space="preserve">HieuNM, </w:t>
            </w:r>
            <w:r w:rsidRPr="00CA70A4">
              <w:rPr>
                <w:rFonts w:ascii="Calibri" w:hAnsi="Calibri"/>
                <w:color w:val="282828"/>
                <w:sz w:val="19"/>
              </w:rPr>
              <w:t>HungPD</w:t>
            </w:r>
            <w:r>
              <w:rPr>
                <w:rFonts w:ascii="Calibri" w:hAnsi="Calibri"/>
                <w:color w:val="282828"/>
                <w:sz w:val="19"/>
              </w:rPr>
              <w:t xml:space="preserve">, </w:t>
            </w:r>
            <w:r w:rsidRPr="00CA70A4">
              <w:rPr>
                <w:rFonts w:ascii="Calibri" w:hAnsi="Calibri"/>
                <w:color w:val="282828"/>
                <w:sz w:val="19"/>
              </w:rPr>
              <w:t>DatNT</w:t>
            </w:r>
            <w:r>
              <w:rPr>
                <w:rFonts w:ascii="Calibri" w:hAnsi="Calibri"/>
                <w:color w:val="282828"/>
                <w:sz w:val="19"/>
              </w:rPr>
              <w:t xml:space="preserve">, </w:t>
            </w:r>
            <w:r w:rsidRPr="00CA70A4">
              <w:rPr>
                <w:rFonts w:ascii="Calibri" w:hAnsi="Calibri"/>
                <w:color w:val="282828"/>
                <w:sz w:val="19"/>
              </w:rPr>
              <w:t>TuTC</w:t>
            </w:r>
            <w:r>
              <w:rPr>
                <w:rFonts w:ascii="Calibri" w:hAnsi="Calibri"/>
                <w:color w:val="282828"/>
                <w:sz w:val="19"/>
              </w:rPr>
              <w:t xml:space="preserve">, </w:t>
            </w:r>
            <w:r w:rsidRPr="00CA70A4">
              <w:rPr>
                <w:rFonts w:ascii="Calibri" w:hAnsi="Calibri"/>
                <w:color w:val="282828"/>
                <w:sz w:val="19"/>
              </w:rPr>
              <w:t>TinNLT</w:t>
            </w:r>
          </w:p>
        </w:tc>
      </w:tr>
      <w:tr w:rsidR="006D345C" w14:paraId="08004CD3" w14:textId="77777777">
        <w:trPr>
          <w:jc w:val="center"/>
        </w:trPr>
        <w:tc>
          <w:tcPr>
            <w:tcW w:w="1008" w:type="dxa"/>
            <w:shd w:val="clear" w:color="auto" w:fill="F9F9F9"/>
            <w:tcMar>
              <w:top w:w="45" w:type="dxa"/>
              <w:left w:w="90" w:type="dxa"/>
              <w:bottom w:w="45" w:type="dxa"/>
              <w:right w:w="90" w:type="dxa"/>
            </w:tcMar>
            <w:vAlign w:val="center"/>
          </w:tcPr>
          <w:p w14:paraId="79708EE4" w14:textId="77777777" w:rsidR="006D345C" w:rsidRDefault="006D345C" w:rsidP="006D345C">
            <w:pPr>
              <w:spacing w:after="30" w:line="240" w:lineRule="auto"/>
            </w:pPr>
            <w:r>
              <w:rPr>
                <w:rFonts w:ascii="Calibri" w:hAnsi="Calibri"/>
                <w:b/>
                <w:color w:val="282828"/>
                <w:sz w:val="19"/>
              </w:rPr>
              <w:t>Tuần 5</w:t>
            </w:r>
          </w:p>
        </w:tc>
        <w:tc>
          <w:tcPr>
            <w:tcW w:w="6480" w:type="dxa"/>
            <w:tcMar>
              <w:top w:w="45" w:type="dxa"/>
              <w:left w:w="90" w:type="dxa"/>
              <w:bottom w:w="45" w:type="dxa"/>
              <w:right w:w="90" w:type="dxa"/>
            </w:tcMar>
            <w:vAlign w:val="center"/>
          </w:tcPr>
          <w:p w14:paraId="6E26C347" w14:textId="77777777" w:rsidR="006D345C" w:rsidRDefault="006D345C" w:rsidP="006D345C">
            <w:pPr>
              <w:spacing w:after="30" w:line="240" w:lineRule="auto"/>
            </w:pPr>
            <w:r>
              <w:rPr>
                <w:rFonts w:ascii="Calibri" w:hAnsi="Calibri"/>
                <w:color w:val="282828"/>
                <w:sz w:val="19"/>
              </w:rPr>
              <w:t>Integration testing: GitHub webhook callbacks, file diff fetching caches, AI reviews</w:t>
            </w:r>
          </w:p>
        </w:tc>
        <w:tc>
          <w:tcPr>
            <w:tcW w:w="1872" w:type="dxa"/>
            <w:tcMar>
              <w:top w:w="45" w:type="dxa"/>
              <w:left w:w="90" w:type="dxa"/>
              <w:bottom w:w="45" w:type="dxa"/>
              <w:right w:w="90" w:type="dxa"/>
            </w:tcMar>
            <w:vAlign w:val="center"/>
          </w:tcPr>
          <w:p w14:paraId="601E5DC6" w14:textId="089B1C28" w:rsidR="006D345C" w:rsidRDefault="006D345C" w:rsidP="006D345C">
            <w:pPr>
              <w:spacing w:after="30" w:line="240" w:lineRule="auto"/>
            </w:pPr>
            <w:r>
              <w:rPr>
                <w:rFonts w:ascii="Calibri" w:hAnsi="Calibri"/>
                <w:color w:val="282828"/>
                <w:sz w:val="19"/>
              </w:rPr>
              <w:t xml:space="preserve">HieuNM, </w:t>
            </w:r>
            <w:r w:rsidRPr="00CA70A4">
              <w:rPr>
                <w:rFonts w:ascii="Calibri" w:hAnsi="Calibri"/>
                <w:color w:val="282828"/>
                <w:sz w:val="19"/>
              </w:rPr>
              <w:t>DatNT</w:t>
            </w:r>
          </w:p>
        </w:tc>
      </w:tr>
      <w:tr w:rsidR="006D345C" w14:paraId="4F1000EF" w14:textId="77777777">
        <w:trPr>
          <w:jc w:val="center"/>
        </w:trPr>
        <w:tc>
          <w:tcPr>
            <w:tcW w:w="1008" w:type="dxa"/>
            <w:shd w:val="clear" w:color="auto" w:fill="F9F9F9"/>
            <w:tcMar>
              <w:top w:w="45" w:type="dxa"/>
              <w:left w:w="90" w:type="dxa"/>
              <w:bottom w:w="45" w:type="dxa"/>
              <w:right w:w="90" w:type="dxa"/>
            </w:tcMar>
            <w:vAlign w:val="center"/>
          </w:tcPr>
          <w:p w14:paraId="0E8FF09B" w14:textId="77777777" w:rsidR="006D345C" w:rsidRDefault="006D345C" w:rsidP="006D345C">
            <w:pPr>
              <w:spacing w:after="30" w:line="240" w:lineRule="auto"/>
            </w:pPr>
            <w:r>
              <w:rPr>
                <w:rFonts w:ascii="Calibri" w:hAnsi="Calibri"/>
                <w:b/>
                <w:color w:val="282828"/>
                <w:sz w:val="19"/>
              </w:rPr>
              <w:t>Tuần 6</w:t>
            </w:r>
          </w:p>
        </w:tc>
        <w:tc>
          <w:tcPr>
            <w:tcW w:w="6480" w:type="dxa"/>
            <w:tcMar>
              <w:top w:w="45" w:type="dxa"/>
              <w:left w:w="90" w:type="dxa"/>
              <w:bottom w:w="45" w:type="dxa"/>
              <w:right w:w="90" w:type="dxa"/>
            </w:tcMar>
            <w:vAlign w:val="center"/>
          </w:tcPr>
          <w:p w14:paraId="430E1564" w14:textId="77777777" w:rsidR="006D345C" w:rsidRDefault="006D345C" w:rsidP="006D345C">
            <w:pPr>
              <w:spacing w:after="30" w:line="240" w:lineRule="auto"/>
            </w:pPr>
            <w:r>
              <w:rPr>
                <w:rFonts w:ascii="Calibri" w:hAnsi="Calibri"/>
                <w:color w:val="282828"/>
                <w:sz w:val="19"/>
              </w:rPr>
              <w:t>Integration testing: Exception checking, cross-project data protection, bounds check</w:t>
            </w:r>
          </w:p>
        </w:tc>
        <w:tc>
          <w:tcPr>
            <w:tcW w:w="1872" w:type="dxa"/>
            <w:tcMar>
              <w:top w:w="45" w:type="dxa"/>
              <w:left w:w="90" w:type="dxa"/>
              <w:bottom w:w="45" w:type="dxa"/>
              <w:right w:w="90" w:type="dxa"/>
            </w:tcMar>
            <w:vAlign w:val="center"/>
          </w:tcPr>
          <w:p w14:paraId="0E57882E" w14:textId="20F2BDF3" w:rsidR="006D345C" w:rsidRDefault="006D345C" w:rsidP="006D345C">
            <w:pPr>
              <w:spacing w:after="30" w:line="240" w:lineRule="auto"/>
            </w:pPr>
            <w:r>
              <w:rPr>
                <w:rFonts w:ascii="Calibri" w:hAnsi="Calibri"/>
                <w:color w:val="282828"/>
                <w:sz w:val="19"/>
              </w:rPr>
              <w:t xml:space="preserve">HieuNM, </w:t>
            </w:r>
            <w:r w:rsidRPr="00CA70A4">
              <w:rPr>
                <w:rFonts w:ascii="Calibri" w:hAnsi="Calibri"/>
                <w:color w:val="282828"/>
                <w:sz w:val="19"/>
              </w:rPr>
              <w:t>HungPD</w:t>
            </w:r>
            <w:r>
              <w:rPr>
                <w:rFonts w:ascii="Calibri" w:hAnsi="Calibri"/>
                <w:color w:val="282828"/>
                <w:sz w:val="19"/>
              </w:rPr>
              <w:t xml:space="preserve">, </w:t>
            </w:r>
            <w:r w:rsidRPr="00CA70A4">
              <w:rPr>
                <w:rFonts w:ascii="Calibri" w:hAnsi="Calibri"/>
                <w:color w:val="282828"/>
                <w:sz w:val="19"/>
              </w:rPr>
              <w:t>TinNLT</w:t>
            </w:r>
          </w:p>
        </w:tc>
      </w:tr>
      <w:tr w:rsidR="006D345C" w14:paraId="7CC02F92" w14:textId="77777777">
        <w:trPr>
          <w:jc w:val="center"/>
        </w:trPr>
        <w:tc>
          <w:tcPr>
            <w:tcW w:w="1008" w:type="dxa"/>
            <w:shd w:val="clear" w:color="auto" w:fill="F9F9F9"/>
            <w:tcMar>
              <w:top w:w="45" w:type="dxa"/>
              <w:left w:w="90" w:type="dxa"/>
              <w:bottom w:w="45" w:type="dxa"/>
              <w:right w:w="90" w:type="dxa"/>
            </w:tcMar>
            <w:vAlign w:val="center"/>
          </w:tcPr>
          <w:p w14:paraId="3400C1D1" w14:textId="77777777" w:rsidR="006D345C" w:rsidRDefault="006D345C" w:rsidP="006D345C">
            <w:pPr>
              <w:spacing w:after="30" w:line="240" w:lineRule="auto"/>
            </w:pPr>
            <w:r>
              <w:rPr>
                <w:rFonts w:ascii="Calibri" w:hAnsi="Calibri"/>
                <w:b/>
                <w:color w:val="282828"/>
                <w:sz w:val="19"/>
              </w:rPr>
              <w:t>Tuần 7</w:t>
            </w:r>
          </w:p>
        </w:tc>
        <w:tc>
          <w:tcPr>
            <w:tcW w:w="6480" w:type="dxa"/>
            <w:tcMar>
              <w:top w:w="45" w:type="dxa"/>
              <w:left w:w="90" w:type="dxa"/>
              <w:bottom w:w="45" w:type="dxa"/>
              <w:right w:w="90" w:type="dxa"/>
            </w:tcMar>
            <w:vAlign w:val="center"/>
          </w:tcPr>
          <w:p w14:paraId="1C184578" w14:textId="77777777" w:rsidR="006D345C" w:rsidRDefault="006D345C" w:rsidP="006D345C">
            <w:pPr>
              <w:spacing w:after="30" w:line="240" w:lineRule="auto"/>
            </w:pPr>
            <w:r>
              <w:rPr>
                <w:rFonts w:ascii="Calibri" w:hAnsi="Calibri"/>
                <w:color w:val="282828"/>
                <w:sz w:val="19"/>
              </w:rPr>
              <w:t>System testing: End-to-end evidence vault approval flow, RTM snapshot migrations</w:t>
            </w:r>
          </w:p>
        </w:tc>
        <w:tc>
          <w:tcPr>
            <w:tcW w:w="1872" w:type="dxa"/>
            <w:tcMar>
              <w:top w:w="45" w:type="dxa"/>
              <w:left w:w="90" w:type="dxa"/>
              <w:bottom w:w="45" w:type="dxa"/>
              <w:right w:w="90" w:type="dxa"/>
            </w:tcMar>
            <w:vAlign w:val="center"/>
          </w:tcPr>
          <w:p w14:paraId="6A2DDE90" w14:textId="716984B6" w:rsidR="006D345C" w:rsidRDefault="006D345C" w:rsidP="006D345C">
            <w:pPr>
              <w:spacing w:after="30" w:line="240" w:lineRule="auto"/>
            </w:pPr>
            <w:r>
              <w:rPr>
                <w:rFonts w:ascii="Calibri" w:hAnsi="Calibri"/>
                <w:color w:val="282828"/>
                <w:sz w:val="19"/>
              </w:rPr>
              <w:t xml:space="preserve">HieuNM, </w:t>
            </w:r>
            <w:r w:rsidRPr="00CA70A4">
              <w:rPr>
                <w:rFonts w:ascii="Calibri" w:hAnsi="Calibri"/>
                <w:color w:val="282828"/>
                <w:sz w:val="19"/>
              </w:rPr>
              <w:t>HungPD</w:t>
            </w:r>
            <w:r>
              <w:rPr>
                <w:rFonts w:ascii="Calibri" w:hAnsi="Calibri"/>
                <w:color w:val="282828"/>
                <w:sz w:val="19"/>
              </w:rPr>
              <w:t xml:space="preserve">, </w:t>
            </w:r>
            <w:r w:rsidRPr="00CA70A4">
              <w:rPr>
                <w:rFonts w:ascii="Calibri" w:hAnsi="Calibri"/>
                <w:color w:val="282828"/>
                <w:sz w:val="19"/>
              </w:rPr>
              <w:t>DatNT</w:t>
            </w:r>
            <w:r>
              <w:rPr>
                <w:rFonts w:ascii="Calibri" w:hAnsi="Calibri"/>
                <w:color w:val="282828"/>
                <w:sz w:val="19"/>
              </w:rPr>
              <w:t xml:space="preserve">, </w:t>
            </w:r>
            <w:r w:rsidRPr="00CA70A4">
              <w:rPr>
                <w:rFonts w:ascii="Calibri" w:hAnsi="Calibri"/>
                <w:color w:val="282828"/>
                <w:sz w:val="19"/>
              </w:rPr>
              <w:t>TuTC</w:t>
            </w:r>
          </w:p>
        </w:tc>
      </w:tr>
      <w:tr w:rsidR="006D345C" w14:paraId="7B973C75" w14:textId="77777777">
        <w:trPr>
          <w:jc w:val="center"/>
        </w:trPr>
        <w:tc>
          <w:tcPr>
            <w:tcW w:w="1008" w:type="dxa"/>
            <w:shd w:val="clear" w:color="auto" w:fill="F9F9F9"/>
            <w:tcMar>
              <w:top w:w="45" w:type="dxa"/>
              <w:left w:w="90" w:type="dxa"/>
              <w:bottom w:w="45" w:type="dxa"/>
              <w:right w:w="90" w:type="dxa"/>
            </w:tcMar>
            <w:vAlign w:val="center"/>
          </w:tcPr>
          <w:p w14:paraId="73EDFE81" w14:textId="77777777" w:rsidR="006D345C" w:rsidRDefault="006D345C" w:rsidP="006D345C">
            <w:pPr>
              <w:spacing w:after="30" w:line="240" w:lineRule="auto"/>
            </w:pPr>
            <w:r>
              <w:rPr>
                <w:rFonts w:ascii="Calibri" w:hAnsi="Calibri"/>
                <w:b/>
                <w:color w:val="282828"/>
                <w:sz w:val="19"/>
              </w:rPr>
              <w:t>Tuần 8</w:t>
            </w:r>
          </w:p>
        </w:tc>
        <w:tc>
          <w:tcPr>
            <w:tcW w:w="6480" w:type="dxa"/>
            <w:tcMar>
              <w:top w:w="45" w:type="dxa"/>
              <w:left w:w="90" w:type="dxa"/>
              <w:bottom w:w="45" w:type="dxa"/>
              <w:right w:w="90" w:type="dxa"/>
            </w:tcMar>
            <w:vAlign w:val="center"/>
          </w:tcPr>
          <w:p w14:paraId="0C498E7B" w14:textId="77777777" w:rsidR="006D345C" w:rsidRDefault="006D345C" w:rsidP="006D345C">
            <w:pPr>
              <w:spacing w:after="30" w:line="240" w:lineRule="auto"/>
            </w:pPr>
            <w:r>
              <w:rPr>
                <w:rFonts w:ascii="Calibri" w:hAnsi="Calibri"/>
                <w:color w:val="282828"/>
                <w:sz w:val="19"/>
              </w:rPr>
              <w:t>System testing: User permissions validation, WebSocket connection drops, SLA pause triggers</w:t>
            </w:r>
          </w:p>
        </w:tc>
        <w:tc>
          <w:tcPr>
            <w:tcW w:w="1872" w:type="dxa"/>
            <w:tcMar>
              <w:top w:w="45" w:type="dxa"/>
              <w:left w:w="90" w:type="dxa"/>
              <w:bottom w:w="45" w:type="dxa"/>
              <w:right w:w="90" w:type="dxa"/>
            </w:tcMar>
            <w:vAlign w:val="center"/>
          </w:tcPr>
          <w:p w14:paraId="7CEBC2A5" w14:textId="6000CCAC" w:rsidR="006D345C" w:rsidRDefault="006D345C" w:rsidP="006D345C">
            <w:pPr>
              <w:spacing w:after="30" w:line="240" w:lineRule="auto"/>
            </w:pPr>
            <w:r w:rsidRPr="00CA70A4">
              <w:rPr>
                <w:rFonts w:ascii="Calibri" w:hAnsi="Calibri"/>
                <w:color w:val="282828"/>
                <w:sz w:val="19"/>
              </w:rPr>
              <w:t>HungPD</w:t>
            </w:r>
            <w:r>
              <w:rPr>
                <w:rFonts w:ascii="Calibri" w:hAnsi="Calibri"/>
                <w:color w:val="282828"/>
                <w:sz w:val="19"/>
              </w:rPr>
              <w:t xml:space="preserve">, </w:t>
            </w:r>
            <w:r w:rsidRPr="00CA70A4">
              <w:rPr>
                <w:rFonts w:ascii="Calibri" w:hAnsi="Calibri"/>
                <w:color w:val="282828"/>
                <w:sz w:val="19"/>
              </w:rPr>
              <w:t>TuTC</w:t>
            </w:r>
            <w:r>
              <w:rPr>
                <w:rFonts w:ascii="Calibri" w:hAnsi="Calibri"/>
                <w:color w:val="282828"/>
                <w:sz w:val="19"/>
              </w:rPr>
              <w:t xml:space="preserve">, </w:t>
            </w:r>
            <w:r w:rsidRPr="00CA70A4">
              <w:rPr>
                <w:rFonts w:ascii="Calibri" w:hAnsi="Calibri"/>
                <w:color w:val="282828"/>
                <w:sz w:val="19"/>
              </w:rPr>
              <w:t>TinNLT</w:t>
            </w:r>
          </w:p>
        </w:tc>
      </w:tr>
      <w:tr w:rsidR="006D345C" w14:paraId="4080101B" w14:textId="77777777">
        <w:trPr>
          <w:jc w:val="center"/>
        </w:trPr>
        <w:tc>
          <w:tcPr>
            <w:tcW w:w="1008" w:type="dxa"/>
            <w:shd w:val="clear" w:color="auto" w:fill="F9F9F9"/>
            <w:tcMar>
              <w:top w:w="45" w:type="dxa"/>
              <w:left w:w="90" w:type="dxa"/>
              <w:bottom w:w="45" w:type="dxa"/>
              <w:right w:w="90" w:type="dxa"/>
            </w:tcMar>
            <w:vAlign w:val="center"/>
          </w:tcPr>
          <w:p w14:paraId="73F752E8" w14:textId="77777777" w:rsidR="006D345C" w:rsidRDefault="006D345C" w:rsidP="006D345C">
            <w:pPr>
              <w:spacing w:after="30" w:line="240" w:lineRule="auto"/>
            </w:pPr>
            <w:r>
              <w:rPr>
                <w:rFonts w:ascii="Calibri" w:hAnsi="Calibri"/>
                <w:b/>
                <w:color w:val="282828"/>
                <w:sz w:val="19"/>
              </w:rPr>
              <w:t>Tuần 9</w:t>
            </w:r>
          </w:p>
        </w:tc>
        <w:tc>
          <w:tcPr>
            <w:tcW w:w="6480" w:type="dxa"/>
            <w:tcMar>
              <w:top w:w="45" w:type="dxa"/>
              <w:left w:w="90" w:type="dxa"/>
              <w:bottom w:w="45" w:type="dxa"/>
              <w:right w:w="90" w:type="dxa"/>
            </w:tcMar>
            <w:vAlign w:val="center"/>
          </w:tcPr>
          <w:p w14:paraId="7234789A" w14:textId="77777777" w:rsidR="006D345C" w:rsidRDefault="006D345C" w:rsidP="006D345C">
            <w:pPr>
              <w:spacing w:after="30" w:line="240" w:lineRule="auto"/>
            </w:pPr>
            <w:r>
              <w:rPr>
                <w:rFonts w:ascii="Calibri" w:hAnsi="Calibri"/>
                <w:color w:val="282828"/>
                <w:sz w:val="19"/>
              </w:rPr>
              <w:t>End-to-End Testing: Complete capstone group user scenario walks</w:t>
            </w:r>
          </w:p>
        </w:tc>
        <w:tc>
          <w:tcPr>
            <w:tcW w:w="1872" w:type="dxa"/>
            <w:tcMar>
              <w:top w:w="45" w:type="dxa"/>
              <w:left w:w="90" w:type="dxa"/>
              <w:bottom w:w="45" w:type="dxa"/>
              <w:right w:w="90" w:type="dxa"/>
            </w:tcMar>
            <w:vAlign w:val="center"/>
          </w:tcPr>
          <w:p w14:paraId="6203A28E" w14:textId="31022CDE" w:rsidR="006D345C" w:rsidRDefault="006D345C" w:rsidP="006D345C">
            <w:pPr>
              <w:spacing w:after="30" w:line="240" w:lineRule="auto"/>
            </w:pPr>
            <w:r>
              <w:rPr>
                <w:rFonts w:ascii="Calibri" w:hAnsi="Calibri"/>
                <w:color w:val="282828"/>
                <w:sz w:val="19"/>
              </w:rPr>
              <w:t xml:space="preserve">HieuNM, </w:t>
            </w:r>
            <w:r w:rsidRPr="00CA70A4">
              <w:rPr>
                <w:rFonts w:ascii="Calibri" w:hAnsi="Calibri"/>
                <w:color w:val="282828"/>
                <w:sz w:val="19"/>
              </w:rPr>
              <w:t>HungPD</w:t>
            </w:r>
            <w:r>
              <w:rPr>
                <w:rFonts w:ascii="Calibri" w:hAnsi="Calibri"/>
                <w:color w:val="282828"/>
                <w:sz w:val="19"/>
              </w:rPr>
              <w:t xml:space="preserve">, </w:t>
            </w:r>
            <w:r w:rsidRPr="00CA70A4">
              <w:rPr>
                <w:rFonts w:ascii="Calibri" w:hAnsi="Calibri"/>
                <w:color w:val="282828"/>
                <w:sz w:val="19"/>
              </w:rPr>
              <w:t>DatNT</w:t>
            </w:r>
            <w:r>
              <w:rPr>
                <w:rFonts w:ascii="Calibri" w:hAnsi="Calibri"/>
                <w:color w:val="282828"/>
                <w:sz w:val="19"/>
              </w:rPr>
              <w:t xml:space="preserve">, </w:t>
            </w:r>
            <w:r w:rsidRPr="00CA70A4">
              <w:rPr>
                <w:rFonts w:ascii="Calibri" w:hAnsi="Calibri"/>
                <w:color w:val="282828"/>
                <w:sz w:val="19"/>
              </w:rPr>
              <w:t>TuTC</w:t>
            </w:r>
            <w:r>
              <w:rPr>
                <w:rFonts w:ascii="Calibri" w:hAnsi="Calibri"/>
                <w:color w:val="282828"/>
                <w:sz w:val="19"/>
              </w:rPr>
              <w:t xml:space="preserve">, </w:t>
            </w:r>
            <w:r w:rsidRPr="00CA70A4">
              <w:rPr>
                <w:rFonts w:ascii="Calibri" w:hAnsi="Calibri"/>
                <w:color w:val="282828"/>
                <w:sz w:val="19"/>
              </w:rPr>
              <w:t>TinNLT</w:t>
            </w:r>
          </w:p>
        </w:tc>
      </w:tr>
      <w:tr w:rsidR="006D345C" w14:paraId="48819F87" w14:textId="77777777">
        <w:trPr>
          <w:jc w:val="center"/>
        </w:trPr>
        <w:tc>
          <w:tcPr>
            <w:tcW w:w="1008" w:type="dxa"/>
            <w:shd w:val="clear" w:color="auto" w:fill="F9F9F9"/>
            <w:tcMar>
              <w:top w:w="45" w:type="dxa"/>
              <w:left w:w="90" w:type="dxa"/>
              <w:bottom w:w="45" w:type="dxa"/>
              <w:right w:w="90" w:type="dxa"/>
            </w:tcMar>
            <w:vAlign w:val="center"/>
          </w:tcPr>
          <w:p w14:paraId="0BF6B294" w14:textId="77777777" w:rsidR="006D345C" w:rsidRDefault="006D345C" w:rsidP="006D345C">
            <w:pPr>
              <w:spacing w:after="30" w:line="240" w:lineRule="auto"/>
            </w:pPr>
            <w:r>
              <w:rPr>
                <w:rFonts w:ascii="Calibri" w:hAnsi="Calibri"/>
                <w:b/>
                <w:color w:val="282828"/>
                <w:sz w:val="19"/>
              </w:rPr>
              <w:t>Tuần 10</w:t>
            </w:r>
          </w:p>
        </w:tc>
        <w:tc>
          <w:tcPr>
            <w:tcW w:w="6480" w:type="dxa"/>
            <w:tcMar>
              <w:top w:w="45" w:type="dxa"/>
              <w:left w:w="90" w:type="dxa"/>
              <w:bottom w:w="45" w:type="dxa"/>
              <w:right w:w="90" w:type="dxa"/>
            </w:tcMar>
            <w:vAlign w:val="center"/>
          </w:tcPr>
          <w:p w14:paraId="122D9848" w14:textId="77777777" w:rsidR="006D345C" w:rsidRDefault="006D345C" w:rsidP="006D345C">
            <w:pPr>
              <w:spacing w:after="30" w:line="240" w:lineRule="auto"/>
            </w:pPr>
            <w:r>
              <w:rPr>
                <w:rFonts w:ascii="Calibri" w:hAnsi="Calibri"/>
                <w:color w:val="282828"/>
                <w:sz w:val="19"/>
              </w:rPr>
              <w:t>Regression testing, compiling SQA Test Summary Reports, and preparing supervisor demo</w:t>
            </w:r>
          </w:p>
        </w:tc>
        <w:tc>
          <w:tcPr>
            <w:tcW w:w="1872" w:type="dxa"/>
            <w:tcMar>
              <w:top w:w="45" w:type="dxa"/>
              <w:left w:w="90" w:type="dxa"/>
              <w:bottom w:w="45" w:type="dxa"/>
              <w:right w:w="90" w:type="dxa"/>
            </w:tcMar>
            <w:vAlign w:val="center"/>
          </w:tcPr>
          <w:p w14:paraId="7A37C4B0" w14:textId="77777777" w:rsidR="006D345C" w:rsidRDefault="006D345C" w:rsidP="006D345C">
            <w:pPr>
              <w:spacing w:after="30" w:line="240" w:lineRule="auto"/>
            </w:pPr>
            <w:r>
              <w:rPr>
                <w:rFonts w:ascii="Calibri" w:hAnsi="Calibri"/>
                <w:color w:val="282828"/>
                <w:sz w:val="19"/>
              </w:rPr>
              <w:t>All QA Team</w:t>
            </w:r>
          </w:p>
        </w:tc>
      </w:tr>
    </w:tbl>
    <w:p w14:paraId="229E3065" w14:textId="77777777" w:rsidR="005810D1" w:rsidRDefault="00000000">
      <w:pPr>
        <w:pStyle w:val="Heading1"/>
        <w:spacing w:before="240" w:after="80"/>
      </w:pPr>
      <w:bookmarkStart w:id="17" w:name="_Toc232936623"/>
      <w:r>
        <w:rPr>
          <w:rFonts w:ascii="Calibri" w:hAnsi="Calibri"/>
          <w:color w:val="1F4E78"/>
          <w:sz w:val="30"/>
        </w:rPr>
        <w:lastRenderedPageBreak/>
        <w:t>15. DEFECT MANAGEMENT PROCESS</w:t>
      </w:r>
      <w:bookmarkEnd w:id="17"/>
    </w:p>
    <w:p w14:paraId="29B34904" w14:textId="77777777" w:rsidR="005810D1" w:rsidRDefault="00000000">
      <w:pPr>
        <w:spacing w:after="60"/>
      </w:pPr>
      <w:r>
        <w:rPr>
          <w:rFonts w:ascii="Calibri" w:hAnsi="Calibri"/>
          <w:color w:val="282828"/>
        </w:rPr>
        <w:t>Defects discovered during testing will be recorded in a dedicated issue log. The defect tracking workflow follows this lifecycle:</w:t>
      </w:r>
    </w:p>
    <w:p w14:paraId="5E04EC61" w14:textId="77777777" w:rsidR="005810D1" w:rsidRDefault="00000000">
      <w:pPr>
        <w:spacing w:after="60"/>
      </w:pPr>
      <w:r>
        <w:rPr>
          <w:rFonts w:ascii="Calibri" w:hAnsi="Calibri"/>
          <w:b/>
          <w:color w:val="404040"/>
        </w:rPr>
        <w:t xml:space="preserve">Defect Workflow: </w:t>
      </w:r>
      <w:r>
        <w:rPr>
          <w:rFonts w:ascii="Calibri" w:hAnsi="Calibri"/>
          <w:color w:val="282828"/>
        </w:rPr>
        <w:t>New → Assigned → In Progress → Fixed → Retest → Closed</w:t>
      </w:r>
    </w:p>
    <w:p w14:paraId="7DED1B7A" w14:textId="77777777" w:rsidR="005810D1" w:rsidRDefault="00000000">
      <w:pPr>
        <w:spacing w:after="60"/>
      </w:pPr>
      <w:r>
        <w:rPr>
          <w:rFonts w:ascii="Calibri" w:hAnsi="Calibri"/>
          <w:color w:val="282828"/>
        </w:rPr>
        <w:t>Severity levels are categorized to prioritize fixes: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1296"/>
        <w:gridCol w:w="8064"/>
      </w:tblGrid>
      <w:tr w:rsidR="005810D1" w14:paraId="7B492CFF" w14:textId="77777777">
        <w:trPr>
          <w:jc w:val="center"/>
        </w:trPr>
        <w:tc>
          <w:tcPr>
            <w:tcW w:w="1296" w:type="dxa"/>
            <w:shd w:val="clear" w:color="auto" w:fill="1F4E78"/>
            <w:tcMar>
              <w:top w:w="45" w:type="dxa"/>
              <w:left w:w="90" w:type="dxa"/>
              <w:bottom w:w="45" w:type="dxa"/>
              <w:right w:w="90" w:type="dxa"/>
            </w:tcMar>
            <w:vAlign w:val="center"/>
          </w:tcPr>
          <w:p w14:paraId="0C441A26" w14:textId="77777777" w:rsidR="005810D1" w:rsidRDefault="00000000">
            <w:pPr>
              <w:spacing w:after="30" w:line="240" w:lineRule="auto"/>
            </w:pPr>
            <w:r>
              <w:rPr>
                <w:rFonts w:ascii="Calibri" w:hAnsi="Calibri"/>
                <w:b/>
                <w:color w:val="FFFFFF"/>
                <w:sz w:val="19"/>
              </w:rPr>
              <w:t>Severity Level</w:t>
            </w:r>
          </w:p>
        </w:tc>
        <w:tc>
          <w:tcPr>
            <w:tcW w:w="8064" w:type="dxa"/>
            <w:shd w:val="clear" w:color="auto" w:fill="1F4E78"/>
            <w:tcMar>
              <w:top w:w="45" w:type="dxa"/>
              <w:left w:w="90" w:type="dxa"/>
              <w:bottom w:w="45" w:type="dxa"/>
              <w:right w:w="90" w:type="dxa"/>
            </w:tcMar>
            <w:vAlign w:val="center"/>
          </w:tcPr>
          <w:p w14:paraId="2BABDCFA" w14:textId="77777777" w:rsidR="005810D1" w:rsidRDefault="00000000">
            <w:pPr>
              <w:spacing w:after="30" w:line="240" w:lineRule="auto"/>
            </w:pPr>
            <w:r>
              <w:rPr>
                <w:rFonts w:ascii="Calibri" w:hAnsi="Calibri"/>
                <w:b/>
                <w:color w:val="FFFFFF"/>
                <w:sz w:val="19"/>
              </w:rPr>
              <w:t>Description &amp; Project Impact</w:t>
            </w:r>
          </w:p>
        </w:tc>
      </w:tr>
      <w:tr w:rsidR="005810D1" w14:paraId="2FFFD865" w14:textId="77777777">
        <w:trPr>
          <w:jc w:val="center"/>
        </w:trPr>
        <w:tc>
          <w:tcPr>
            <w:tcW w:w="1296" w:type="dxa"/>
            <w:shd w:val="clear" w:color="auto" w:fill="F9F9F9"/>
            <w:tcMar>
              <w:top w:w="45" w:type="dxa"/>
              <w:left w:w="90" w:type="dxa"/>
              <w:bottom w:w="45" w:type="dxa"/>
              <w:right w:w="90" w:type="dxa"/>
            </w:tcMar>
            <w:vAlign w:val="center"/>
          </w:tcPr>
          <w:p w14:paraId="41502C19" w14:textId="77777777" w:rsidR="005810D1" w:rsidRDefault="00000000">
            <w:pPr>
              <w:spacing w:after="30" w:line="240" w:lineRule="auto"/>
            </w:pPr>
            <w:r>
              <w:rPr>
                <w:rFonts w:ascii="Calibri" w:hAnsi="Calibri"/>
                <w:b/>
                <w:color w:val="282828"/>
                <w:sz w:val="19"/>
              </w:rPr>
              <w:t>Critical</w:t>
            </w:r>
          </w:p>
        </w:tc>
        <w:tc>
          <w:tcPr>
            <w:tcW w:w="8064" w:type="dxa"/>
            <w:tcMar>
              <w:top w:w="45" w:type="dxa"/>
              <w:left w:w="90" w:type="dxa"/>
              <w:bottom w:w="45" w:type="dxa"/>
              <w:right w:w="90" w:type="dxa"/>
            </w:tcMar>
            <w:vAlign w:val="center"/>
          </w:tcPr>
          <w:p w14:paraId="3BB87F7E" w14:textId="77777777" w:rsidR="005810D1" w:rsidRDefault="00000000">
            <w:pPr>
              <w:spacing w:after="30" w:line="240" w:lineRule="auto"/>
            </w:pPr>
            <w:r>
              <w:rPr>
                <w:rFonts w:ascii="Calibri" w:hAnsi="Calibri"/>
                <w:color w:val="282828"/>
                <w:sz w:val="19"/>
              </w:rPr>
              <w:t>System crash, database rollback failure, or security breach allowing data viewing without project membership.</w:t>
            </w:r>
          </w:p>
        </w:tc>
      </w:tr>
      <w:tr w:rsidR="005810D1" w14:paraId="71C03BD6" w14:textId="77777777">
        <w:trPr>
          <w:jc w:val="center"/>
        </w:trPr>
        <w:tc>
          <w:tcPr>
            <w:tcW w:w="1296" w:type="dxa"/>
            <w:shd w:val="clear" w:color="auto" w:fill="F9F9F9"/>
            <w:tcMar>
              <w:top w:w="45" w:type="dxa"/>
              <w:left w:w="90" w:type="dxa"/>
              <w:bottom w:w="45" w:type="dxa"/>
              <w:right w:w="90" w:type="dxa"/>
            </w:tcMar>
            <w:vAlign w:val="center"/>
          </w:tcPr>
          <w:p w14:paraId="051D6972" w14:textId="77777777" w:rsidR="005810D1" w:rsidRDefault="00000000">
            <w:pPr>
              <w:spacing w:after="30" w:line="240" w:lineRule="auto"/>
            </w:pPr>
            <w:r>
              <w:rPr>
                <w:rFonts w:ascii="Calibri" w:hAnsi="Calibri"/>
                <w:b/>
                <w:color w:val="282828"/>
                <w:sz w:val="19"/>
              </w:rPr>
              <w:t>High</w:t>
            </w:r>
          </w:p>
        </w:tc>
        <w:tc>
          <w:tcPr>
            <w:tcW w:w="8064" w:type="dxa"/>
            <w:tcMar>
              <w:top w:w="45" w:type="dxa"/>
              <w:left w:w="90" w:type="dxa"/>
              <w:bottom w:w="45" w:type="dxa"/>
              <w:right w:w="90" w:type="dxa"/>
            </w:tcMar>
            <w:vAlign w:val="center"/>
          </w:tcPr>
          <w:p w14:paraId="5462EA38" w14:textId="77777777" w:rsidR="005810D1" w:rsidRDefault="00000000">
            <w:pPr>
              <w:spacing w:after="30" w:line="240" w:lineRule="auto"/>
            </w:pPr>
            <w:r>
              <w:rPr>
                <w:rFonts w:ascii="Calibri" w:hAnsi="Calibri"/>
                <w:color w:val="282828"/>
                <w:sz w:val="19"/>
              </w:rPr>
              <w:t>Core business function fails, such as being unable to request a task review, or SLA pause log not logging pauses.</w:t>
            </w:r>
          </w:p>
        </w:tc>
      </w:tr>
      <w:tr w:rsidR="005810D1" w14:paraId="1C8608D6" w14:textId="77777777">
        <w:trPr>
          <w:jc w:val="center"/>
        </w:trPr>
        <w:tc>
          <w:tcPr>
            <w:tcW w:w="1296" w:type="dxa"/>
            <w:shd w:val="clear" w:color="auto" w:fill="F9F9F9"/>
            <w:tcMar>
              <w:top w:w="45" w:type="dxa"/>
              <w:left w:w="90" w:type="dxa"/>
              <w:bottom w:w="45" w:type="dxa"/>
              <w:right w:w="90" w:type="dxa"/>
            </w:tcMar>
            <w:vAlign w:val="center"/>
          </w:tcPr>
          <w:p w14:paraId="76C4643E" w14:textId="77777777" w:rsidR="005810D1" w:rsidRDefault="00000000">
            <w:pPr>
              <w:spacing w:after="30" w:line="240" w:lineRule="auto"/>
            </w:pPr>
            <w:r>
              <w:rPr>
                <w:rFonts w:ascii="Calibri" w:hAnsi="Calibri"/>
                <w:b/>
                <w:color w:val="282828"/>
                <w:sz w:val="19"/>
              </w:rPr>
              <w:t>Medium</w:t>
            </w:r>
          </w:p>
        </w:tc>
        <w:tc>
          <w:tcPr>
            <w:tcW w:w="8064" w:type="dxa"/>
            <w:tcMar>
              <w:top w:w="45" w:type="dxa"/>
              <w:left w:w="90" w:type="dxa"/>
              <w:bottom w:w="45" w:type="dxa"/>
              <w:right w:w="90" w:type="dxa"/>
            </w:tcMar>
            <w:vAlign w:val="center"/>
          </w:tcPr>
          <w:p w14:paraId="6746A71E" w14:textId="77777777" w:rsidR="005810D1" w:rsidRDefault="00000000">
            <w:pPr>
              <w:spacing w:after="30" w:line="240" w:lineRule="auto"/>
            </w:pPr>
            <w:r>
              <w:rPr>
                <w:rFonts w:ascii="Calibri" w:hAnsi="Calibri"/>
                <w:color w:val="282828"/>
                <w:sz w:val="19"/>
              </w:rPr>
              <w:t>Minor business function failure, such as daily digest emails format errors, or WebSocket reconnection delay.</w:t>
            </w:r>
          </w:p>
        </w:tc>
      </w:tr>
      <w:tr w:rsidR="005810D1" w14:paraId="68C34414" w14:textId="77777777">
        <w:trPr>
          <w:jc w:val="center"/>
        </w:trPr>
        <w:tc>
          <w:tcPr>
            <w:tcW w:w="1296" w:type="dxa"/>
            <w:shd w:val="clear" w:color="auto" w:fill="F9F9F9"/>
            <w:tcMar>
              <w:top w:w="45" w:type="dxa"/>
              <w:left w:w="90" w:type="dxa"/>
              <w:bottom w:w="45" w:type="dxa"/>
              <w:right w:w="90" w:type="dxa"/>
            </w:tcMar>
            <w:vAlign w:val="center"/>
          </w:tcPr>
          <w:p w14:paraId="5D0DB289" w14:textId="77777777" w:rsidR="005810D1" w:rsidRDefault="00000000">
            <w:pPr>
              <w:spacing w:after="30" w:line="240" w:lineRule="auto"/>
            </w:pPr>
            <w:r>
              <w:rPr>
                <w:rFonts w:ascii="Calibri" w:hAnsi="Calibri"/>
                <w:b/>
                <w:color w:val="282828"/>
                <w:sz w:val="19"/>
              </w:rPr>
              <w:t>Low</w:t>
            </w:r>
          </w:p>
        </w:tc>
        <w:tc>
          <w:tcPr>
            <w:tcW w:w="8064" w:type="dxa"/>
            <w:tcMar>
              <w:top w:w="45" w:type="dxa"/>
              <w:left w:w="90" w:type="dxa"/>
              <w:bottom w:w="45" w:type="dxa"/>
              <w:right w:w="90" w:type="dxa"/>
            </w:tcMar>
            <w:vAlign w:val="center"/>
          </w:tcPr>
          <w:p w14:paraId="718725D5" w14:textId="77777777" w:rsidR="005810D1" w:rsidRDefault="00000000">
            <w:pPr>
              <w:spacing w:after="30" w:line="240" w:lineRule="auto"/>
            </w:pPr>
            <w:r>
              <w:rPr>
                <w:rFonts w:ascii="Calibri" w:hAnsi="Calibri"/>
                <w:color w:val="282828"/>
                <w:sz w:val="19"/>
              </w:rPr>
              <w:t>Cosmetic issues, typo errors in API error messages, or column layout alignment issues on the Kanban board.</w:t>
            </w:r>
          </w:p>
        </w:tc>
      </w:tr>
    </w:tbl>
    <w:p w14:paraId="26179C18" w14:textId="77777777" w:rsidR="005810D1" w:rsidRDefault="00000000">
      <w:pPr>
        <w:pStyle w:val="Heading1"/>
        <w:spacing w:before="240" w:after="80"/>
      </w:pPr>
      <w:bookmarkStart w:id="18" w:name="_Toc232936624"/>
      <w:r>
        <w:rPr>
          <w:rFonts w:ascii="Calibri" w:hAnsi="Calibri"/>
          <w:color w:val="1F4E78"/>
          <w:sz w:val="30"/>
        </w:rPr>
        <w:t>16. RISKS AND MITIGATION</w:t>
      </w:r>
      <w:bookmarkEnd w:id="18"/>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016"/>
        <w:gridCol w:w="2592"/>
        <w:gridCol w:w="4752"/>
      </w:tblGrid>
      <w:tr w:rsidR="005810D1" w14:paraId="19DF806A" w14:textId="77777777">
        <w:trPr>
          <w:jc w:val="center"/>
        </w:trPr>
        <w:tc>
          <w:tcPr>
            <w:tcW w:w="2016" w:type="dxa"/>
            <w:shd w:val="clear" w:color="auto" w:fill="1F4E78"/>
            <w:tcMar>
              <w:top w:w="45" w:type="dxa"/>
              <w:left w:w="90" w:type="dxa"/>
              <w:bottom w:w="45" w:type="dxa"/>
              <w:right w:w="90" w:type="dxa"/>
            </w:tcMar>
            <w:vAlign w:val="center"/>
          </w:tcPr>
          <w:p w14:paraId="72CBFC9D" w14:textId="77777777" w:rsidR="005810D1" w:rsidRDefault="00000000">
            <w:pPr>
              <w:spacing w:after="30" w:line="240" w:lineRule="auto"/>
            </w:pPr>
            <w:r>
              <w:rPr>
                <w:rFonts w:ascii="Calibri" w:hAnsi="Calibri"/>
                <w:b/>
                <w:color w:val="FFFFFF"/>
                <w:sz w:val="19"/>
              </w:rPr>
              <w:t>Risk Identified</w:t>
            </w:r>
          </w:p>
        </w:tc>
        <w:tc>
          <w:tcPr>
            <w:tcW w:w="2592" w:type="dxa"/>
            <w:shd w:val="clear" w:color="auto" w:fill="1F4E78"/>
            <w:tcMar>
              <w:top w:w="45" w:type="dxa"/>
              <w:left w:w="90" w:type="dxa"/>
              <w:bottom w:w="45" w:type="dxa"/>
              <w:right w:w="90" w:type="dxa"/>
            </w:tcMar>
            <w:vAlign w:val="center"/>
          </w:tcPr>
          <w:p w14:paraId="16A70035" w14:textId="77777777" w:rsidR="005810D1" w:rsidRDefault="00000000">
            <w:pPr>
              <w:spacing w:after="30" w:line="240" w:lineRule="auto"/>
            </w:pPr>
            <w:r>
              <w:rPr>
                <w:rFonts w:ascii="Calibri" w:hAnsi="Calibri"/>
                <w:b/>
                <w:color w:val="FFFFFF"/>
                <w:sz w:val="19"/>
              </w:rPr>
              <w:t>Impact Description</w:t>
            </w:r>
          </w:p>
        </w:tc>
        <w:tc>
          <w:tcPr>
            <w:tcW w:w="4752" w:type="dxa"/>
            <w:shd w:val="clear" w:color="auto" w:fill="1F4E78"/>
            <w:tcMar>
              <w:top w:w="45" w:type="dxa"/>
              <w:left w:w="90" w:type="dxa"/>
              <w:bottom w:w="45" w:type="dxa"/>
              <w:right w:w="90" w:type="dxa"/>
            </w:tcMar>
            <w:vAlign w:val="center"/>
          </w:tcPr>
          <w:p w14:paraId="1FBFBDC2" w14:textId="77777777" w:rsidR="005810D1" w:rsidRDefault="00000000">
            <w:pPr>
              <w:spacing w:after="30" w:line="240" w:lineRule="auto"/>
            </w:pPr>
            <w:r>
              <w:rPr>
                <w:rFonts w:ascii="Calibri" w:hAnsi="Calibri"/>
                <w:b/>
                <w:color w:val="FFFFFF"/>
                <w:sz w:val="19"/>
              </w:rPr>
              <w:t>Mitigation Plan &amp; Action</w:t>
            </w:r>
          </w:p>
        </w:tc>
      </w:tr>
      <w:tr w:rsidR="005810D1" w14:paraId="664614E0" w14:textId="77777777">
        <w:trPr>
          <w:jc w:val="center"/>
        </w:trPr>
        <w:tc>
          <w:tcPr>
            <w:tcW w:w="2016" w:type="dxa"/>
            <w:shd w:val="clear" w:color="auto" w:fill="F9F9F9"/>
            <w:tcMar>
              <w:top w:w="45" w:type="dxa"/>
              <w:left w:w="90" w:type="dxa"/>
              <w:bottom w:w="45" w:type="dxa"/>
              <w:right w:w="90" w:type="dxa"/>
            </w:tcMar>
            <w:vAlign w:val="center"/>
          </w:tcPr>
          <w:p w14:paraId="2E4E1A2E" w14:textId="77777777" w:rsidR="005810D1" w:rsidRDefault="00000000">
            <w:pPr>
              <w:spacing w:after="30" w:line="240" w:lineRule="auto"/>
            </w:pPr>
            <w:r>
              <w:rPr>
                <w:rFonts w:ascii="Calibri" w:hAnsi="Calibri"/>
                <w:b/>
                <w:color w:val="282828"/>
                <w:sz w:val="19"/>
              </w:rPr>
              <w:t>Unstable testing environment</w:t>
            </w:r>
          </w:p>
        </w:tc>
        <w:tc>
          <w:tcPr>
            <w:tcW w:w="2592" w:type="dxa"/>
            <w:tcMar>
              <w:top w:w="45" w:type="dxa"/>
              <w:left w:w="90" w:type="dxa"/>
              <w:bottom w:w="45" w:type="dxa"/>
              <w:right w:w="90" w:type="dxa"/>
            </w:tcMar>
            <w:vAlign w:val="center"/>
          </w:tcPr>
          <w:p w14:paraId="054F2EFB" w14:textId="77777777" w:rsidR="005810D1" w:rsidRDefault="00000000">
            <w:pPr>
              <w:spacing w:after="30" w:line="240" w:lineRule="auto"/>
            </w:pPr>
            <w:r>
              <w:rPr>
                <w:rFonts w:ascii="Calibri" w:hAnsi="Calibri"/>
                <w:color w:val="282828"/>
                <w:sz w:val="19"/>
              </w:rPr>
              <w:t>Blocks integration tests execution.</w:t>
            </w:r>
          </w:p>
        </w:tc>
        <w:tc>
          <w:tcPr>
            <w:tcW w:w="4752" w:type="dxa"/>
            <w:tcMar>
              <w:top w:w="45" w:type="dxa"/>
              <w:left w:w="90" w:type="dxa"/>
              <w:bottom w:w="45" w:type="dxa"/>
              <w:right w:w="90" w:type="dxa"/>
            </w:tcMar>
            <w:vAlign w:val="center"/>
          </w:tcPr>
          <w:p w14:paraId="49CA059C" w14:textId="77777777" w:rsidR="005810D1" w:rsidRDefault="00000000">
            <w:pPr>
              <w:spacing w:after="30" w:line="240" w:lineRule="auto"/>
            </w:pPr>
            <w:r>
              <w:rPr>
                <w:rFonts w:ascii="Calibri" w:hAnsi="Calibri"/>
                <w:color w:val="282828"/>
                <w:sz w:val="19"/>
              </w:rPr>
              <w:t>Deploy local Docker containers for PostgreSQL and isolate development builds from QA environments.</w:t>
            </w:r>
          </w:p>
        </w:tc>
      </w:tr>
      <w:tr w:rsidR="005810D1" w14:paraId="048E92C7" w14:textId="77777777">
        <w:trPr>
          <w:jc w:val="center"/>
        </w:trPr>
        <w:tc>
          <w:tcPr>
            <w:tcW w:w="2016" w:type="dxa"/>
            <w:shd w:val="clear" w:color="auto" w:fill="F9F9F9"/>
            <w:tcMar>
              <w:top w:w="45" w:type="dxa"/>
              <w:left w:w="90" w:type="dxa"/>
              <w:bottom w:w="45" w:type="dxa"/>
              <w:right w:w="90" w:type="dxa"/>
            </w:tcMar>
            <w:vAlign w:val="center"/>
          </w:tcPr>
          <w:p w14:paraId="299BC219" w14:textId="77777777" w:rsidR="005810D1" w:rsidRDefault="00000000">
            <w:pPr>
              <w:spacing w:after="30" w:line="240" w:lineRule="auto"/>
            </w:pPr>
            <w:r>
              <w:rPr>
                <w:rFonts w:ascii="Calibri" w:hAnsi="Calibri"/>
                <w:b/>
                <w:color w:val="282828"/>
                <w:sz w:val="19"/>
              </w:rPr>
              <w:t>Third-party API rate limits</w:t>
            </w:r>
          </w:p>
        </w:tc>
        <w:tc>
          <w:tcPr>
            <w:tcW w:w="2592" w:type="dxa"/>
            <w:tcMar>
              <w:top w:w="45" w:type="dxa"/>
              <w:left w:w="90" w:type="dxa"/>
              <w:bottom w:w="45" w:type="dxa"/>
              <w:right w:w="90" w:type="dxa"/>
            </w:tcMar>
            <w:vAlign w:val="center"/>
          </w:tcPr>
          <w:p w14:paraId="57720210" w14:textId="77777777" w:rsidR="005810D1" w:rsidRDefault="00000000">
            <w:pPr>
              <w:spacing w:after="30" w:line="240" w:lineRule="auto"/>
            </w:pPr>
            <w:r>
              <w:rPr>
                <w:rFonts w:ascii="Calibri" w:hAnsi="Calibri"/>
                <w:color w:val="282828"/>
                <w:sz w:val="19"/>
              </w:rPr>
              <w:t>Fails GitHub webhook and OpenAI reviews.</w:t>
            </w:r>
          </w:p>
        </w:tc>
        <w:tc>
          <w:tcPr>
            <w:tcW w:w="4752" w:type="dxa"/>
            <w:tcMar>
              <w:top w:w="45" w:type="dxa"/>
              <w:left w:w="90" w:type="dxa"/>
              <w:bottom w:w="45" w:type="dxa"/>
              <w:right w:w="90" w:type="dxa"/>
            </w:tcMar>
            <w:vAlign w:val="center"/>
          </w:tcPr>
          <w:p w14:paraId="4BC5F681" w14:textId="77777777" w:rsidR="005810D1" w:rsidRDefault="00000000">
            <w:pPr>
              <w:spacing w:after="30" w:line="240" w:lineRule="auto"/>
            </w:pPr>
            <w:r>
              <w:rPr>
                <w:rFonts w:ascii="Calibri" w:hAnsi="Calibri"/>
                <w:color w:val="282828"/>
                <w:sz w:val="19"/>
              </w:rPr>
              <w:t>Implement local mock servers for GitHub API and cache AI generated code recommendations.</w:t>
            </w:r>
          </w:p>
        </w:tc>
      </w:tr>
      <w:tr w:rsidR="005810D1" w14:paraId="1CBB7E49" w14:textId="77777777">
        <w:trPr>
          <w:jc w:val="center"/>
        </w:trPr>
        <w:tc>
          <w:tcPr>
            <w:tcW w:w="2016" w:type="dxa"/>
            <w:shd w:val="clear" w:color="auto" w:fill="F9F9F9"/>
            <w:tcMar>
              <w:top w:w="45" w:type="dxa"/>
              <w:left w:w="90" w:type="dxa"/>
              <w:bottom w:w="45" w:type="dxa"/>
              <w:right w:w="90" w:type="dxa"/>
            </w:tcMar>
            <w:vAlign w:val="center"/>
          </w:tcPr>
          <w:p w14:paraId="6CA17C96" w14:textId="77777777" w:rsidR="005810D1" w:rsidRDefault="00000000">
            <w:pPr>
              <w:spacing w:after="30" w:line="240" w:lineRule="auto"/>
            </w:pPr>
            <w:r>
              <w:rPr>
                <w:rFonts w:ascii="Calibri" w:hAnsi="Calibri"/>
                <w:b/>
                <w:color w:val="282828"/>
                <w:sz w:val="19"/>
              </w:rPr>
              <w:t>Delayed build delivery</w:t>
            </w:r>
          </w:p>
        </w:tc>
        <w:tc>
          <w:tcPr>
            <w:tcW w:w="2592" w:type="dxa"/>
            <w:tcMar>
              <w:top w:w="45" w:type="dxa"/>
              <w:left w:w="90" w:type="dxa"/>
              <w:bottom w:w="45" w:type="dxa"/>
              <w:right w:w="90" w:type="dxa"/>
            </w:tcMar>
            <w:vAlign w:val="center"/>
          </w:tcPr>
          <w:p w14:paraId="0A356B59" w14:textId="77777777" w:rsidR="005810D1" w:rsidRDefault="00000000">
            <w:pPr>
              <w:spacing w:after="30" w:line="240" w:lineRule="auto"/>
            </w:pPr>
            <w:r>
              <w:rPr>
                <w:rFonts w:ascii="Calibri" w:hAnsi="Calibri"/>
                <w:color w:val="282828"/>
                <w:sz w:val="19"/>
              </w:rPr>
              <w:t>Compresses test execution schedule.</w:t>
            </w:r>
          </w:p>
        </w:tc>
        <w:tc>
          <w:tcPr>
            <w:tcW w:w="4752" w:type="dxa"/>
            <w:tcMar>
              <w:top w:w="45" w:type="dxa"/>
              <w:left w:w="90" w:type="dxa"/>
              <w:bottom w:w="45" w:type="dxa"/>
              <w:right w:w="90" w:type="dxa"/>
            </w:tcMar>
            <w:vAlign w:val="center"/>
          </w:tcPr>
          <w:p w14:paraId="3E63FBB1" w14:textId="77777777" w:rsidR="005810D1" w:rsidRDefault="00000000">
            <w:pPr>
              <w:spacing w:after="30" w:line="240" w:lineRule="auto"/>
            </w:pPr>
            <w:r>
              <w:rPr>
                <w:rFonts w:ascii="Calibri" w:hAnsi="Calibri"/>
                <w:color w:val="282828"/>
                <w:sz w:val="19"/>
              </w:rPr>
              <w:t>Establish weekly checkpoints and perform daily smoke testing on new controller commits.</w:t>
            </w:r>
          </w:p>
        </w:tc>
      </w:tr>
    </w:tbl>
    <w:p w14:paraId="5FE866D9" w14:textId="77777777" w:rsidR="005810D1" w:rsidRDefault="00000000">
      <w:pPr>
        <w:pStyle w:val="Heading1"/>
        <w:spacing w:before="240" w:after="80"/>
      </w:pPr>
      <w:bookmarkStart w:id="19" w:name="_Toc232936625"/>
      <w:r>
        <w:rPr>
          <w:rFonts w:ascii="Calibri" w:hAnsi="Calibri"/>
          <w:color w:val="1F4E78"/>
          <w:sz w:val="30"/>
        </w:rPr>
        <w:t>17. TEST DELIVERABLES</w:t>
      </w:r>
      <w:bookmarkEnd w:id="19"/>
    </w:p>
    <w:p w14:paraId="71BE72BD" w14:textId="77777777" w:rsidR="005810D1" w:rsidRDefault="00000000">
      <w:pPr>
        <w:spacing w:after="60"/>
      </w:pPr>
      <w:r>
        <w:rPr>
          <w:rFonts w:ascii="Calibri" w:hAnsi="Calibri"/>
          <w:color w:val="282828"/>
        </w:rPr>
        <w:t>The QA team will deliver the following artifacts at various stages of the test cycle:</w:t>
      </w:r>
    </w:p>
    <w:p w14:paraId="3244A9AF" w14:textId="77777777" w:rsidR="005810D1" w:rsidRDefault="00000000">
      <w:pPr>
        <w:pStyle w:val="ListBullet"/>
        <w:spacing w:after="60"/>
      </w:pPr>
      <w:r>
        <w:rPr>
          <w:rFonts w:ascii="Calibri" w:hAnsi="Calibri"/>
          <w:color w:val="282828"/>
        </w:rPr>
        <w:t>QA Test Plan: This document defining the scope, strategy, schedule, and environment.</w:t>
      </w:r>
    </w:p>
    <w:p w14:paraId="0F2E5D25" w14:textId="77777777" w:rsidR="005810D1" w:rsidRDefault="00000000">
      <w:pPr>
        <w:pStyle w:val="ListBullet"/>
        <w:spacing w:after="60"/>
      </w:pPr>
      <w:r>
        <w:rPr>
          <w:rFonts w:ascii="Calibri" w:hAnsi="Calibri"/>
          <w:color w:val="282828"/>
        </w:rPr>
        <w:t>QA Test Cases: Excel spreadsheets containing functional and integration scenarios (like TestCases_DevTrackAI.xlsx).</w:t>
      </w:r>
    </w:p>
    <w:p w14:paraId="00B7FB42" w14:textId="77777777" w:rsidR="005810D1" w:rsidRDefault="00000000">
      <w:pPr>
        <w:pStyle w:val="ListBullet"/>
        <w:spacing w:after="60"/>
      </w:pPr>
      <w:r>
        <w:rPr>
          <w:rFonts w:ascii="Calibri" w:hAnsi="Calibri"/>
          <w:color w:val="282828"/>
        </w:rPr>
        <w:t>Defect Report Logs: Active bug registers tracking severity, state, owner, and resolution details.</w:t>
      </w:r>
    </w:p>
    <w:p w14:paraId="2D2EC9E7" w14:textId="77777777" w:rsidR="005810D1" w:rsidRDefault="00000000">
      <w:pPr>
        <w:pStyle w:val="ListBullet"/>
        <w:spacing w:after="60"/>
      </w:pPr>
      <w:r>
        <w:rPr>
          <w:rFonts w:ascii="Calibri" w:hAnsi="Calibri"/>
          <w:color w:val="282828"/>
        </w:rPr>
        <w:t>Test Summary Report: Final report summarizing execution statistics, pass/fail counts, and stability recommendations.</w:t>
      </w:r>
    </w:p>
    <w:p w14:paraId="77045BDD" w14:textId="77777777" w:rsidR="005810D1" w:rsidRDefault="00000000">
      <w:pPr>
        <w:pStyle w:val="ListBullet"/>
        <w:spacing w:after="60"/>
      </w:pPr>
      <w:r>
        <w:rPr>
          <w:rFonts w:ascii="Calibri" w:hAnsi="Calibri"/>
          <w:color w:val="282828"/>
        </w:rPr>
        <w:t>RTM Report: Verifiable requirement traceability matrix generated by the RtmController APIs.</w:t>
      </w:r>
    </w:p>
    <w:p w14:paraId="7D45146C" w14:textId="77777777" w:rsidR="005810D1" w:rsidRDefault="00000000">
      <w:pPr>
        <w:pStyle w:val="Heading1"/>
        <w:spacing w:before="240" w:after="80"/>
      </w:pPr>
      <w:bookmarkStart w:id="20" w:name="_Toc232936626"/>
      <w:r>
        <w:rPr>
          <w:rFonts w:ascii="Calibri" w:hAnsi="Calibri"/>
          <w:color w:val="1F4E78"/>
          <w:sz w:val="30"/>
        </w:rPr>
        <w:t>18. COMMUNICATION PLAN</w:t>
      </w:r>
      <w:bookmarkEnd w:id="20"/>
    </w:p>
    <w:p w14:paraId="5E2D6174" w14:textId="77777777" w:rsidR="005810D1" w:rsidRDefault="00000000">
      <w:pPr>
        <w:pStyle w:val="ListBullet"/>
        <w:spacing w:after="60"/>
      </w:pPr>
      <w:r>
        <w:rPr>
          <w:rFonts w:ascii="Calibri" w:hAnsi="Calibri"/>
          <w:color w:val="282828"/>
        </w:rPr>
        <w:t>Daily QA Update: Slack/Teams update reporting critical defects found, fixed, and pending regression verification.</w:t>
      </w:r>
    </w:p>
    <w:p w14:paraId="0E00807A" w14:textId="77777777" w:rsidR="005810D1" w:rsidRDefault="00000000">
      <w:pPr>
        <w:pStyle w:val="ListBullet"/>
        <w:spacing w:after="60"/>
      </w:pPr>
      <w:r>
        <w:rPr>
          <w:rFonts w:ascii="Calibri" w:hAnsi="Calibri"/>
          <w:color w:val="282828"/>
        </w:rPr>
        <w:t>Weekly Status Report: A structured overview compiled by the QA Lead showing testing progress against the schedule.</w:t>
      </w:r>
    </w:p>
    <w:p w14:paraId="444D79EC" w14:textId="77777777" w:rsidR="005810D1" w:rsidRDefault="00000000">
      <w:pPr>
        <w:pStyle w:val="ListBullet"/>
        <w:spacing w:after="60"/>
      </w:pPr>
      <w:r>
        <w:rPr>
          <w:rFonts w:ascii="Calibri" w:hAnsi="Calibri"/>
          <w:color w:val="282828"/>
        </w:rPr>
        <w:lastRenderedPageBreak/>
        <w:t>Retrospective Meeting: At the end of each sprint to review defect trends and improve test scripts.</w:t>
      </w:r>
    </w:p>
    <w:p w14:paraId="6B4B3603" w14:textId="77777777" w:rsidR="005810D1" w:rsidRDefault="00000000">
      <w:pPr>
        <w:pStyle w:val="Heading1"/>
        <w:spacing w:before="240" w:after="80"/>
      </w:pPr>
      <w:bookmarkStart w:id="21" w:name="_Toc232936627"/>
      <w:r>
        <w:rPr>
          <w:rFonts w:ascii="Calibri" w:hAnsi="Calibri"/>
          <w:color w:val="1F4E78"/>
          <w:sz w:val="30"/>
        </w:rPr>
        <w:t>19. APPROVALS</w:t>
      </w:r>
      <w:bookmarkEnd w:id="21"/>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160"/>
        <w:gridCol w:w="2160"/>
        <w:gridCol w:w="1728"/>
        <w:gridCol w:w="1728"/>
      </w:tblGrid>
      <w:tr w:rsidR="005810D1" w14:paraId="27F4DB0D" w14:textId="77777777">
        <w:trPr>
          <w:jc w:val="center"/>
        </w:trPr>
        <w:tc>
          <w:tcPr>
            <w:tcW w:w="2160" w:type="dxa"/>
            <w:shd w:val="clear" w:color="auto" w:fill="1F4E78"/>
            <w:tcMar>
              <w:top w:w="45" w:type="dxa"/>
              <w:left w:w="90" w:type="dxa"/>
              <w:bottom w:w="45" w:type="dxa"/>
              <w:right w:w="90" w:type="dxa"/>
            </w:tcMar>
            <w:vAlign w:val="center"/>
          </w:tcPr>
          <w:p w14:paraId="3F6404C8" w14:textId="77777777" w:rsidR="005810D1" w:rsidRDefault="00000000">
            <w:pPr>
              <w:spacing w:after="30" w:line="240" w:lineRule="auto"/>
            </w:pPr>
            <w:r>
              <w:rPr>
                <w:rFonts w:ascii="Calibri" w:hAnsi="Calibri"/>
                <w:b/>
                <w:color w:val="FFFFFF"/>
                <w:sz w:val="19"/>
              </w:rPr>
              <w:t>Name</w:t>
            </w:r>
          </w:p>
        </w:tc>
        <w:tc>
          <w:tcPr>
            <w:tcW w:w="2160" w:type="dxa"/>
            <w:shd w:val="clear" w:color="auto" w:fill="1F4E78"/>
            <w:tcMar>
              <w:top w:w="45" w:type="dxa"/>
              <w:left w:w="90" w:type="dxa"/>
              <w:bottom w:w="45" w:type="dxa"/>
              <w:right w:w="90" w:type="dxa"/>
            </w:tcMar>
            <w:vAlign w:val="center"/>
          </w:tcPr>
          <w:p w14:paraId="7B183183" w14:textId="77777777" w:rsidR="005810D1" w:rsidRDefault="00000000">
            <w:pPr>
              <w:spacing w:after="30" w:line="240" w:lineRule="auto"/>
            </w:pPr>
            <w:r>
              <w:rPr>
                <w:rFonts w:ascii="Calibri" w:hAnsi="Calibri"/>
                <w:b/>
                <w:color w:val="FFFFFF"/>
                <w:sz w:val="19"/>
              </w:rPr>
              <w:t>Role</w:t>
            </w:r>
          </w:p>
        </w:tc>
        <w:tc>
          <w:tcPr>
            <w:tcW w:w="1728" w:type="dxa"/>
            <w:shd w:val="clear" w:color="auto" w:fill="1F4E78"/>
            <w:tcMar>
              <w:top w:w="45" w:type="dxa"/>
              <w:left w:w="90" w:type="dxa"/>
              <w:bottom w:w="45" w:type="dxa"/>
              <w:right w:w="90" w:type="dxa"/>
            </w:tcMar>
            <w:vAlign w:val="center"/>
          </w:tcPr>
          <w:p w14:paraId="6A306C04" w14:textId="77777777" w:rsidR="005810D1" w:rsidRDefault="00000000">
            <w:pPr>
              <w:spacing w:after="30" w:line="240" w:lineRule="auto"/>
            </w:pPr>
            <w:r>
              <w:rPr>
                <w:rFonts w:ascii="Calibri" w:hAnsi="Calibri"/>
                <w:b/>
                <w:color w:val="FFFFFF"/>
                <w:sz w:val="19"/>
              </w:rPr>
              <w:t>Signature</w:t>
            </w:r>
          </w:p>
        </w:tc>
        <w:tc>
          <w:tcPr>
            <w:tcW w:w="1728" w:type="dxa"/>
            <w:shd w:val="clear" w:color="auto" w:fill="1F4E78"/>
            <w:tcMar>
              <w:top w:w="45" w:type="dxa"/>
              <w:left w:w="90" w:type="dxa"/>
              <w:bottom w:w="45" w:type="dxa"/>
              <w:right w:w="90" w:type="dxa"/>
            </w:tcMar>
            <w:vAlign w:val="center"/>
          </w:tcPr>
          <w:p w14:paraId="5EACD85A" w14:textId="77777777" w:rsidR="005810D1" w:rsidRDefault="00000000">
            <w:pPr>
              <w:spacing w:after="30" w:line="240" w:lineRule="auto"/>
            </w:pPr>
            <w:r>
              <w:rPr>
                <w:rFonts w:ascii="Calibri" w:hAnsi="Calibri"/>
                <w:b/>
                <w:color w:val="FFFFFF"/>
                <w:sz w:val="19"/>
              </w:rPr>
              <w:t>Approval Date</w:t>
            </w:r>
          </w:p>
        </w:tc>
      </w:tr>
      <w:tr w:rsidR="005810D1" w14:paraId="077F6B37" w14:textId="77777777">
        <w:trPr>
          <w:jc w:val="center"/>
        </w:trPr>
        <w:tc>
          <w:tcPr>
            <w:tcW w:w="2160" w:type="dxa"/>
            <w:shd w:val="clear" w:color="auto" w:fill="F9F9F9"/>
            <w:tcMar>
              <w:top w:w="45" w:type="dxa"/>
              <w:left w:w="90" w:type="dxa"/>
              <w:bottom w:w="45" w:type="dxa"/>
              <w:right w:w="90" w:type="dxa"/>
            </w:tcMar>
            <w:vAlign w:val="center"/>
          </w:tcPr>
          <w:p w14:paraId="778439D7" w14:textId="77777777" w:rsidR="005810D1" w:rsidRDefault="00000000">
            <w:pPr>
              <w:spacing w:after="30" w:line="240" w:lineRule="auto"/>
            </w:pPr>
            <w:r>
              <w:rPr>
                <w:rFonts w:ascii="Calibri" w:hAnsi="Calibri"/>
                <w:b/>
                <w:color w:val="282828"/>
                <w:sz w:val="19"/>
              </w:rPr>
              <w:t>Nguyễn Minh Hiếu</w:t>
            </w:r>
          </w:p>
        </w:tc>
        <w:tc>
          <w:tcPr>
            <w:tcW w:w="2160" w:type="dxa"/>
            <w:tcMar>
              <w:top w:w="45" w:type="dxa"/>
              <w:left w:w="90" w:type="dxa"/>
              <w:bottom w:w="45" w:type="dxa"/>
              <w:right w:w="90" w:type="dxa"/>
            </w:tcMar>
            <w:vAlign w:val="center"/>
          </w:tcPr>
          <w:p w14:paraId="26ABEF2F" w14:textId="77777777" w:rsidR="005810D1" w:rsidRDefault="00000000">
            <w:pPr>
              <w:spacing w:after="30" w:line="240" w:lineRule="auto"/>
            </w:pPr>
            <w:r>
              <w:rPr>
                <w:rFonts w:ascii="Calibri" w:hAnsi="Calibri"/>
                <w:color w:val="282828"/>
                <w:sz w:val="19"/>
              </w:rPr>
              <w:t>QA Lead</w:t>
            </w:r>
          </w:p>
        </w:tc>
        <w:tc>
          <w:tcPr>
            <w:tcW w:w="1728" w:type="dxa"/>
            <w:tcMar>
              <w:top w:w="45" w:type="dxa"/>
              <w:left w:w="90" w:type="dxa"/>
              <w:bottom w:w="45" w:type="dxa"/>
              <w:right w:w="90" w:type="dxa"/>
            </w:tcMar>
            <w:vAlign w:val="center"/>
          </w:tcPr>
          <w:p w14:paraId="2D039E24" w14:textId="77777777" w:rsidR="005810D1" w:rsidRDefault="005810D1">
            <w:pPr>
              <w:spacing w:after="30" w:line="240" w:lineRule="auto"/>
            </w:pPr>
          </w:p>
        </w:tc>
        <w:tc>
          <w:tcPr>
            <w:tcW w:w="1728" w:type="dxa"/>
            <w:tcMar>
              <w:top w:w="45" w:type="dxa"/>
              <w:left w:w="90" w:type="dxa"/>
              <w:bottom w:w="45" w:type="dxa"/>
              <w:right w:w="90" w:type="dxa"/>
            </w:tcMar>
            <w:vAlign w:val="center"/>
          </w:tcPr>
          <w:p w14:paraId="7ED68A2A" w14:textId="77777777" w:rsidR="005810D1" w:rsidRDefault="005810D1">
            <w:pPr>
              <w:spacing w:after="30" w:line="240" w:lineRule="auto"/>
            </w:pPr>
          </w:p>
        </w:tc>
      </w:tr>
      <w:tr w:rsidR="005810D1" w14:paraId="498FF36C" w14:textId="77777777">
        <w:trPr>
          <w:jc w:val="center"/>
        </w:trPr>
        <w:tc>
          <w:tcPr>
            <w:tcW w:w="2160" w:type="dxa"/>
            <w:shd w:val="clear" w:color="auto" w:fill="F9F9F9"/>
            <w:tcMar>
              <w:top w:w="45" w:type="dxa"/>
              <w:left w:w="90" w:type="dxa"/>
              <w:bottom w:w="45" w:type="dxa"/>
              <w:right w:w="90" w:type="dxa"/>
            </w:tcMar>
            <w:vAlign w:val="center"/>
          </w:tcPr>
          <w:p w14:paraId="3E40DD7F" w14:textId="7D756B03" w:rsidR="005810D1" w:rsidRDefault="006D345C">
            <w:pPr>
              <w:spacing w:after="30" w:line="240" w:lineRule="auto"/>
            </w:pPr>
            <w:r>
              <w:rPr>
                <w:rFonts w:ascii="Calibri" w:hAnsi="Calibri"/>
                <w:b/>
                <w:color w:val="282828"/>
                <w:sz w:val="19"/>
              </w:rPr>
              <w:t>HungPD</w:t>
            </w:r>
          </w:p>
        </w:tc>
        <w:tc>
          <w:tcPr>
            <w:tcW w:w="2160" w:type="dxa"/>
            <w:tcMar>
              <w:top w:w="45" w:type="dxa"/>
              <w:left w:w="90" w:type="dxa"/>
              <w:bottom w:w="45" w:type="dxa"/>
              <w:right w:w="90" w:type="dxa"/>
            </w:tcMar>
            <w:vAlign w:val="center"/>
          </w:tcPr>
          <w:p w14:paraId="597E13AC" w14:textId="77777777" w:rsidR="005810D1" w:rsidRDefault="00000000">
            <w:pPr>
              <w:spacing w:after="30" w:line="240" w:lineRule="auto"/>
            </w:pPr>
            <w:r>
              <w:rPr>
                <w:rFonts w:ascii="Calibri" w:hAnsi="Calibri"/>
                <w:color w:val="282828"/>
                <w:sz w:val="19"/>
              </w:rPr>
              <w:t>Project Manager</w:t>
            </w:r>
          </w:p>
        </w:tc>
        <w:tc>
          <w:tcPr>
            <w:tcW w:w="1728" w:type="dxa"/>
            <w:tcMar>
              <w:top w:w="45" w:type="dxa"/>
              <w:left w:w="90" w:type="dxa"/>
              <w:bottom w:w="45" w:type="dxa"/>
              <w:right w:w="90" w:type="dxa"/>
            </w:tcMar>
            <w:vAlign w:val="center"/>
          </w:tcPr>
          <w:p w14:paraId="54C592B6" w14:textId="77777777" w:rsidR="005810D1" w:rsidRDefault="005810D1">
            <w:pPr>
              <w:spacing w:after="30" w:line="240" w:lineRule="auto"/>
            </w:pPr>
          </w:p>
        </w:tc>
        <w:tc>
          <w:tcPr>
            <w:tcW w:w="1728" w:type="dxa"/>
            <w:tcMar>
              <w:top w:w="45" w:type="dxa"/>
              <w:left w:w="90" w:type="dxa"/>
              <w:bottom w:w="45" w:type="dxa"/>
              <w:right w:w="90" w:type="dxa"/>
            </w:tcMar>
            <w:vAlign w:val="center"/>
          </w:tcPr>
          <w:p w14:paraId="3A9A392B" w14:textId="77777777" w:rsidR="005810D1" w:rsidRDefault="005810D1">
            <w:pPr>
              <w:spacing w:after="30" w:line="240" w:lineRule="auto"/>
            </w:pPr>
          </w:p>
        </w:tc>
      </w:tr>
      <w:tr w:rsidR="005810D1" w14:paraId="48B5909A" w14:textId="77777777">
        <w:trPr>
          <w:jc w:val="center"/>
        </w:trPr>
        <w:tc>
          <w:tcPr>
            <w:tcW w:w="2160" w:type="dxa"/>
            <w:shd w:val="clear" w:color="auto" w:fill="F9F9F9"/>
            <w:tcMar>
              <w:top w:w="45" w:type="dxa"/>
              <w:left w:w="90" w:type="dxa"/>
              <w:bottom w:w="45" w:type="dxa"/>
              <w:right w:w="90" w:type="dxa"/>
            </w:tcMar>
            <w:vAlign w:val="center"/>
          </w:tcPr>
          <w:p w14:paraId="327A570B" w14:textId="77777777" w:rsidR="005810D1" w:rsidRDefault="00000000">
            <w:pPr>
              <w:spacing w:after="30" w:line="240" w:lineRule="auto"/>
            </w:pPr>
            <w:r>
              <w:rPr>
                <w:rFonts w:ascii="Calibri" w:hAnsi="Calibri"/>
                <w:b/>
                <w:color w:val="282828"/>
                <w:sz w:val="19"/>
              </w:rPr>
              <w:t>Supervisor Name</w:t>
            </w:r>
          </w:p>
        </w:tc>
        <w:tc>
          <w:tcPr>
            <w:tcW w:w="2160" w:type="dxa"/>
            <w:tcMar>
              <w:top w:w="45" w:type="dxa"/>
              <w:left w:w="90" w:type="dxa"/>
              <w:bottom w:w="45" w:type="dxa"/>
              <w:right w:w="90" w:type="dxa"/>
            </w:tcMar>
            <w:vAlign w:val="center"/>
          </w:tcPr>
          <w:p w14:paraId="1A6A0E8D" w14:textId="77777777" w:rsidR="005810D1" w:rsidRDefault="00000000">
            <w:pPr>
              <w:spacing w:after="30" w:line="240" w:lineRule="auto"/>
            </w:pPr>
            <w:r>
              <w:rPr>
                <w:rFonts w:ascii="Calibri" w:hAnsi="Calibri"/>
                <w:color w:val="282828"/>
                <w:sz w:val="19"/>
              </w:rPr>
              <w:t>Academic Advisor</w:t>
            </w:r>
          </w:p>
        </w:tc>
        <w:tc>
          <w:tcPr>
            <w:tcW w:w="1728" w:type="dxa"/>
            <w:tcMar>
              <w:top w:w="45" w:type="dxa"/>
              <w:left w:w="90" w:type="dxa"/>
              <w:bottom w:w="45" w:type="dxa"/>
              <w:right w:w="90" w:type="dxa"/>
            </w:tcMar>
            <w:vAlign w:val="center"/>
          </w:tcPr>
          <w:p w14:paraId="71BCEA9F" w14:textId="77777777" w:rsidR="005810D1" w:rsidRDefault="005810D1">
            <w:pPr>
              <w:spacing w:after="30" w:line="240" w:lineRule="auto"/>
            </w:pPr>
          </w:p>
        </w:tc>
        <w:tc>
          <w:tcPr>
            <w:tcW w:w="1728" w:type="dxa"/>
            <w:tcMar>
              <w:top w:w="45" w:type="dxa"/>
              <w:left w:w="90" w:type="dxa"/>
              <w:bottom w:w="45" w:type="dxa"/>
              <w:right w:w="90" w:type="dxa"/>
            </w:tcMar>
            <w:vAlign w:val="center"/>
          </w:tcPr>
          <w:p w14:paraId="7781C6D3" w14:textId="77777777" w:rsidR="005810D1" w:rsidRDefault="005810D1">
            <w:pPr>
              <w:spacing w:after="30" w:line="240" w:lineRule="auto"/>
            </w:pPr>
          </w:p>
        </w:tc>
      </w:tr>
      <w:tr w:rsidR="005810D1" w14:paraId="03541872" w14:textId="77777777">
        <w:trPr>
          <w:jc w:val="center"/>
        </w:trPr>
        <w:tc>
          <w:tcPr>
            <w:tcW w:w="2160" w:type="dxa"/>
            <w:shd w:val="clear" w:color="auto" w:fill="F9F9F9"/>
            <w:tcMar>
              <w:top w:w="45" w:type="dxa"/>
              <w:left w:w="90" w:type="dxa"/>
              <w:bottom w:w="45" w:type="dxa"/>
              <w:right w:w="90" w:type="dxa"/>
            </w:tcMar>
            <w:vAlign w:val="center"/>
          </w:tcPr>
          <w:p w14:paraId="787938D6" w14:textId="77777777" w:rsidR="005810D1" w:rsidRDefault="00000000">
            <w:pPr>
              <w:spacing w:after="30" w:line="240" w:lineRule="auto"/>
            </w:pPr>
            <w:r>
              <w:rPr>
                <w:rFonts w:ascii="Calibri" w:hAnsi="Calibri"/>
                <w:b/>
                <w:color w:val="282828"/>
                <w:sz w:val="19"/>
              </w:rPr>
              <w:t>Instructor Name</w:t>
            </w:r>
          </w:p>
        </w:tc>
        <w:tc>
          <w:tcPr>
            <w:tcW w:w="2160" w:type="dxa"/>
            <w:tcMar>
              <w:top w:w="45" w:type="dxa"/>
              <w:left w:w="90" w:type="dxa"/>
              <w:bottom w:w="45" w:type="dxa"/>
              <w:right w:w="90" w:type="dxa"/>
            </w:tcMar>
            <w:vAlign w:val="center"/>
          </w:tcPr>
          <w:p w14:paraId="5D86623A" w14:textId="77777777" w:rsidR="005810D1" w:rsidRDefault="00000000">
            <w:pPr>
              <w:spacing w:after="30" w:line="240" w:lineRule="auto"/>
            </w:pPr>
            <w:r>
              <w:rPr>
                <w:rFonts w:ascii="Calibri" w:hAnsi="Calibri"/>
                <w:color w:val="282828"/>
                <w:sz w:val="19"/>
              </w:rPr>
              <w:t>Course Coordinator</w:t>
            </w:r>
          </w:p>
        </w:tc>
        <w:tc>
          <w:tcPr>
            <w:tcW w:w="1728" w:type="dxa"/>
            <w:tcMar>
              <w:top w:w="45" w:type="dxa"/>
              <w:left w:w="90" w:type="dxa"/>
              <w:bottom w:w="45" w:type="dxa"/>
              <w:right w:w="90" w:type="dxa"/>
            </w:tcMar>
            <w:vAlign w:val="center"/>
          </w:tcPr>
          <w:p w14:paraId="077327E9" w14:textId="77777777" w:rsidR="005810D1" w:rsidRDefault="005810D1">
            <w:pPr>
              <w:spacing w:after="30" w:line="240" w:lineRule="auto"/>
            </w:pPr>
          </w:p>
        </w:tc>
        <w:tc>
          <w:tcPr>
            <w:tcW w:w="1728" w:type="dxa"/>
            <w:tcMar>
              <w:top w:w="45" w:type="dxa"/>
              <w:left w:w="90" w:type="dxa"/>
              <w:bottom w:w="45" w:type="dxa"/>
              <w:right w:w="90" w:type="dxa"/>
            </w:tcMar>
            <w:vAlign w:val="center"/>
          </w:tcPr>
          <w:p w14:paraId="67CECB24" w14:textId="77777777" w:rsidR="005810D1" w:rsidRDefault="005810D1">
            <w:pPr>
              <w:spacing w:after="30" w:line="240" w:lineRule="auto"/>
            </w:pPr>
          </w:p>
        </w:tc>
      </w:tr>
    </w:tbl>
    <w:p w14:paraId="7BF0D6AE" w14:textId="77777777" w:rsidR="005810D1" w:rsidRDefault="00000000">
      <w:pPr>
        <w:pStyle w:val="Heading1"/>
        <w:spacing w:before="240" w:after="80"/>
      </w:pPr>
      <w:bookmarkStart w:id="22" w:name="_Toc232936628"/>
      <w:r>
        <w:rPr>
          <w:rFonts w:ascii="Calibri" w:hAnsi="Calibri"/>
          <w:color w:val="1F4E78"/>
          <w:sz w:val="30"/>
        </w:rPr>
        <w:t>APPENDIX A - TEST CASE LIST (HieuNM Modules)</w:t>
      </w:r>
      <w:bookmarkEnd w:id="22"/>
    </w:p>
    <w:p w14:paraId="6168C7F8" w14:textId="77777777" w:rsidR="005810D1" w:rsidRDefault="00000000">
      <w:pPr>
        <w:spacing w:after="60"/>
      </w:pPr>
      <w:r>
        <w:rPr>
          <w:rFonts w:ascii="Calibri" w:hAnsi="Calibri"/>
          <w:color w:val="282828"/>
        </w:rPr>
        <w:t>The following table lists the 45 key test cases designed and executed for the Sprint Management, Task Management, and Task Review modules (assigned to HieuNM). The test cases for other modules (assigned to other members) are currently left blank/placeholders: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864"/>
        <w:gridCol w:w="1296"/>
        <w:gridCol w:w="2016"/>
        <w:gridCol w:w="2304"/>
        <w:gridCol w:w="2160"/>
        <w:gridCol w:w="720"/>
      </w:tblGrid>
      <w:tr w:rsidR="005810D1" w14:paraId="6BF92D3D" w14:textId="77777777">
        <w:trPr>
          <w:jc w:val="center"/>
        </w:trPr>
        <w:tc>
          <w:tcPr>
            <w:tcW w:w="864" w:type="dxa"/>
            <w:shd w:val="clear" w:color="auto" w:fill="1F4E78"/>
            <w:tcMar>
              <w:top w:w="45" w:type="dxa"/>
              <w:left w:w="90" w:type="dxa"/>
              <w:bottom w:w="45" w:type="dxa"/>
              <w:right w:w="90" w:type="dxa"/>
            </w:tcMar>
            <w:vAlign w:val="center"/>
          </w:tcPr>
          <w:p w14:paraId="0BCC718E" w14:textId="77777777" w:rsidR="005810D1" w:rsidRDefault="00000000">
            <w:pPr>
              <w:spacing w:after="30" w:line="240" w:lineRule="auto"/>
            </w:pPr>
            <w:r>
              <w:rPr>
                <w:rFonts w:ascii="Calibri" w:hAnsi="Calibri"/>
                <w:b/>
                <w:color w:val="FFFFFF"/>
                <w:sz w:val="17"/>
              </w:rPr>
              <w:t>TC ID</w:t>
            </w:r>
          </w:p>
        </w:tc>
        <w:tc>
          <w:tcPr>
            <w:tcW w:w="1296" w:type="dxa"/>
            <w:shd w:val="clear" w:color="auto" w:fill="1F4E78"/>
            <w:tcMar>
              <w:top w:w="45" w:type="dxa"/>
              <w:left w:w="90" w:type="dxa"/>
              <w:bottom w:w="45" w:type="dxa"/>
              <w:right w:w="90" w:type="dxa"/>
            </w:tcMar>
            <w:vAlign w:val="center"/>
          </w:tcPr>
          <w:p w14:paraId="3D2CFCBF" w14:textId="77777777" w:rsidR="005810D1" w:rsidRDefault="00000000">
            <w:pPr>
              <w:spacing w:after="30" w:line="240" w:lineRule="auto"/>
            </w:pPr>
            <w:r>
              <w:rPr>
                <w:rFonts w:ascii="Calibri" w:hAnsi="Calibri"/>
                <w:b/>
                <w:color w:val="FFFFFF"/>
                <w:sz w:val="17"/>
              </w:rPr>
              <w:t>Module / Feature</w:t>
            </w:r>
          </w:p>
        </w:tc>
        <w:tc>
          <w:tcPr>
            <w:tcW w:w="2016" w:type="dxa"/>
            <w:shd w:val="clear" w:color="auto" w:fill="1F4E78"/>
            <w:tcMar>
              <w:top w:w="45" w:type="dxa"/>
              <w:left w:w="90" w:type="dxa"/>
              <w:bottom w:w="45" w:type="dxa"/>
              <w:right w:w="90" w:type="dxa"/>
            </w:tcMar>
            <w:vAlign w:val="center"/>
          </w:tcPr>
          <w:p w14:paraId="01E91304" w14:textId="77777777" w:rsidR="005810D1" w:rsidRDefault="00000000">
            <w:pPr>
              <w:spacing w:after="30" w:line="240" w:lineRule="auto"/>
            </w:pPr>
            <w:r>
              <w:rPr>
                <w:rFonts w:ascii="Calibri" w:hAnsi="Calibri"/>
                <w:b/>
                <w:color w:val="FFFFFF"/>
                <w:sz w:val="17"/>
              </w:rPr>
              <w:t>Test Title</w:t>
            </w:r>
          </w:p>
        </w:tc>
        <w:tc>
          <w:tcPr>
            <w:tcW w:w="2304" w:type="dxa"/>
            <w:shd w:val="clear" w:color="auto" w:fill="1F4E78"/>
            <w:tcMar>
              <w:top w:w="45" w:type="dxa"/>
              <w:left w:w="90" w:type="dxa"/>
              <w:bottom w:w="45" w:type="dxa"/>
              <w:right w:w="90" w:type="dxa"/>
            </w:tcMar>
            <w:vAlign w:val="center"/>
          </w:tcPr>
          <w:p w14:paraId="658B3BF2" w14:textId="77777777" w:rsidR="005810D1" w:rsidRDefault="00000000">
            <w:pPr>
              <w:spacing w:after="30" w:line="240" w:lineRule="auto"/>
            </w:pPr>
            <w:r>
              <w:rPr>
                <w:rFonts w:ascii="Calibri" w:hAnsi="Calibri"/>
                <w:b/>
                <w:color w:val="FFFFFF"/>
                <w:sz w:val="17"/>
              </w:rPr>
              <w:t>Precondition</w:t>
            </w:r>
          </w:p>
        </w:tc>
        <w:tc>
          <w:tcPr>
            <w:tcW w:w="2160" w:type="dxa"/>
            <w:shd w:val="clear" w:color="auto" w:fill="1F4E78"/>
            <w:tcMar>
              <w:top w:w="45" w:type="dxa"/>
              <w:left w:w="90" w:type="dxa"/>
              <w:bottom w:w="45" w:type="dxa"/>
              <w:right w:w="90" w:type="dxa"/>
            </w:tcMar>
            <w:vAlign w:val="center"/>
          </w:tcPr>
          <w:p w14:paraId="2987954D" w14:textId="77777777" w:rsidR="005810D1" w:rsidRDefault="00000000">
            <w:pPr>
              <w:spacing w:after="30" w:line="240" w:lineRule="auto"/>
            </w:pPr>
            <w:r>
              <w:rPr>
                <w:rFonts w:ascii="Calibri" w:hAnsi="Calibri"/>
                <w:b/>
                <w:color w:val="FFFFFF"/>
                <w:sz w:val="17"/>
              </w:rPr>
              <w:t>Expected Result</w:t>
            </w:r>
          </w:p>
        </w:tc>
        <w:tc>
          <w:tcPr>
            <w:tcW w:w="720" w:type="dxa"/>
            <w:shd w:val="clear" w:color="auto" w:fill="1F4E78"/>
            <w:tcMar>
              <w:top w:w="45" w:type="dxa"/>
              <w:left w:w="90" w:type="dxa"/>
              <w:bottom w:w="45" w:type="dxa"/>
              <w:right w:w="90" w:type="dxa"/>
            </w:tcMar>
            <w:vAlign w:val="center"/>
          </w:tcPr>
          <w:p w14:paraId="5177620B" w14:textId="77777777" w:rsidR="005810D1" w:rsidRDefault="00000000">
            <w:pPr>
              <w:spacing w:after="30" w:line="240" w:lineRule="auto"/>
            </w:pPr>
            <w:r>
              <w:rPr>
                <w:rFonts w:ascii="Calibri" w:hAnsi="Calibri"/>
                <w:b/>
                <w:color w:val="FFFFFF"/>
                <w:sz w:val="17"/>
              </w:rPr>
              <w:t>Priority</w:t>
            </w:r>
          </w:p>
        </w:tc>
      </w:tr>
      <w:tr w:rsidR="005810D1" w14:paraId="7E9A8BF2" w14:textId="77777777">
        <w:trPr>
          <w:jc w:val="center"/>
        </w:trPr>
        <w:tc>
          <w:tcPr>
            <w:tcW w:w="864" w:type="dxa"/>
            <w:shd w:val="clear" w:color="auto" w:fill="F9F9F9"/>
            <w:tcMar>
              <w:top w:w="45" w:type="dxa"/>
              <w:left w:w="90" w:type="dxa"/>
              <w:bottom w:w="45" w:type="dxa"/>
              <w:right w:w="90" w:type="dxa"/>
            </w:tcMar>
            <w:vAlign w:val="center"/>
          </w:tcPr>
          <w:p w14:paraId="514976EB" w14:textId="77777777" w:rsidR="005810D1" w:rsidRDefault="00000000">
            <w:pPr>
              <w:spacing w:after="30" w:line="240" w:lineRule="auto"/>
            </w:pPr>
            <w:r>
              <w:rPr>
                <w:rFonts w:ascii="Calibri" w:hAnsi="Calibri"/>
                <w:b/>
                <w:color w:val="282828"/>
                <w:sz w:val="17"/>
              </w:rPr>
              <w:t>SPT-001</w:t>
            </w:r>
          </w:p>
        </w:tc>
        <w:tc>
          <w:tcPr>
            <w:tcW w:w="1296" w:type="dxa"/>
            <w:tcMar>
              <w:top w:w="45" w:type="dxa"/>
              <w:left w:w="90" w:type="dxa"/>
              <w:bottom w:w="45" w:type="dxa"/>
              <w:right w:w="90" w:type="dxa"/>
            </w:tcMar>
            <w:vAlign w:val="center"/>
          </w:tcPr>
          <w:p w14:paraId="0A63F5A8" w14:textId="77777777" w:rsidR="005810D1" w:rsidRDefault="00000000">
            <w:pPr>
              <w:spacing w:after="30" w:line="240" w:lineRule="auto"/>
            </w:pPr>
            <w:r>
              <w:rPr>
                <w:rFonts w:ascii="Calibri" w:hAnsi="Calibri"/>
                <w:color w:val="282828"/>
                <w:sz w:val="17"/>
              </w:rPr>
              <w:t>Sprint / Create</w:t>
            </w:r>
          </w:p>
        </w:tc>
        <w:tc>
          <w:tcPr>
            <w:tcW w:w="2016" w:type="dxa"/>
            <w:tcMar>
              <w:top w:w="45" w:type="dxa"/>
              <w:left w:w="90" w:type="dxa"/>
              <w:bottom w:w="45" w:type="dxa"/>
              <w:right w:w="90" w:type="dxa"/>
            </w:tcMar>
            <w:vAlign w:val="center"/>
          </w:tcPr>
          <w:p w14:paraId="37D3F12B" w14:textId="77777777" w:rsidR="005810D1" w:rsidRDefault="00000000">
            <w:pPr>
              <w:spacing w:after="30" w:line="240" w:lineRule="auto"/>
            </w:pPr>
            <w:r>
              <w:rPr>
                <w:rFonts w:ascii="Calibri" w:hAnsi="Calibri"/>
                <w:color w:val="282828"/>
                <w:sz w:val="17"/>
              </w:rPr>
              <w:t>Tạo với dữ liệu hợp lệ (Leader)</w:t>
            </w:r>
          </w:p>
        </w:tc>
        <w:tc>
          <w:tcPr>
            <w:tcW w:w="2304" w:type="dxa"/>
            <w:tcMar>
              <w:top w:w="45" w:type="dxa"/>
              <w:left w:w="90" w:type="dxa"/>
              <w:bottom w:w="45" w:type="dxa"/>
              <w:right w:w="90" w:type="dxa"/>
            </w:tcMar>
            <w:vAlign w:val="center"/>
          </w:tcPr>
          <w:p w14:paraId="58D7CEDE" w14:textId="77777777" w:rsidR="005810D1" w:rsidRDefault="00000000">
            <w:pPr>
              <w:spacing w:after="30" w:line="240" w:lineRule="auto"/>
            </w:pPr>
            <w:r>
              <w:rPr>
                <w:rFonts w:ascii="Calibri" w:hAnsi="Calibri"/>
                <w:color w:val="282828"/>
                <w:sz w:val="17"/>
              </w:rPr>
              <w:t>Leader đã đăng nhập, dự án tồn tại.</w:t>
            </w:r>
          </w:p>
        </w:tc>
        <w:tc>
          <w:tcPr>
            <w:tcW w:w="2160" w:type="dxa"/>
            <w:tcMar>
              <w:top w:w="45" w:type="dxa"/>
              <w:left w:w="90" w:type="dxa"/>
              <w:bottom w:w="45" w:type="dxa"/>
              <w:right w:w="90" w:type="dxa"/>
            </w:tcMar>
            <w:vAlign w:val="center"/>
          </w:tcPr>
          <w:p w14:paraId="6A280917" w14:textId="77777777" w:rsidR="005810D1" w:rsidRDefault="00000000">
            <w:pPr>
              <w:spacing w:after="30" w:line="240" w:lineRule="auto"/>
            </w:pPr>
            <w:r>
              <w:rPr>
                <w:rFonts w:ascii="Calibri" w:hAnsi="Calibri"/>
                <w:color w:val="282828"/>
                <w:sz w:val="17"/>
              </w:rPr>
              <w:t>HTTP 201 Created. SprintResponse status='PLANNED'.</w:t>
            </w:r>
          </w:p>
        </w:tc>
        <w:tc>
          <w:tcPr>
            <w:tcW w:w="720" w:type="dxa"/>
            <w:tcMar>
              <w:top w:w="45" w:type="dxa"/>
              <w:left w:w="90" w:type="dxa"/>
              <w:bottom w:w="45" w:type="dxa"/>
              <w:right w:w="90" w:type="dxa"/>
            </w:tcMar>
            <w:vAlign w:val="center"/>
          </w:tcPr>
          <w:p w14:paraId="1CF1AD85" w14:textId="77777777" w:rsidR="005810D1" w:rsidRDefault="00000000">
            <w:pPr>
              <w:spacing w:after="30" w:line="240" w:lineRule="auto"/>
            </w:pPr>
            <w:r>
              <w:rPr>
                <w:rFonts w:ascii="Calibri" w:hAnsi="Calibri"/>
                <w:color w:val="282828"/>
                <w:sz w:val="17"/>
              </w:rPr>
              <w:t>Cao</w:t>
            </w:r>
          </w:p>
        </w:tc>
      </w:tr>
      <w:tr w:rsidR="005810D1" w14:paraId="7CDDD3C9" w14:textId="77777777">
        <w:trPr>
          <w:jc w:val="center"/>
        </w:trPr>
        <w:tc>
          <w:tcPr>
            <w:tcW w:w="864" w:type="dxa"/>
            <w:shd w:val="clear" w:color="auto" w:fill="F9F9F9"/>
            <w:tcMar>
              <w:top w:w="45" w:type="dxa"/>
              <w:left w:w="90" w:type="dxa"/>
              <w:bottom w:w="45" w:type="dxa"/>
              <w:right w:w="90" w:type="dxa"/>
            </w:tcMar>
            <w:vAlign w:val="center"/>
          </w:tcPr>
          <w:p w14:paraId="09F7D1CE" w14:textId="77777777" w:rsidR="005810D1" w:rsidRDefault="00000000">
            <w:pPr>
              <w:spacing w:after="30" w:line="240" w:lineRule="auto"/>
            </w:pPr>
            <w:r>
              <w:rPr>
                <w:rFonts w:ascii="Calibri" w:hAnsi="Calibri"/>
                <w:b/>
                <w:color w:val="282828"/>
                <w:sz w:val="17"/>
              </w:rPr>
              <w:t>SPT-002</w:t>
            </w:r>
          </w:p>
        </w:tc>
        <w:tc>
          <w:tcPr>
            <w:tcW w:w="1296" w:type="dxa"/>
            <w:tcMar>
              <w:top w:w="45" w:type="dxa"/>
              <w:left w:w="90" w:type="dxa"/>
              <w:bottom w:w="45" w:type="dxa"/>
              <w:right w:w="90" w:type="dxa"/>
            </w:tcMar>
            <w:vAlign w:val="center"/>
          </w:tcPr>
          <w:p w14:paraId="03388E4D" w14:textId="77777777" w:rsidR="005810D1" w:rsidRDefault="00000000">
            <w:pPr>
              <w:spacing w:after="30" w:line="240" w:lineRule="auto"/>
            </w:pPr>
            <w:r>
              <w:rPr>
                <w:rFonts w:ascii="Calibri" w:hAnsi="Calibri"/>
                <w:color w:val="282828"/>
                <w:sz w:val="17"/>
              </w:rPr>
              <w:t>Sprint / Create</w:t>
            </w:r>
          </w:p>
        </w:tc>
        <w:tc>
          <w:tcPr>
            <w:tcW w:w="2016" w:type="dxa"/>
            <w:tcMar>
              <w:top w:w="45" w:type="dxa"/>
              <w:left w:w="90" w:type="dxa"/>
              <w:bottom w:w="45" w:type="dxa"/>
              <w:right w:w="90" w:type="dxa"/>
            </w:tcMar>
            <w:vAlign w:val="center"/>
          </w:tcPr>
          <w:p w14:paraId="2BB7D7DF" w14:textId="77777777" w:rsidR="005810D1" w:rsidRDefault="00000000">
            <w:pPr>
              <w:spacing w:after="30" w:line="240" w:lineRule="auto"/>
            </w:pPr>
            <w:r>
              <w:rPr>
                <w:rFonts w:ascii="Calibri" w:hAnsi="Calibri"/>
                <w:color w:val="282828"/>
                <w:sz w:val="17"/>
              </w:rPr>
              <w:t>startDate lớn hơn endDate</w:t>
            </w:r>
          </w:p>
        </w:tc>
        <w:tc>
          <w:tcPr>
            <w:tcW w:w="2304" w:type="dxa"/>
            <w:tcMar>
              <w:top w:w="45" w:type="dxa"/>
              <w:left w:w="90" w:type="dxa"/>
              <w:bottom w:w="45" w:type="dxa"/>
              <w:right w:w="90" w:type="dxa"/>
            </w:tcMar>
            <w:vAlign w:val="center"/>
          </w:tcPr>
          <w:p w14:paraId="46E14CD2" w14:textId="77777777" w:rsidR="005810D1" w:rsidRDefault="00000000">
            <w:pPr>
              <w:spacing w:after="30" w:line="240" w:lineRule="auto"/>
            </w:pPr>
            <w:r>
              <w:rPr>
                <w:rFonts w:ascii="Calibri" w:hAnsi="Calibri"/>
                <w:color w:val="282828"/>
                <w:sz w:val="17"/>
              </w:rPr>
              <w:t>Leader đã đăng nhập.</w:t>
            </w:r>
          </w:p>
        </w:tc>
        <w:tc>
          <w:tcPr>
            <w:tcW w:w="2160" w:type="dxa"/>
            <w:tcMar>
              <w:top w:w="45" w:type="dxa"/>
              <w:left w:w="90" w:type="dxa"/>
              <w:bottom w:w="45" w:type="dxa"/>
              <w:right w:w="90" w:type="dxa"/>
            </w:tcMar>
            <w:vAlign w:val="center"/>
          </w:tcPr>
          <w:p w14:paraId="4C4CF7B8" w14:textId="77777777" w:rsidR="005810D1" w:rsidRDefault="00000000">
            <w:pPr>
              <w:spacing w:after="30" w:line="240" w:lineRule="auto"/>
            </w:pPr>
            <w:r>
              <w:rPr>
                <w:rFonts w:ascii="Calibri" w:hAnsi="Calibri"/>
                <w:color w:val="282828"/>
                <w:sz w:val="17"/>
              </w:rPr>
              <w:t>HTTP 400 Bad Request. Lỗi validate range ngày.</w:t>
            </w:r>
          </w:p>
        </w:tc>
        <w:tc>
          <w:tcPr>
            <w:tcW w:w="720" w:type="dxa"/>
            <w:tcMar>
              <w:top w:w="45" w:type="dxa"/>
              <w:left w:w="90" w:type="dxa"/>
              <w:bottom w:w="45" w:type="dxa"/>
              <w:right w:w="90" w:type="dxa"/>
            </w:tcMar>
            <w:vAlign w:val="center"/>
          </w:tcPr>
          <w:p w14:paraId="3FC8291B" w14:textId="77777777" w:rsidR="005810D1" w:rsidRDefault="00000000">
            <w:pPr>
              <w:spacing w:after="30" w:line="240" w:lineRule="auto"/>
            </w:pPr>
            <w:r>
              <w:rPr>
                <w:rFonts w:ascii="Calibri" w:hAnsi="Calibri"/>
                <w:color w:val="282828"/>
                <w:sz w:val="17"/>
              </w:rPr>
              <w:t>Cao</w:t>
            </w:r>
          </w:p>
        </w:tc>
      </w:tr>
      <w:tr w:rsidR="005810D1" w14:paraId="2669D989" w14:textId="77777777">
        <w:trPr>
          <w:jc w:val="center"/>
        </w:trPr>
        <w:tc>
          <w:tcPr>
            <w:tcW w:w="864" w:type="dxa"/>
            <w:shd w:val="clear" w:color="auto" w:fill="F9F9F9"/>
            <w:tcMar>
              <w:top w:w="45" w:type="dxa"/>
              <w:left w:w="90" w:type="dxa"/>
              <w:bottom w:w="45" w:type="dxa"/>
              <w:right w:w="90" w:type="dxa"/>
            </w:tcMar>
            <w:vAlign w:val="center"/>
          </w:tcPr>
          <w:p w14:paraId="6512C432" w14:textId="77777777" w:rsidR="005810D1" w:rsidRDefault="00000000">
            <w:pPr>
              <w:spacing w:after="30" w:line="240" w:lineRule="auto"/>
            </w:pPr>
            <w:r>
              <w:rPr>
                <w:rFonts w:ascii="Calibri" w:hAnsi="Calibri"/>
                <w:b/>
                <w:color w:val="282828"/>
                <w:sz w:val="17"/>
              </w:rPr>
              <w:t>SPT-003</w:t>
            </w:r>
          </w:p>
        </w:tc>
        <w:tc>
          <w:tcPr>
            <w:tcW w:w="1296" w:type="dxa"/>
            <w:tcMar>
              <w:top w:w="45" w:type="dxa"/>
              <w:left w:w="90" w:type="dxa"/>
              <w:bottom w:w="45" w:type="dxa"/>
              <w:right w:w="90" w:type="dxa"/>
            </w:tcMar>
            <w:vAlign w:val="center"/>
          </w:tcPr>
          <w:p w14:paraId="1BFDADE0" w14:textId="77777777" w:rsidR="005810D1" w:rsidRDefault="00000000">
            <w:pPr>
              <w:spacing w:after="30" w:line="240" w:lineRule="auto"/>
            </w:pPr>
            <w:r>
              <w:rPr>
                <w:rFonts w:ascii="Calibri" w:hAnsi="Calibri"/>
                <w:color w:val="282828"/>
                <w:sz w:val="17"/>
              </w:rPr>
              <w:t>Sprint / Create</w:t>
            </w:r>
          </w:p>
        </w:tc>
        <w:tc>
          <w:tcPr>
            <w:tcW w:w="2016" w:type="dxa"/>
            <w:tcMar>
              <w:top w:w="45" w:type="dxa"/>
              <w:left w:w="90" w:type="dxa"/>
              <w:bottom w:w="45" w:type="dxa"/>
              <w:right w:w="90" w:type="dxa"/>
            </w:tcMar>
            <w:vAlign w:val="center"/>
          </w:tcPr>
          <w:p w14:paraId="6E041994" w14:textId="77777777" w:rsidR="005810D1" w:rsidRDefault="00000000">
            <w:pPr>
              <w:spacing w:after="30" w:line="240" w:lineRule="auto"/>
            </w:pPr>
            <w:r>
              <w:rPr>
                <w:rFonts w:ascii="Calibri" w:hAnsi="Calibri"/>
                <w:color w:val="282828"/>
                <w:sz w:val="17"/>
              </w:rPr>
              <w:t>Tên sprint bị trống</w:t>
            </w:r>
          </w:p>
        </w:tc>
        <w:tc>
          <w:tcPr>
            <w:tcW w:w="2304" w:type="dxa"/>
            <w:tcMar>
              <w:top w:w="45" w:type="dxa"/>
              <w:left w:w="90" w:type="dxa"/>
              <w:bottom w:w="45" w:type="dxa"/>
              <w:right w:w="90" w:type="dxa"/>
            </w:tcMar>
            <w:vAlign w:val="center"/>
          </w:tcPr>
          <w:p w14:paraId="2E562D3D" w14:textId="77777777" w:rsidR="005810D1" w:rsidRDefault="00000000">
            <w:pPr>
              <w:spacing w:after="30" w:line="240" w:lineRule="auto"/>
            </w:pPr>
            <w:r>
              <w:rPr>
                <w:rFonts w:ascii="Calibri" w:hAnsi="Calibri"/>
                <w:color w:val="282828"/>
                <w:sz w:val="17"/>
              </w:rPr>
              <w:t>Leader đã đăng nhập.</w:t>
            </w:r>
          </w:p>
        </w:tc>
        <w:tc>
          <w:tcPr>
            <w:tcW w:w="2160" w:type="dxa"/>
            <w:tcMar>
              <w:top w:w="45" w:type="dxa"/>
              <w:left w:w="90" w:type="dxa"/>
              <w:bottom w:w="45" w:type="dxa"/>
              <w:right w:w="90" w:type="dxa"/>
            </w:tcMar>
            <w:vAlign w:val="center"/>
          </w:tcPr>
          <w:p w14:paraId="3B125B58" w14:textId="77777777" w:rsidR="005810D1" w:rsidRDefault="00000000">
            <w:pPr>
              <w:spacing w:after="30" w:line="240" w:lineRule="auto"/>
            </w:pPr>
            <w:r>
              <w:rPr>
                <w:rFonts w:ascii="Calibri" w:hAnsi="Calibri"/>
                <w:color w:val="282828"/>
                <w:sz w:val="17"/>
              </w:rPr>
              <w:t>HTTP 400 Bad Request. Lỗi: 'Sprint name is required'.</w:t>
            </w:r>
          </w:p>
        </w:tc>
        <w:tc>
          <w:tcPr>
            <w:tcW w:w="720" w:type="dxa"/>
            <w:tcMar>
              <w:top w:w="45" w:type="dxa"/>
              <w:left w:w="90" w:type="dxa"/>
              <w:bottom w:w="45" w:type="dxa"/>
              <w:right w:w="90" w:type="dxa"/>
            </w:tcMar>
            <w:vAlign w:val="center"/>
          </w:tcPr>
          <w:p w14:paraId="4A47252C" w14:textId="77777777" w:rsidR="005810D1" w:rsidRDefault="00000000">
            <w:pPr>
              <w:spacing w:after="30" w:line="240" w:lineRule="auto"/>
            </w:pPr>
            <w:r>
              <w:rPr>
                <w:rFonts w:ascii="Calibri" w:hAnsi="Calibri"/>
                <w:color w:val="282828"/>
                <w:sz w:val="17"/>
              </w:rPr>
              <w:t>Trung bình</w:t>
            </w:r>
          </w:p>
        </w:tc>
      </w:tr>
      <w:tr w:rsidR="005810D1" w14:paraId="068CE2FF" w14:textId="77777777">
        <w:trPr>
          <w:jc w:val="center"/>
        </w:trPr>
        <w:tc>
          <w:tcPr>
            <w:tcW w:w="864" w:type="dxa"/>
            <w:shd w:val="clear" w:color="auto" w:fill="F9F9F9"/>
            <w:tcMar>
              <w:top w:w="45" w:type="dxa"/>
              <w:left w:w="90" w:type="dxa"/>
              <w:bottom w:w="45" w:type="dxa"/>
              <w:right w:w="90" w:type="dxa"/>
            </w:tcMar>
            <w:vAlign w:val="center"/>
          </w:tcPr>
          <w:p w14:paraId="45CB1A5C" w14:textId="77777777" w:rsidR="005810D1" w:rsidRDefault="00000000">
            <w:pPr>
              <w:spacing w:after="30" w:line="240" w:lineRule="auto"/>
            </w:pPr>
            <w:r>
              <w:rPr>
                <w:rFonts w:ascii="Calibri" w:hAnsi="Calibri"/>
                <w:b/>
                <w:color w:val="282828"/>
                <w:sz w:val="17"/>
              </w:rPr>
              <w:t>SPT-004</w:t>
            </w:r>
          </w:p>
        </w:tc>
        <w:tc>
          <w:tcPr>
            <w:tcW w:w="1296" w:type="dxa"/>
            <w:tcMar>
              <w:top w:w="45" w:type="dxa"/>
              <w:left w:w="90" w:type="dxa"/>
              <w:bottom w:w="45" w:type="dxa"/>
              <w:right w:w="90" w:type="dxa"/>
            </w:tcMar>
            <w:vAlign w:val="center"/>
          </w:tcPr>
          <w:p w14:paraId="1BBF211A" w14:textId="77777777" w:rsidR="005810D1" w:rsidRDefault="00000000">
            <w:pPr>
              <w:spacing w:after="30" w:line="240" w:lineRule="auto"/>
            </w:pPr>
            <w:r>
              <w:rPr>
                <w:rFonts w:ascii="Calibri" w:hAnsi="Calibri"/>
                <w:color w:val="282828"/>
                <w:sz w:val="17"/>
              </w:rPr>
              <w:t>Sprint / Create</w:t>
            </w:r>
          </w:p>
        </w:tc>
        <w:tc>
          <w:tcPr>
            <w:tcW w:w="2016" w:type="dxa"/>
            <w:tcMar>
              <w:top w:w="45" w:type="dxa"/>
              <w:left w:w="90" w:type="dxa"/>
              <w:bottom w:w="45" w:type="dxa"/>
              <w:right w:w="90" w:type="dxa"/>
            </w:tcMar>
            <w:vAlign w:val="center"/>
          </w:tcPr>
          <w:p w14:paraId="0E65A895" w14:textId="77777777" w:rsidR="005810D1" w:rsidRDefault="00000000">
            <w:pPr>
              <w:spacing w:after="30" w:line="240" w:lineRule="auto"/>
            </w:pPr>
            <w:r>
              <w:rPr>
                <w:rFonts w:ascii="Calibri" w:hAnsi="Calibri"/>
                <w:color w:val="282828"/>
                <w:sz w:val="17"/>
              </w:rPr>
              <w:t>Tạo bởi Member thường (chặn quyền)</w:t>
            </w:r>
          </w:p>
        </w:tc>
        <w:tc>
          <w:tcPr>
            <w:tcW w:w="2304" w:type="dxa"/>
            <w:tcMar>
              <w:top w:w="45" w:type="dxa"/>
              <w:left w:w="90" w:type="dxa"/>
              <w:bottom w:w="45" w:type="dxa"/>
              <w:right w:w="90" w:type="dxa"/>
            </w:tcMar>
            <w:vAlign w:val="center"/>
          </w:tcPr>
          <w:p w14:paraId="6D011034" w14:textId="77777777" w:rsidR="005810D1" w:rsidRPr="003F4FC2" w:rsidRDefault="00000000">
            <w:pPr>
              <w:spacing w:after="30" w:line="240" w:lineRule="auto"/>
              <w:rPr>
                <w:lang w:val="fr-FR"/>
              </w:rPr>
            </w:pPr>
            <w:r w:rsidRPr="003F4FC2">
              <w:rPr>
                <w:rFonts w:ascii="Calibri" w:hAnsi="Calibri"/>
                <w:color w:val="282828"/>
                <w:sz w:val="17"/>
                <w:lang w:val="fr-FR"/>
              </w:rPr>
              <w:t>User đăng nhập là Member.</w:t>
            </w:r>
          </w:p>
        </w:tc>
        <w:tc>
          <w:tcPr>
            <w:tcW w:w="2160" w:type="dxa"/>
            <w:tcMar>
              <w:top w:w="45" w:type="dxa"/>
              <w:left w:w="90" w:type="dxa"/>
              <w:bottom w:w="45" w:type="dxa"/>
              <w:right w:w="90" w:type="dxa"/>
            </w:tcMar>
            <w:vAlign w:val="center"/>
          </w:tcPr>
          <w:p w14:paraId="5CD77DF2" w14:textId="77777777" w:rsidR="005810D1" w:rsidRDefault="00000000">
            <w:pPr>
              <w:spacing w:after="30" w:line="240" w:lineRule="auto"/>
            </w:pPr>
            <w:r>
              <w:rPr>
                <w:rFonts w:ascii="Calibri" w:hAnsi="Calibri"/>
                <w:color w:val="282828"/>
                <w:sz w:val="17"/>
              </w:rPr>
              <w:t>HTTP 403 Forbidden. PreAuthorize chặn quyền.</w:t>
            </w:r>
          </w:p>
        </w:tc>
        <w:tc>
          <w:tcPr>
            <w:tcW w:w="720" w:type="dxa"/>
            <w:tcMar>
              <w:top w:w="45" w:type="dxa"/>
              <w:left w:w="90" w:type="dxa"/>
              <w:bottom w:w="45" w:type="dxa"/>
              <w:right w:w="90" w:type="dxa"/>
            </w:tcMar>
            <w:vAlign w:val="center"/>
          </w:tcPr>
          <w:p w14:paraId="52078BD9" w14:textId="77777777" w:rsidR="005810D1" w:rsidRDefault="00000000">
            <w:pPr>
              <w:spacing w:after="30" w:line="240" w:lineRule="auto"/>
            </w:pPr>
            <w:r>
              <w:rPr>
                <w:rFonts w:ascii="Calibri" w:hAnsi="Calibri"/>
                <w:color w:val="282828"/>
                <w:sz w:val="17"/>
              </w:rPr>
              <w:t>Cao</w:t>
            </w:r>
          </w:p>
        </w:tc>
      </w:tr>
      <w:tr w:rsidR="005810D1" w14:paraId="0F3F660F" w14:textId="77777777">
        <w:trPr>
          <w:jc w:val="center"/>
        </w:trPr>
        <w:tc>
          <w:tcPr>
            <w:tcW w:w="864" w:type="dxa"/>
            <w:shd w:val="clear" w:color="auto" w:fill="F9F9F9"/>
            <w:tcMar>
              <w:top w:w="45" w:type="dxa"/>
              <w:left w:w="90" w:type="dxa"/>
              <w:bottom w:w="45" w:type="dxa"/>
              <w:right w:w="90" w:type="dxa"/>
            </w:tcMar>
            <w:vAlign w:val="center"/>
          </w:tcPr>
          <w:p w14:paraId="65ECF7F9" w14:textId="77777777" w:rsidR="005810D1" w:rsidRDefault="00000000">
            <w:pPr>
              <w:spacing w:after="30" w:line="240" w:lineRule="auto"/>
            </w:pPr>
            <w:r>
              <w:rPr>
                <w:rFonts w:ascii="Calibri" w:hAnsi="Calibri"/>
                <w:b/>
                <w:color w:val="282828"/>
                <w:sz w:val="17"/>
              </w:rPr>
              <w:t>SPT-005</w:t>
            </w:r>
          </w:p>
        </w:tc>
        <w:tc>
          <w:tcPr>
            <w:tcW w:w="1296" w:type="dxa"/>
            <w:tcMar>
              <w:top w:w="45" w:type="dxa"/>
              <w:left w:w="90" w:type="dxa"/>
              <w:bottom w:w="45" w:type="dxa"/>
              <w:right w:w="90" w:type="dxa"/>
            </w:tcMar>
            <w:vAlign w:val="center"/>
          </w:tcPr>
          <w:p w14:paraId="4EF1F328" w14:textId="77777777" w:rsidR="005810D1" w:rsidRDefault="00000000">
            <w:pPr>
              <w:spacing w:after="30" w:line="240" w:lineRule="auto"/>
            </w:pPr>
            <w:r>
              <w:rPr>
                <w:rFonts w:ascii="Calibri" w:hAnsi="Calibri"/>
                <w:color w:val="282828"/>
                <w:sz w:val="17"/>
              </w:rPr>
              <w:t>Sprint / Update</w:t>
            </w:r>
          </w:p>
        </w:tc>
        <w:tc>
          <w:tcPr>
            <w:tcW w:w="2016" w:type="dxa"/>
            <w:tcMar>
              <w:top w:w="45" w:type="dxa"/>
              <w:left w:w="90" w:type="dxa"/>
              <w:bottom w:w="45" w:type="dxa"/>
              <w:right w:w="90" w:type="dxa"/>
            </w:tcMar>
            <w:vAlign w:val="center"/>
          </w:tcPr>
          <w:p w14:paraId="330A2E5B" w14:textId="77777777" w:rsidR="005810D1" w:rsidRDefault="00000000">
            <w:pPr>
              <w:spacing w:after="30" w:line="240" w:lineRule="auto"/>
            </w:pPr>
            <w:r>
              <w:rPr>
                <w:rFonts w:ascii="Calibri" w:hAnsi="Calibri"/>
                <w:color w:val="282828"/>
                <w:sz w:val="17"/>
              </w:rPr>
              <w:t>Cập nhật thông tin bởi Leader</w:t>
            </w:r>
          </w:p>
        </w:tc>
        <w:tc>
          <w:tcPr>
            <w:tcW w:w="2304" w:type="dxa"/>
            <w:tcMar>
              <w:top w:w="45" w:type="dxa"/>
              <w:left w:w="90" w:type="dxa"/>
              <w:bottom w:w="45" w:type="dxa"/>
              <w:right w:w="90" w:type="dxa"/>
            </w:tcMar>
            <w:vAlign w:val="center"/>
          </w:tcPr>
          <w:p w14:paraId="28A13752" w14:textId="77777777" w:rsidR="005810D1" w:rsidRDefault="00000000">
            <w:pPr>
              <w:spacing w:after="30" w:line="240" w:lineRule="auto"/>
            </w:pPr>
            <w:r>
              <w:rPr>
                <w:rFonts w:ascii="Calibri" w:hAnsi="Calibri"/>
                <w:color w:val="282828"/>
                <w:sz w:val="17"/>
              </w:rPr>
              <w:t>Sprint tồn tại ở trạng thái PLANNED.</w:t>
            </w:r>
          </w:p>
        </w:tc>
        <w:tc>
          <w:tcPr>
            <w:tcW w:w="2160" w:type="dxa"/>
            <w:tcMar>
              <w:top w:w="45" w:type="dxa"/>
              <w:left w:w="90" w:type="dxa"/>
              <w:bottom w:w="45" w:type="dxa"/>
              <w:right w:w="90" w:type="dxa"/>
            </w:tcMar>
            <w:vAlign w:val="center"/>
          </w:tcPr>
          <w:p w14:paraId="4BD40B99" w14:textId="77777777" w:rsidR="005810D1" w:rsidRDefault="00000000">
            <w:pPr>
              <w:spacing w:after="30" w:line="240" w:lineRule="auto"/>
            </w:pPr>
            <w:r>
              <w:rPr>
                <w:rFonts w:ascii="Calibri" w:hAnsi="Calibri"/>
                <w:color w:val="282828"/>
                <w:sz w:val="17"/>
              </w:rPr>
              <w:t>HTTP 200 OK. Sprint được cập nhật thông tin thành công.</w:t>
            </w:r>
          </w:p>
        </w:tc>
        <w:tc>
          <w:tcPr>
            <w:tcW w:w="720" w:type="dxa"/>
            <w:tcMar>
              <w:top w:w="45" w:type="dxa"/>
              <w:left w:w="90" w:type="dxa"/>
              <w:bottom w:w="45" w:type="dxa"/>
              <w:right w:w="90" w:type="dxa"/>
            </w:tcMar>
            <w:vAlign w:val="center"/>
          </w:tcPr>
          <w:p w14:paraId="20CDB903" w14:textId="77777777" w:rsidR="005810D1" w:rsidRDefault="00000000">
            <w:pPr>
              <w:spacing w:after="30" w:line="240" w:lineRule="auto"/>
            </w:pPr>
            <w:r>
              <w:rPr>
                <w:rFonts w:ascii="Calibri" w:hAnsi="Calibri"/>
                <w:color w:val="282828"/>
                <w:sz w:val="17"/>
              </w:rPr>
              <w:t>Cao</w:t>
            </w:r>
          </w:p>
        </w:tc>
      </w:tr>
      <w:tr w:rsidR="005810D1" w14:paraId="35770089" w14:textId="77777777">
        <w:trPr>
          <w:jc w:val="center"/>
        </w:trPr>
        <w:tc>
          <w:tcPr>
            <w:tcW w:w="864" w:type="dxa"/>
            <w:shd w:val="clear" w:color="auto" w:fill="F9F9F9"/>
            <w:tcMar>
              <w:top w:w="45" w:type="dxa"/>
              <w:left w:w="90" w:type="dxa"/>
              <w:bottom w:w="45" w:type="dxa"/>
              <w:right w:w="90" w:type="dxa"/>
            </w:tcMar>
            <w:vAlign w:val="center"/>
          </w:tcPr>
          <w:p w14:paraId="0E3B093F" w14:textId="77777777" w:rsidR="005810D1" w:rsidRDefault="00000000">
            <w:pPr>
              <w:spacing w:after="30" w:line="240" w:lineRule="auto"/>
            </w:pPr>
            <w:r>
              <w:rPr>
                <w:rFonts w:ascii="Calibri" w:hAnsi="Calibri"/>
                <w:b/>
                <w:color w:val="282828"/>
                <w:sz w:val="17"/>
              </w:rPr>
              <w:t>SPT-006</w:t>
            </w:r>
          </w:p>
        </w:tc>
        <w:tc>
          <w:tcPr>
            <w:tcW w:w="1296" w:type="dxa"/>
            <w:tcMar>
              <w:top w:w="45" w:type="dxa"/>
              <w:left w:w="90" w:type="dxa"/>
              <w:bottom w:w="45" w:type="dxa"/>
              <w:right w:w="90" w:type="dxa"/>
            </w:tcMar>
            <w:vAlign w:val="center"/>
          </w:tcPr>
          <w:p w14:paraId="09DE676B" w14:textId="77777777" w:rsidR="005810D1" w:rsidRDefault="00000000">
            <w:pPr>
              <w:spacing w:after="30" w:line="240" w:lineRule="auto"/>
            </w:pPr>
            <w:r>
              <w:rPr>
                <w:rFonts w:ascii="Calibri" w:hAnsi="Calibri"/>
                <w:color w:val="282828"/>
                <w:sz w:val="17"/>
              </w:rPr>
              <w:t>Sprint / Update</w:t>
            </w:r>
          </w:p>
        </w:tc>
        <w:tc>
          <w:tcPr>
            <w:tcW w:w="2016" w:type="dxa"/>
            <w:tcMar>
              <w:top w:w="45" w:type="dxa"/>
              <w:left w:w="90" w:type="dxa"/>
              <w:bottom w:w="45" w:type="dxa"/>
              <w:right w:w="90" w:type="dxa"/>
            </w:tcMar>
            <w:vAlign w:val="center"/>
          </w:tcPr>
          <w:p w14:paraId="343229D2" w14:textId="77777777" w:rsidR="005810D1" w:rsidRDefault="00000000">
            <w:pPr>
              <w:spacing w:after="30" w:line="240" w:lineRule="auto"/>
            </w:pPr>
            <w:r>
              <w:rPr>
                <w:rFonts w:ascii="Calibri" w:hAnsi="Calibri"/>
                <w:color w:val="282828"/>
                <w:sz w:val="17"/>
              </w:rPr>
              <w:t>Thời gian ngoài giới hạn của Project</w:t>
            </w:r>
          </w:p>
        </w:tc>
        <w:tc>
          <w:tcPr>
            <w:tcW w:w="2304" w:type="dxa"/>
            <w:tcMar>
              <w:top w:w="45" w:type="dxa"/>
              <w:left w:w="90" w:type="dxa"/>
              <w:bottom w:w="45" w:type="dxa"/>
              <w:right w:w="90" w:type="dxa"/>
            </w:tcMar>
            <w:vAlign w:val="center"/>
          </w:tcPr>
          <w:p w14:paraId="037B2EBD" w14:textId="77777777" w:rsidR="005810D1" w:rsidRDefault="00000000">
            <w:pPr>
              <w:spacing w:after="30" w:line="240" w:lineRule="auto"/>
            </w:pPr>
            <w:r>
              <w:rPr>
                <w:rFonts w:ascii="Calibri" w:hAnsi="Calibri"/>
                <w:color w:val="282828"/>
                <w:sz w:val="17"/>
              </w:rPr>
              <w:t>Project bắt đầu 2026-05-01 đến 08-31.</w:t>
            </w:r>
          </w:p>
        </w:tc>
        <w:tc>
          <w:tcPr>
            <w:tcW w:w="2160" w:type="dxa"/>
            <w:tcMar>
              <w:top w:w="45" w:type="dxa"/>
              <w:left w:w="90" w:type="dxa"/>
              <w:bottom w:w="45" w:type="dxa"/>
              <w:right w:w="90" w:type="dxa"/>
            </w:tcMar>
            <w:vAlign w:val="center"/>
          </w:tcPr>
          <w:p w14:paraId="27BCCD25" w14:textId="77777777" w:rsidR="005810D1" w:rsidRDefault="00000000">
            <w:pPr>
              <w:spacing w:after="30" w:line="240" w:lineRule="auto"/>
            </w:pPr>
            <w:r>
              <w:rPr>
                <w:rFonts w:ascii="Calibri" w:hAnsi="Calibri"/>
                <w:color w:val="282828"/>
                <w:sz w:val="17"/>
              </w:rPr>
              <w:t>HTTP 400 Bad Request. Lỗi validate bounds thời gian dự án.</w:t>
            </w:r>
          </w:p>
        </w:tc>
        <w:tc>
          <w:tcPr>
            <w:tcW w:w="720" w:type="dxa"/>
            <w:tcMar>
              <w:top w:w="45" w:type="dxa"/>
              <w:left w:w="90" w:type="dxa"/>
              <w:bottom w:w="45" w:type="dxa"/>
              <w:right w:w="90" w:type="dxa"/>
            </w:tcMar>
            <w:vAlign w:val="center"/>
          </w:tcPr>
          <w:p w14:paraId="1116DF08" w14:textId="77777777" w:rsidR="005810D1" w:rsidRDefault="00000000">
            <w:pPr>
              <w:spacing w:after="30" w:line="240" w:lineRule="auto"/>
            </w:pPr>
            <w:r>
              <w:rPr>
                <w:rFonts w:ascii="Calibri" w:hAnsi="Calibri"/>
                <w:color w:val="282828"/>
                <w:sz w:val="17"/>
              </w:rPr>
              <w:t>Cao</w:t>
            </w:r>
          </w:p>
        </w:tc>
      </w:tr>
      <w:tr w:rsidR="005810D1" w14:paraId="6BA249AE" w14:textId="77777777">
        <w:trPr>
          <w:jc w:val="center"/>
        </w:trPr>
        <w:tc>
          <w:tcPr>
            <w:tcW w:w="864" w:type="dxa"/>
            <w:shd w:val="clear" w:color="auto" w:fill="F9F9F9"/>
            <w:tcMar>
              <w:top w:w="45" w:type="dxa"/>
              <w:left w:w="90" w:type="dxa"/>
              <w:bottom w:w="45" w:type="dxa"/>
              <w:right w:w="90" w:type="dxa"/>
            </w:tcMar>
            <w:vAlign w:val="center"/>
          </w:tcPr>
          <w:p w14:paraId="315C5E50" w14:textId="77777777" w:rsidR="005810D1" w:rsidRDefault="00000000">
            <w:pPr>
              <w:spacing w:after="30" w:line="240" w:lineRule="auto"/>
            </w:pPr>
            <w:r>
              <w:rPr>
                <w:rFonts w:ascii="Calibri" w:hAnsi="Calibri"/>
                <w:b/>
                <w:color w:val="282828"/>
                <w:sz w:val="17"/>
              </w:rPr>
              <w:t>SPT-007</w:t>
            </w:r>
          </w:p>
        </w:tc>
        <w:tc>
          <w:tcPr>
            <w:tcW w:w="1296" w:type="dxa"/>
            <w:tcMar>
              <w:top w:w="45" w:type="dxa"/>
              <w:left w:w="90" w:type="dxa"/>
              <w:bottom w:w="45" w:type="dxa"/>
              <w:right w:w="90" w:type="dxa"/>
            </w:tcMar>
            <w:vAlign w:val="center"/>
          </w:tcPr>
          <w:p w14:paraId="3F9AF509" w14:textId="77777777" w:rsidR="005810D1" w:rsidRDefault="00000000">
            <w:pPr>
              <w:spacing w:after="30" w:line="240" w:lineRule="auto"/>
            </w:pPr>
            <w:r>
              <w:rPr>
                <w:rFonts w:ascii="Calibri" w:hAnsi="Calibri"/>
                <w:color w:val="282828"/>
                <w:sz w:val="17"/>
              </w:rPr>
              <w:t>Sprint / Update</w:t>
            </w:r>
          </w:p>
        </w:tc>
        <w:tc>
          <w:tcPr>
            <w:tcW w:w="2016" w:type="dxa"/>
            <w:tcMar>
              <w:top w:w="45" w:type="dxa"/>
              <w:left w:w="90" w:type="dxa"/>
              <w:bottom w:w="45" w:type="dxa"/>
              <w:right w:w="90" w:type="dxa"/>
            </w:tcMar>
            <w:vAlign w:val="center"/>
          </w:tcPr>
          <w:p w14:paraId="36B7292B" w14:textId="77777777" w:rsidR="005810D1" w:rsidRDefault="00000000">
            <w:pPr>
              <w:spacing w:after="30" w:line="240" w:lineRule="auto"/>
            </w:pPr>
            <w:r>
              <w:rPr>
                <w:rFonts w:ascii="Calibri" w:hAnsi="Calibri"/>
                <w:color w:val="282828"/>
                <w:sz w:val="17"/>
              </w:rPr>
              <w:t>Trùng lặp thời gian với Sprint khác</w:t>
            </w:r>
          </w:p>
        </w:tc>
        <w:tc>
          <w:tcPr>
            <w:tcW w:w="2304" w:type="dxa"/>
            <w:tcMar>
              <w:top w:w="45" w:type="dxa"/>
              <w:left w:w="90" w:type="dxa"/>
              <w:bottom w:w="45" w:type="dxa"/>
              <w:right w:w="90" w:type="dxa"/>
            </w:tcMar>
            <w:vAlign w:val="center"/>
          </w:tcPr>
          <w:p w14:paraId="2BB33ABA" w14:textId="77777777" w:rsidR="005810D1" w:rsidRDefault="00000000">
            <w:pPr>
              <w:spacing w:after="30" w:line="240" w:lineRule="auto"/>
            </w:pPr>
            <w:r>
              <w:rPr>
                <w:rFonts w:ascii="Calibri" w:hAnsi="Calibri"/>
                <w:color w:val="282828"/>
                <w:sz w:val="17"/>
              </w:rPr>
              <w:t>Dự án đã có Sprint 2026-06-01 đến 06-14.</w:t>
            </w:r>
          </w:p>
        </w:tc>
        <w:tc>
          <w:tcPr>
            <w:tcW w:w="2160" w:type="dxa"/>
            <w:tcMar>
              <w:top w:w="45" w:type="dxa"/>
              <w:left w:w="90" w:type="dxa"/>
              <w:bottom w:w="45" w:type="dxa"/>
              <w:right w:w="90" w:type="dxa"/>
            </w:tcMar>
            <w:vAlign w:val="center"/>
          </w:tcPr>
          <w:p w14:paraId="15E0BED3" w14:textId="77777777" w:rsidR="005810D1" w:rsidRDefault="00000000">
            <w:pPr>
              <w:spacing w:after="30" w:line="240" w:lineRule="auto"/>
            </w:pPr>
            <w:r>
              <w:rPr>
                <w:rFonts w:ascii="Calibri" w:hAnsi="Calibri"/>
                <w:color w:val="282828"/>
                <w:sz w:val="17"/>
              </w:rPr>
              <w:t>HTTP 400 Bad Request. Lỗi: 'Sprint date range overlaps'.</w:t>
            </w:r>
          </w:p>
        </w:tc>
        <w:tc>
          <w:tcPr>
            <w:tcW w:w="720" w:type="dxa"/>
            <w:tcMar>
              <w:top w:w="45" w:type="dxa"/>
              <w:left w:w="90" w:type="dxa"/>
              <w:bottom w:w="45" w:type="dxa"/>
              <w:right w:w="90" w:type="dxa"/>
            </w:tcMar>
            <w:vAlign w:val="center"/>
          </w:tcPr>
          <w:p w14:paraId="6A05628A" w14:textId="77777777" w:rsidR="005810D1" w:rsidRDefault="00000000">
            <w:pPr>
              <w:spacing w:after="30" w:line="240" w:lineRule="auto"/>
            </w:pPr>
            <w:r>
              <w:rPr>
                <w:rFonts w:ascii="Calibri" w:hAnsi="Calibri"/>
                <w:color w:val="282828"/>
                <w:sz w:val="17"/>
              </w:rPr>
              <w:t>Cao</w:t>
            </w:r>
          </w:p>
        </w:tc>
      </w:tr>
      <w:tr w:rsidR="005810D1" w14:paraId="7AACCF13" w14:textId="77777777">
        <w:trPr>
          <w:jc w:val="center"/>
        </w:trPr>
        <w:tc>
          <w:tcPr>
            <w:tcW w:w="864" w:type="dxa"/>
            <w:shd w:val="clear" w:color="auto" w:fill="F9F9F9"/>
            <w:tcMar>
              <w:top w:w="45" w:type="dxa"/>
              <w:left w:w="90" w:type="dxa"/>
              <w:bottom w:w="45" w:type="dxa"/>
              <w:right w:w="90" w:type="dxa"/>
            </w:tcMar>
            <w:vAlign w:val="center"/>
          </w:tcPr>
          <w:p w14:paraId="4BF19A96" w14:textId="77777777" w:rsidR="005810D1" w:rsidRDefault="00000000">
            <w:pPr>
              <w:spacing w:after="30" w:line="240" w:lineRule="auto"/>
            </w:pPr>
            <w:r>
              <w:rPr>
                <w:rFonts w:ascii="Calibri" w:hAnsi="Calibri"/>
                <w:b/>
                <w:color w:val="282828"/>
                <w:sz w:val="17"/>
              </w:rPr>
              <w:t>SPT-008</w:t>
            </w:r>
          </w:p>
        </w:tc>
        <w:tc>
          <w:tcPr>
            <w:tcW w:w="1296" w:type="dxa"/>
            <w:tcMar>
              <w:top w:w="45" w:type="dxa"/>
              <w:left w:w="90" w:type="dxa"/>
              <w:bottom w:w="45" w:type="dxa"/>
              <w:right w:w="90" w:type="dxa"/>
            </w:tcMar>
            <w:vAlign w:val="center"/>
          </w:tcPr>
          <w:p w14:paraId="0EC4486F" w14:textId="77777777" w:rsidR="005810D1" w:rsidRDefault="00000000">
            <w:pPr>
              <w:spacing w:after="30" w:line="240" w:lineRule="auto"/>
            </w:pPr>
            <w:r>
              <w:rPr>
                <w:rFonts w:ascii="Calibri" w:hAnsi="Calibri"/>
                <w:color w:val="282828"/>
                <w:sz w:val="17"/>
              </w:rPr>
              <w:t>Sprint / Update</w:t>
            </w:r>
          </w:p>
        </w:tc>
        <w:tc>
          <w:tcPr>
            <w:tcW w:w="2016" w:type="dxa"/>
            <w:tcMar>
              <w:top w:w="45" w:type="dxa"/>
              <w:left w:w="90" w:type="dxa"/>
              <w:bottom w:w="45" w:type="dxa"/>
              <w:right w:w="90" w:type="dxa"/>
            </w:tcMar>
            <w:vAlign w:val="center"/>
          </w:tcPr>
          <w:p w14:paraId="1B1B78EF" w14:textId="77777777" w:rsidR="005810D1" w:rsidRDefault="00000000">
            <w:pPr>
              <w:spacing w:after="30" w:line="240" w:lineRule="auto"/>
            </w:pPr>
            <w:r>
              <w:rPr>
                <w:rFonts w:ascii="Calibri" w:hAnsi="Calibri"/>
                <w:color w:val="282828"/>
                <w:sz w:val="17"/>
              </w:rPr>
              <w:t>Kích hoạt Sprint ACTIVE thứ hai</w:t>
            </w:r>
          </w:p>
        </w:tc>
        <w:tc>
          <w:tcPr>
            <w:tcW w:w="2304" w:type="dxa"/>
            <w:tcMar>
              <w:top w:w="45" w:type="dxa"/>
              <w:left w:w="90" w:type="dxa"/>
              <w:bottom w:w="45" w:type="dxa"/>
              <w:right w:w="90" w:type="dxa"/>
            </w:tcMar>
            <w:vAlign w:val="center"/>
          </w:tcPr>
          <w:p w14:paraId="07FB1B8E" w14:textId="77777777" w:rsidR="005810D1" w:rsidRDefault="00000000">
            <w:pPr>
              <w:spacing w:after="30" w:line="240" w:lineRule="auto"/>
            </w:pPr>
            <w:r>
              <w:rPr>
                <w:rFonts w:ascii="Calibri" w:hAnsi="Calibri"/>
                <w:color w:val="282828"/>
                <w:sz w:val="17"/>
              </w:rPr>
              <w:t>Dự án đã có 1 Sprint ACTIVE.</w:t>
            </w:r>
          </w:p>
        </w:tc>
        <w:tc>
          <w:tcPr>
            <w:tcW w:w="2160" w:type="dxa"/>
            <w:tcMar>
              <w:top w:w="45" w:type="dxa"/>
              <w:left w:w="90" w:type="dxa"/>
              <w:bottom w:w="45" w:type="dxa"/>
              <w:right w:w="90" w:type="dxa"/>
            </w:tcMar>
            <w:vAlign w:val="center"/>
          </w:tcPr>
          <w:p w14:paraId="475CC8F0" w14:textId="77777777" w:rsidR="005810D1" w:rsidRDefault="00000000">
            <w:pPr>
              <w:spacing w:after="30" w:line="240" w:lineRule="auto"/>
            </w:pPr>
            <w:r>
              <w:rPr>
                <w:rFonts w:ascii="Calibri" w:hAnsi="Calibri"/>
                <w:color w:val="282828"/>
                <w:sz w:val="17"/>
              </w:rPr>
              <w:t>HTTP 400 Bad Request. Lỗi: 'Only one active sprint allowed'.</w:t>
            </w:r>
          </w:p>
        </w:tc>
        <w:tc>
          <w:tcPr>
            <w:tcW w:w="720" w:type="dxa"/>
            <w:tcMar>
              <w:top w:w="45" w:type="dxa"/>
              <w:left w:w="90" w:type="dxa"/>
              <w:bottom w:w="45" w:type="dxa"/>
              <w:right w:w="90" w:type="dxa"/>
            </w:tcMar>
            <w:vAlign w:val="center"/>
          </w:tcPr>
          <w:p w14:paraId="4D957B6C" w14:textId="77777777" w:rsidR="005810D1" w:rsidRDefault="00000000">
            <w:pPr>
              <w:spacing w:after="30" w:line="240" w:lineRule="auto"/>
            </w:pPr>
            <w:r>
              <w:rPr>
                <w:rFonts w:ascii="Calibri" w:hAnsi="Calibri"/>
                <w:color w:val="282828"/>
                <w:sz w:val="17"/>
              </w:rPr>
              <w:t>Cao</w:t>
            </w:r>
          </w:p>
        </w:tc>
      </w:tr>
      <w:tr w:rsidR="005810D1" w14:paraId="17A18602" w14:textId="77777777">
        <w:trPr>
          <w:jc w:val="center"/>
        </w:trPr>
        <w:tc>
          <w:tcPr>
            <w:tcW w:w="864" w:type="dxa"/>
            <w:shd w:val="clear" w:color="auto" w:fill="F9F9F9"/>
            <w:tcMar>
              <w:top w:w="45" w:type="dxa"/>
              <w:left w:w="90" w:type="dxa"/>
              <w:bottom w:w="45" w:type="dxa"/>
              <w:right w:w="90" w:type="dxa"/>
            </w:tcMar>
            <w:vAlign w:val="center"/>
          </w:tcPr>
          <w:p w14:paraId="5290FADF" w14:textId="77777777" w:rsidR="005810D1" w:rsidRDefault="00000000">
            <w:pPr>
              <w:spacing w:after="30" w:line="240" w:lineRule="auto"/>
            </w:pPr>
            <w:r>
              <w:rPr>
                <w:rFonts w:ascii="Calibri" w:hAnsi="Calibri"/>
                <w:b/>
                <w:color w:val="282828"/>
                <w:sz w:val="17"/>
              </w:rPr>
              <w:t>SPT-009</w:t>
            </w:r>
          </w:p>
        </w:tc>
        <w:tc>
          <w:tcPr>
            <w:tcW w:w="1296" w:type="dxa"/>
            <w:tcMar>
              <w:top w:w="45" w:type="dxa"/>
              <w:left w:w="90" w:type="dxa"/>
              <w:bottom w:w="45" w:type="dxa"/>
              <w:right w:w="90" w:type="dxa"/>
            </w:tcMar>
            <w:vAlign w:val="center"/>
          </w:tcPr>
          <w:p w14:paraId="1EF5174D" w14:textId="77777777" w:rsidR="005810D1" w:rsidRDefault="00000000">
            <w:pPr>
              <w:spacing w:after="30" w:line="240" w:lineRule="auto"/>
            </w:pPr>
            <w:r>
              <w:rPr>
                <w:rFonts w:ascii="Calibri" w:hAnsi="Calibri"/>
                <w:color w:val="282828"/>
                <w:sz w:val="17"/>
              </w:rPr>
              <w:t>Sprint / View</w:t>
            </w:r>
          </w:p>
        </w:tc>
        <w:tc>
          <w:tcPr>
            <w:tcW w:w="2016" w:type="dxa"/>
            <w:tcMar>
              <w:top w:w="45" w:type="dxa"/>
              <w:left w:w="90" w:type="dxa"/>
              <w:bottom w:w="45" w:type="dxa"/>
              <w:right w:w="90" w:type="dxa"/>
            </w:tcMar>
            <w:vAlign w:val="center"/>
          </w:tcPr>
          <w:p w14:paraId="3B8BBA17" w14:textId="77777777" w:rsidR="005810D1" w:rsidRDefault="00000000">
            <w:pPr>
              <w:spacing w:after="30" w:line="240" w:lineRule="auto"/>
            </w:pPr>
            <w:r>
              <w:rPr>
                <w:rFonts w:ascii="Calibri" w:hAnsi="Calibri"/>
                <w:color w:val="282828"/>
                <w:sz w:val="17"/>
              </w:rPr>
              <w:t>Xem danh sách sprint của project</w:t>
            </w:r>
          </w:p>
        </w:tc>
        <w:tc>
          <w:tcPr>
            <w:tcW w:w="2304" w:type="dxa"/>
            <w:tcMar>
              <w:top w:w="45" w:type="dxa"/>
              <w:left w:w="90" w:type="dxa"/>
              <w:bottom w:w="45" w:type="dxa"/>
              <w:right w:w="90" w:type="dxa"/>
            </w:tcMar>
            <w:vAlign w:val="center"/>
          </w:tcPr>
          <w:p w14:paraId="7A6EEB61" w14:textId="77777777" w:rsidR="005810D1" w:rsidRDefault="00000000">
            <w:pPr>
              <w:spacing w:after="30" w:line="240" w:lineRule="auto"/>
            </w:pPr>
            <w:r>
              <w:rPr>
                <w:rFonts w:ascii="Calibri" w:hAnsi="Calibri"/>
                <w:color w:val="282828"/>
                <w:sz w:val="17"/>
              </w:rPr>
              <w:t>Project có nhiều sprint.</w:t>
            </w:r>
          </w:p>
        </w:tc>
        <w:tc>
          <w:tcPr>
            <w:tcW w:w="2160" w:type="dxa"/>
            <w:tcMar>
              <w:top w:w="45" w:type="dxa"/>
              <w:left w:w="90" w:type="dxa"/>
              <w:bottom w:w="45" w:type="dxa"/>
              <w:right w:w="90" w:type="dxa"/>
            </w:tcMar>
            <w:vAlign w:val="center"/>
          </w:tcPr>
          <w:p w14:paraId="0C48DF14" w14:textId="77777777" w:rsidR="005810D1" w:rsidRDefault="00000000">
            <w:pPr>
              <w:spacing w:after="30" w:line="240" w:lineRule="auto"/>
            </w:pPr>
            <w:r>
              <w:rPr>
                <w:rFonts w:ascii="Calibri" w:hAnsi="Calibri"/>
                <w:color w:val="282828"/>
                <w:sz w:val="17"/>
              </w:rPr>
              <w:t>HTTP 200 OK. Trả về danh sách SprintResponse (startDate tăng dần).</w:t>
            </w:r>
          </w:p>
        </w:tc>
        <w:tc>
          <w:tcPr>
            <w:tcW w:w="720" w:type="dxa"/>
            <w:tcMar>
              <w:top w:w="45" w:type="dxa"/>
              <w:left w:w="90" w:type="dxa"/>
              <w:bottom w:w="45" w:type="dxa"/>
              <w:right w:w="90" w:type="dxa"/>
            </w:tcMar>
            <w:vAlign w:val="center"/>
          </w:tcPr>
          <w:p w14:paraId="62A2B909" w14:textId="77777777" w:rsidR="005810D1" w:rsidRDefault="00000000">
            <w:pPr>
              <w:spacing w:after="30" w:line="240" w:lineRule="auto"/>
            </w:pPr>
            <w:r>
              <w:rPr>
                <w:rFonts w:ascii="Calibri" w:hAnsi="Calibri"/>
                <w:color w:val="282828"/>
                <w:sz w:val="17"/>
              </w:rPr>
              <w:t>Trung bình</w:t>
            </w:r>
          </w:p>
        </w:tc>
      </w:tr>
      <w:tr w:rsidR="005810D1" w14:paraId="20BCE006" w14:textId="77777777">
        <w:trPr>
          <w:jc w:val="center"/>
        </w:trPr>
        <w:tc>
          <w:tcPr>
            <w:tcW w:w="864" w:type="dxa"/>
            <w:shd w:val="clear" w:color="auto" w:fill="F9F9F9"/>
            <w:tcMar>
              <w:top w:w="45" w:type="dxa"/>
              <w:left w:w="90" w:type="dxa"/>
              <w:bottom w:w="45" w:type="dxa"/>
              <w:right w:w="90" w:type="dxa"/>
            </w:tcMar>
            <w:vAlign w:val="center"/>
          </w:tcPr>
          <w:p w14:paraId="2A9EB83F" w14:textId="77777777" w:rsidR="005810D1" w:rsidRDefault="00000000">
            <w:pPr>
              <w:spacing w:after="30" w:line="240" w:lineRule="auto"/>
            </w:pPr>
            <w:r>
              <w:rPr>
                <w:rFonts w:ascii="Calibri" w:hAnsi="Calibri"/>
                <w:b/>
                <w:color w:val="282828"/>
                <w:sz w:val="17"/>
              </w:rPr>
              <w:t>SPT-010</w:t>
            </w:r>
          </w:p>
        </w:tc>
        <w:tc>
          <w:tcPr>
            <w:tcW w:w="1296" w:type="dxa"/>
            <w:tcMar>
              <w:top w:w="45" w:type="dxa"/>
              <w:left w:w="90" w:type="dxa"/>
              <w:bottom w:w="45" w:type="dxa"/>
              <w:right w:w="90" w:type="dxa"/>
            </w:tcMar>
            <w:vAlign w:val="center"/>
          </w:tcPr>
          <w:p w14:paraId="260F013C" w14:textId="77777777" w:rsidR="005810D1" w:rsidRDefault="00000000">
            <w:pPr>
              <w:spacing w:after="30" w:line="240" w:lineRule="auto"/>
            </w:pPr>
            <w:r>
              <w:rPr>
                <w:rFonts w:ascii="Calibri" w:hAnsi="Calibri"/>
                <w:color w:val="282828"/>
                <w:sz w:val="17"/>
              </w:rPr>
              <w:t>Sprint / Task</w:t>
            </w:r>
          </w:p>
        </w:tc>
        <w:tc>
          <w:tcPr>
            <w:tcW w:w="2016" w:type="dxa"/>
            <w:tcMar>
              <w:top w:w="45" w:type="dxa"/>
              <w:left w:w="90" w:type="dxa"/>
              <w:bottom w:w="45" w:type="dxa"/>
              <w:right w:w="90" w:type="dxa"/>
            </w:tcMar>
            <w:vAlign w:val="center"/>
          </w:tcPr>
          <w:p w14:paraId="28AF250D" w14:textId="77777777" w:rsidR="005810D1" w:rsidRDefault="00000000">
            <w:pPr>
              <w:spacing w:after="30" w:line="240" w:lineRule="auto"/>
            </w:pPr>
            <w:r>
              <w:rPr>
                <w:rFonts w:ascii="Calibri" w:hAnsi="Calibri"/>
                <w:color w:val="282828"/>
                <w:sz w:val="17"/>
              </w:rPr>
              <w:t>Gán Task vào Sprint thành công</w:t>
            </w:r>
          </w:p>
        </w:tc>
        <w:tc>
          <w:tcPr>
            <w:tcW w:w="2304" w:type="dxa"/>
            <w:tcMar>
              <w:top w:w="45" w:type="dxa"/>
              <w:left w:w="90" w:type="dxa"/>
              <w:bottom w:w="45" w:type="dxa"/>
              <w:right w:w="90" w:type="dxa"/>
            </w:tcMar>
            <w:vAlign w:val="center"/>
          </w:tcPr>
          <w:p w14:paraId="622D3DC9" w14:textId="77777777" w:rsidR="005810D1" w:rsidRDefault="00000000">
            <w:pPr>
              <w:spacing w:after="30" w:line="240" w:lineRule="auto"/>
            </w:pPr>
            <w:r>
              <w:rPr>
                <w:rFonts w:ascii="Calibri" w:hAnsi="Calibri"/>
                <w:color w:val="282828"/>
                <w:sz w:val="17"/>
              </w:rPr>
              <w:t>Sprint và Task cùng thuộc project.</w:t>
            </w:r>
          </w:p>
        </w:tc>
        <w:tc>
          <w:tcPr>
            <w:tcW w:w="2160" w:type="dxa"/>
            <w:tcMar>
              <w:top w:w="45" w:type="dxa"/>
              <w:left w:w="90" w:type="dxa"/>
              <w:bottom w:w="45" w:type="dxa"/>
              <w:right w:w="90" w:type="dxa"/>
            </w:tcMar>
            <w:vAlign w:val="center"/>
          </w:tcPr>
          <w:p w14:paraId="7CA82E98" w14:textId="77777777" w:rsidR="005810D1" w:rsidRDefault="00000000">
            <w:pPr>
              <w:spacing w:after="30" w:line="240" w:lineRule="auto"/>
            </w:pPr>
            <w:r>
              <w:rPr>
                <w:rFonts w:ascii="Calibri" w:hAnsi="Calibri"/>
                <w:color w:val="282828"/>
                <w:sz w:val="17"/>
              </w:rPr>
              <w:t>HTTP 200 OK. Task cập nhật sprintId thành công.</w:t>
            </w:r>
          </w:p>
        </w:tc>
        <w:tc>
          <w:tcPr>
            <w:tcW w:w="720" w:type="dxa"/>
            <w:tcMar>
              <w:top w:w="45" w:type="dxa"/>
              <w:left w:w="90" w:type="dxa"/>
              <w:bottom w:w="45" w:type="dxa"/>
              <w:right w:w="90" w:type="dxa"/>
            </w:tcMar>
            <w:vAlign w:val="center"/>
          </w:tcPr>
          <w:p w14:paraId="5B10709B" w14:textId="77777777" w:rsidR="005810D1" w:rsidRDefault="00000000">
            <w:pPr>
              <w:spacing w:after="30" w:line="240" w:lineRule="auto"/>
            </w:pPr>
            <w:r>
              <w:rPr>
                <w:rFonts w:ascii="Calibri" w:hAnsi="Calibri"/>
                <w:color w:val="282828"/>
                <w:sz w:val="17"/>
              </w:rPr>
              <w:t>Cao</w:t>
            </w:r>
          </w:p>
        </w:tc>
      </w:tr>
      <w:tr w:rsidR="005810D1" w14:paraId="05BB45FF" w14:textId="77777777">
        <w:trPr>
          <w:jc w:val="center"/>
        </w:trPr>
        <w:tc>
          <w:tcPr>
            <w:tcW w:w="864" w:type="dxa"/>
            <w:shd w:val="clear" w:color="auto" w:fill="F9F9F9"/>
            <w:tcMar>
              <w:top w:w="45" w:type="dxa"/>
              <w:left w:w="90" w:type="dxa"/>
              <w:bottom w:w="45" w:type="dxa"/>
              <w:right w:w="90" w:type="dxa"/>
            </w:tcMar>
            <w:vAlign w:val="center"/>
          </w:tcPr>
          <w:p w14:paraId="08EB075F" w14:textId="77777777" w:rsidR="005810D1" w:rsidRDefault="00000000">
            <w:pPr>
              <w:spacing w:after="30" w:line="240" w:lineRule="auto"/>
            </w:pPr>
            <w:r>
              <w:rPr>
                <w:rFonts w:ascii="Calibri" w:hAnsi="Calibri"/>
                <w:b/>
                <w:color w:val="282828"/>
                <w:sz w:val="17"/>
              </w:rPr>
              <w:t>SPT-011</w:t>
            </w:r>
          </w:p>
        </w:tc>
        <w:tc>
          <w:tcPr>
            <w:tcW w:w="1296" w:type="dxa"/>
            <w:tcMar>
              <w:top w:w="45" w:type="dxa"/>
              <w:left w:w="90" w:type="dxa"/>
              <w:bottom w:w="45" w:type="dxa"/>
              <w:right w:w="90" w:type="dxa"/>
            </w:tcMar>
            <w:vAlign w:val="center"/>
          </w:tcPr>
          <w:p w14:paraId="3B867C09" w14:textId="77777777" w:rsidR="005810D1" w:rsidRDefault="00000000">
            <w:pPr>
              <w:spacing w:after="30" w:line="240" w:lineRule="auto"/>
            </w:pPr>
            <w:r>
              <w:rPr>
                <w:rFonts w:ascii="Calibri" w:hAnsi="Calibri"/>
                <w:color w:val="282828"/>
                <w:sz w:val="17"/>
              </w:rPr>
              <w:t>Sprint / Task</w:t>
            </w:r>
          </w:p>
        </w:tc>
        <w:tc>
          <w:tcPr>
            <w:tcW w:w="2016" w:type="dxa"/>
            <w:tcMar>
              <w:top w:w="45" w:type="dxa"/>
              <w:left w:w="90" w:type="dxa"/>
              <w:bottom w:w="45" w:type="dxa"/>
              <w:right w:w="90" w:type="dxa"/>
            </w:tcMar>
            <w:vAlign w:val="center"/>
          </w:tcPr>
          <w:p w14:paraId="31514BC6" w14:textId="77777777" w:rsidR="005810D1" w:rsidRDefault="00000000">
            <w:pPr>
              <w:spacing w:after="30" w:line="240" w:lineRule="auto"/>
            </w:pPr>
            <w:r>
              <w:rPr>
                <w:rFonts w:ascii="Calibri" w:hAnsi="Calibri"/>
                <w:color w:val="282828"/>
                <w:sz w:val="17"/>
              </w:rPr>
              <w:t>Gán Task không thuộc dự án</w:t>
            </w:r>
          </w:p>
        </w:tc>
        <w:tc>
          <w:tcPr>
            <w:tcW w:w="2304" w:type="dxa"/>
            <w:tcMar>
              <w:top w:w="45" w:type="dxa"/>
              <w:left w:w="90" w:type="dxa"/>
              <w:bottom w:w="45" w:type="dxa"/>
              <w:right w:w="90" w:type="dxa"/>
            </w:tcMar>
            <w:vAlign w:val="center"/>
          </w:tcPr>
          <w:p w14:paraId="16D4B0FE" w14:textId="77777777" w:rsidR="005810D1" w:rsidRDefault="00000000">
            <w:pPr>
              <w:spacing w:after="30" w:line="240" w:lineRule="auto"/>
            </w:pPr>
            <w:r>
              <w:rPr>
                <w:rFonts w:ascii="Calibri" w:hAnsi="Calibri"/>
                <w:color w:val="282828"/>
                <w:sz w:val="17"/>
              </w:rPr>
              <w:t>Task thuộc project A, Sprint thuộc project B.</w:t>
            </w:r>
          </w:p>
        </w:tc>
        <w:tc>
          <w:tcPr>
            <w:tcW w:w="2160" w:type="dxa"/>
            <w:tcMar>
              <w:top w:w="45" w:type="dxa"/>
              <w:left w:w="90" w:type="dxa"/>
              <w:bottom w:w="45" w:type="dxa"/>
              <w:right w:w="90" w:type="dxa"/>
            </w:tcMar>
            <w:vAlign w:val="center"/>
          </w:tcPr>
          <w:p w14:paraId="7896AD61" w14:textId="77777777" w:rsidR="005810D1" w:rsidRDefault="00000000">
            <w:pPr>
              <w:spacing w:after="30" w:line="240" w:lineRule="auto"/>
            </w:pPr>
            <w:r>
              <w:rPr>
                <w:rFonts w:ascii="Calibri" w:hAnsi="Calibri"/>
                <w:color w:val="282828"/>
                <w:sz w:val="17"/>
              </w:rPr>
              <w:t>HTTP 400 Bad Request. Lỗi: 'Task does not belong to project'.</w:t>
            </w:r>
          </w:p>
        </w:tc>
        <w:tc>
          <w:tcPr>
            <w:tcW w:w="720" w:type="dxa"/>
            <w:tcMar>
              <w:top w:w="45" w:type="dxa"/>
              <w:left w:w="90" w:type="dxa"/>
              <w:bottom w:w="45" w:type="dxa"/>
              <w:right w:w="90" w:type="dxa"/>
            </w:tcMar>
            <w:vAlign w:val="center"/>
          </w:tcPr>
          <w:p w14:paraId="4786496A" w14:textId="77777777" w:rsidR="005810D1" w:rsidRDefault="00000000">
            <w:pPr>
              <w:spacing w:after="30" w:line="240" w:lineRule="auto"/>
            </w:pPr>
            <w:r>
              <w:rPr>
                <w:rFonts w:ascii="Calibri" w:hAnsi="Calibri"/>
                <w:color w:val="282828"/>
                <w:sz w:val="17"/>
              </w:rPr>
              <w:t>Cao</w:t>
            </w:r>
          </w:p>
        </w:tc>
      </w:tr>
      <w:tr w:rsidR="005810D1" w14:paraId="3D66992E" w14:textId="77777777">
        <w:trPr>
          <w:jc w:val="center"/>
        </w:trPr>
        <w:tc>
          <w:tcPr>
            <w:tcW w:w="864" w:type="dxa"/>
            <w:shd w:val="clear" w:color="auto" w:fill="F9F9F9"/>
            <w:tcMar>
              <w:top w:w="45" w:type="dxa"/>
              <w:left w:w="90" w:type="dxa"/>
              <w:bottom w:w="45" w:type="dxa"/>
              <w:right w:w="90" w:type="dxa"/>
            </w:tcMar>
            <w:vAlign w:val="center"/>
          </w:tcPr>
          <w:p w14:paraId="7C78FCFB" w14:textId="77777777" w:rsidR="005810D1" w:rsidRDefault="00000000">
            <w:pPr>
              <w:spacing w:after="30" w:line="240" w:lineRule="auto"/>
            </w:pPr>
            <w:r>
              <w:rPr>
                <w:rFonts w:ascii="Calibri" w:hAnsi="Calibri"/>
                <w:b/>
                <w:color w:val="282828"/>
                <w:sz w:val="17"/>
              </w:rPr>
              <w:t>SPT-012</w:t>
            </w:r>
          </w:p>
        </w:tc>
        <w:tc>
          <w:tcPr>
            <w:tcW w:w="1296" w:type="dxa"/>
            <w:tcMar>
              <w:top w:w="45" w:type="dxa"/>
              <w:left w:w="90" w:type="dxa"/>
              <w:bottom w:w="45" w:type="dxa"/>
              <w:right w:w="90" w:type="dxa"/>
            </w:tcMar>
            <w:vAlign w:val="center"/>
          </w:tcPr>
          <w:p w14:paraId="488E35F9" w14:textId="77777777" w:rsidR="005810D1" w:rsidRDefault="00000000">
            <w:pPr>
              <w:spacing w:after="30" w:line="240" w:lineRule="auto"/>
            </w:pPr>
            <w:r>
              <w:rPr>
                <w:rFonts w:ascii="Calibri" w:hAnsi="Calibri"/>
                <w:color w:val="282828"/>
                <w:sz w:val="17"/>
              </w:rPr>
              <w:t>Sprint / Task</w:t>
            </w:r>
          </w:p>
        </w:tc>
        <w:tc>
          <w:tcPr>
            <w:tcW w:w="2016" w:type="dxa"/>
            <w:tcMar>
              <w:top w:w="45" w:type="dxa"/>
              <w:left w:w="90" w:type="dxa"/>
              <w:bottom w:w="45" w:type="dxa"/>
              <w:right w:w="90" w:type="dxa"/>
            </w:tcMar>
            <w:vAlign w:val="center"/>
          </w:tcPr>
          <w:p w14:paraId="12B976FD" w14:textId="77777777" w:rsidR="005810D1" w:rsidRDefault="00000000">
            <w:pPr>
              <w:spacing w:after="30" w:line="240" w:lineRule="auto"/>
            </w:pPr>
            <w:r>
              <w:rPr>
                <w:rFonts w:ascii="Calibri" w:hAnsi="Calibri"/>
                <w:color w:val="282828"/>
                <w:sz w:val="17"/>
              </w:rPr>
              <w:t xml:space="preserve">Gỡ Task ra khỏi Sprint hợp </w:t>
            </w:r>
            <w:r>
              <w:rPr>
                <w:rFonts w:ascii="Calibri" w:hAnsi="Calibri"/>
                <w:color w:val="282828"/>
                <w:sz w:val="17"/>
              </w:rPr>
              <w:lastRenderedPageBreak/>
              <w:t>lệ</w:t>
            </w:r>
          </w:p>
        </w:tc>
        <w:tc>
          <w:tcPr>
            <w:tcW w:w="2304" w:type="dxa"/>
            <w:tcMar>
              <w:top w:w="45" w:type="dxa"/>
              <w:left w:w="90" w:type="dxa"/>
              <w:bottom w:w="45" w:type="dxa"/>
              <w:right w:w="90" w:type="dxa"/>
            </w:tcMar>
            <w:vAlign w:val="center"/>
          </w:tcPr>
          <w:p w14:paraId="7016801B" w14:textId="77777777" w:rsidR="005810D1" w:rsidRDefault="00000000">
            <w:pPr>
              <w:spacing w:after="30" w:line="240" w:lineRule="auto"/>
            </w:pPr>
            <w:r>
              <w:rPr>
                <w:rFonts w:ascii="Calibri" w:hAnsi="Calibri"/>
                <w:color w:val="282828"/>
                <w:sz w:val="17"/>
              </w:rPr>
              <w:lastRenderedPageBreak/>
              <w:t>Task đang nằm trong Sprint.</w:t>
            </w:r>
          </w:p>
        </w:tc>
        <w:tc>
          <w:tcPr>
            <w:tcW w:w="2160" w:type="dxa"/>
            <w:tcMar>
              <w:top w:w="45" w:type="dxa"/>
              <w:left w:w="90" w:type="dxa"/>
              <w:bottom w:w="45" w:type="dxa"/>
              <w:right w:w="90" w:type="dxa"/>
            </w:tcMar>
            <w:vAlign w:val="center"/>
          </w:tcPr>
          <w:p w14:paraId="2A3D6E7E" w14:textId="77777777" w:rsidR="005810D1" w:rsidRDefault="00000000">
            <w:pPr>
              <w:spacing w:after="30" w:line="240" w:lineRule="auto"/>
            </w:pPr>
            <w:r>
              <w:rPr>
                <w:rFonts w:ascii="Calibri" w:hAnsi="Calibri"/>
                <w:color w:val="282828"/>
                <w:sz w:val="17"/>
              </w:rPr>
              <w:t xml:space="preserve">HTTP 200 OK. Task gỡ </w:t>
            </w:r>
            <w:r>
              <w:rPr>
                <w:rFonts w:ascii="Calibri" w:hAnsi="Calibri"/>
                <w:color w:val="282828"/>
                <w:sz w:val="17"/>
              </w:rPr>
              <w:lastRenderedPageBreak/>
              <w:t>sprintId = null và planDate = null.</w:t>
            </w:r>
          </w:p>
        </w:tc>
        <w:tc>
          <w:tcPr>
            <w:tcW w:w="720" w:type="dxa"/>
            <w:tcMar>
              <w:top w:w="45" w:type="dxa"/>
              <w:left w:w="90" w:type="dxa"/>
              <w:bottom w:w="45" w:type="dxa"/>
              <w:right w:w="90" w:type="dxa"/>
            </w:tcMar>
            <w:vAlign w:val="center"/>
          </w:tcPr>
          <w:p w14:paraId="11C493CB" w14:textId="77777777" w:rsidR="005810D1" w:rsidRDefault="00000000">
            <w:pPr>
              <w:spacing w:after="30" w:line="240" w:lineRule="auto"/>
            </w:pPr>
            <w:r>
              <w:rPr>
                <w:rFonts w:ascii="Calibri" w:hAnsi="Calibri"/>
                <w:color w:val="282828"/>
                <w:sz w:val="17"/>
              </w:rPr>
              <w:lastRenderedPageBreak/>
              <w:t>Cao</w:t>
            </w:r>
          </w:p>
        </w:tc>
      </w:tr>
      <w:tr w:rsidR="005810D1" w14:paraId="760EFCD4" w14:textId="77777777">
        <w:trPr>
          <w:jc w:val="center"/>
        </w:trPr>
        <w:tc>
          <w:tcPr>
            <w:tcW w:w="864" w:type="dxa"/>
            <w:shd w:val="clear" w:color="auto" w:fill="F9F9F9"/>
            <w:tcMar>
              <w:top w:w="45" w:type="dxa"/>
              <w:left w:w="90" w:type="dxa"/>
              <w:bottom w:w="45" w:type="dxa"/>
              <w:right w:w="90" w:type="dxa"/>
            </w:tcMar>
            <w:vAlign w:val="center"/>
          </w:tcPr>
          <w:p w14:paraId="240F49A9" w14:textId="77777777" w:rsidR="005810D1" w:rsidRDefault="00000000">
            <w:pPr>
              <w:spacing w:after="30" w:line="240" w:lineRule="auto"/>
            </w:pPr>
            <w:r>
              <w:rPr>
                <w:rFonts w:ascii="Calibri" w:hAnsi="Calibri"/>
                <w:b/>
                <w:color w:val="282828"/>
                <w:sz w:val="17"/>
              </w:rPr>
              <w:t>SPT-013</w:t>
            </w:r>
          </w:p>
        </w:tc>
        <w:tc>
          <w:tcPr>
            <w:tcW w:w="1296" w:type="dxa"/>
            <w:tcMar>
              <w:top w:w="45" w:type="dxa"/>
              <w:left w:w="90" w:type="dxa"/>
              <w:bottom w:w="45" w:type="dxa"/>
              <w:right w:w="90" w:type="dxa"/>
            </w:tcMar>
            <w:vAlign w:val="center"/>
          </w:tcPr>
          <w:p w14:paraId="7989AAF6" w14:textId="77777777" w:rsidR="005810D1" w:rsidRDefault="00000000">
            <w:pPr>
              <w:spacing w:after="30" w:line="240" w:lineRule="auto"/>
            </w:pPr>
            <w:r>
              <w:rPr>
                <w:rFonts w:ascii="Calibri" w:hAnsi="Calibri"/>
                <w:color w:val="282828"/>
                <w:sz w:val="17"/>
              </w:rPr>
              <w:t>Sprint / PlanDate</w:t>
            </w:r>
          </w:p>
        </w:tc>
        <w:tc>
          <w:tcPr>
            <w:tcW w:w="2016" w:type="dxa"/>
            <w:tcMar>
              <w:top w:w="45" w:type="dxa"/>
              <w:left w:w="90" w:type="dxa"/>
              <w:bottom w:w="45" w:type="dxa"/>
              <w:right w:w="90" w:type="dxa"/>
            </w:tcMar>
            <w:vAlign w:val="center"/>
          </w:tcPr>
          <w:p w14:paraId="3170A604" w14:textId="77777777" w:rsidR="005810D1" w:rsidRDefault="00000000">
            <w:pPr>
              <w:spacing w:after="30" w:line="240" w:lineRule="auto"/>
            </w:pPr>
            <w:r>
              <w:rPr>
                <w:rFonts w:ascii="Calibri" w:hAnsi="Calibri"/>
                <w:color w:val="282828"/>
                <w:sz w:val="17"/>
              </w:rPr>
              <w:t>Cập nhật ngày triển khai hợp lệ</w:t>
            </w:r>
          </w:p>
        </w:tc>
        <w:tc>
          <w:tcPr>
            <w:tcW w:w="2304" w:type="dxa"/>
            <w:tcMar>
              <w:top w:w="45" w:type="dxa"/>
              <w:left w:w="90" w:type="dxa"/>
              <w:bottom w:w="45" w:type="dxa"/>
              <w:right w:w="90" w:type="dxa"/>
            </w:tcMar>
            <w:vAlign w:val="center"/>
          </w:tcPr>
          <w:p w14:paraId="499DAAAA" w14:textId="77777777" w:rsidR="005810D1" w:rsidRDefault="00000000">
            <w:pPr>
              <w:spacing w:after="30" w:line="240" w:lineRule="auto"/>
            </w:pPr>
            <w:r>
              <w:rPr>
                <w:rFonts w:ascii="Calibri" w:hAnsi="Calibri"/>
                <w:color w:val="282828"/>
                <w:sz w:val="17"/>
              </w:rPr>
              <w:t>Task đã được gán vào Sprint.</w:t>
            </w:r>
          </w:p>
        </w:tc>
        <w:tc>
          <w:tcPr>
            <w:tcW w:w="2160" w:type="dxa"/>
            <w:tcMar>
              <w:top w:w="45" w:type="dxa"/>
              <w:left w:w="90" w:type="dxa"/>
              <w:bottom w:w="45" w:type="dxa"/>
              <w:right w:w="90" w:type="dxa"/>
            </w:tcMar>
            <w:vAlign w:val="center"/>
          </w:tcPr>
          <w:p w14:paraId="40A912FA" w14:textId="77777777" w:rsidR="005810D1" w:rsidRDefault="00000000">
            <w:pPr>
              <w:spacing w:after="30" w:line="240" w:lineRule="auto"/>
            </w:pPr>
            <w:r>
              <w:rPr>
                <w:rFonts w:ascii="Calibri" w:hAnsi="Calibri"/>
                <w:color w:val="282828"/>
                <w:sz w:val="17"/>
              </w:rPr>
              <w:t>HTTP 200 OK. Trường sprintPlanDate được cập nhật thành công.</w:t>
            </w:r>
          </w:p>
        </w:tc>
        <w:tc>
          <w:tcPr>
            <w:tcW w:w="720" w:type="dxa"/>
            <w:tcMar>
              <w:top w:w="45" w:type="dxa"/>
              <w:left w:w="90" w:type="dxa"/>
              <w:bottom w:w="45" w:type="dxa"/>
              <w:right w:w="90" w:type="dxa"/>
            </w:tcMar>
            <w:vAlign w:val="center"/>
          </w:tcPr>
          <w:p w14:paraId="3149C4C8" w14:textId="77777777" w:rsidR="005810D1" w:rsidRDefault="00000000">
            <w:pPr>
              <w:spacing w:after="30" w:line="240" w:lineRule="auto"/>
            </w:pPr>
            <w:r>
              <w:rPr>
                <w:rFonts w:ascii="Calibri" w:hAnsi="Calibri"/>
                <w:color w:val="282828"/>
                <w:sz w:val="17"/>
              </w:rPr>
              <w:t>Trung bình</w:t>
            </w:r>
          </w:p>
        </w:tc>
      </w:tr>
      <w:tr w:rsidR="005810D1" w14:paraId="382D06A7" w14:textId="77777777">
        <w:trPr>
          <w:jc w:val="center"/>
        </w:trPr>
        <w:tc>
          <w:tcPr>
            <w:tcW w:w="864" w:type="dxa"/>
            <w:shd w:val="clear" w:color="auto" w:fill="F9F9F9"/>
            <w:tcMar>
              <w:top w:w="45" w:type="dxa"/>
              <w:left w:w="90" w:type="dxa"/>
              <w:bottom w:w="45" w:type="dxa"/>
              <w:right w:w="90" w:type="dxa"/>
            </w:tcMar>
            <w:vAlign w:val="center"/>
          </w:tcPr>
          <w:p w14:paraId="3806387E" w14:textId="77777777" w:rsidR="005810D1" w:rsidRDefault="00000000">
            <w:pPr>
              <w:spacing w:after="30" w:line="240" w:lineRule="auto"/>
            </w:pPr>
            <w:r>
              <w:rPr>
                <w:rFonts w:ascii="Calibri" w:hAnsi="Calibri"/>
                <w:b/>
                <w:color w:val="282828"/>
                <w:sz w:val="17"/>
              </w:rPr>
              <w:t>SPT-014</w:t>
            </w:r>
          </w:p>
        </w:tc>
        <w:tc>
          <w:tcPr>
            <w:tcW w:w="1296" w:type="dxa"/>
            <w:tcMar>
              <w:top w:w="45" w:type="dxa"/>
              <w:left w:w="90" w:type="dxa"/>
              <w:bottom w:w="45" w:type="dxa"/>
              <w:right w:w="90" w:type="dxa"/>
            </w:tcMar>
            <w:vAlign w:val="center"/>
          </w:tcPr>
          <w:p w14:paraId="61B20DC4" w14:textId="77777777" w:rsidR="005810D1" w:rsidRDefault="00000000">
            <w:pPr>
              <w:spacing w:after="30" w:line="240" w:lineRule="auto"/>
            </w:pPr>
            <w:r>
              <w:rPr>
                <w:rFonts w:ascii="Calibri" w:hAnsi="Calibri"/>
                <w:color w:val="282828"/>
                <w:sz w:val="17"/>
              </w:rPr>
              <w:t>Sprint / Delete</w:t>
            </w:r>
          </w:p>
        </w:tc>
        <w:tc>
          <w:tcPr>
            <w:tcW w:w="2016" w:type="dxa"/>
            <w:tcMar>
              <w:top w:w="45" w:type="dxa"/>
              <w:left w:w="90" w:type="dxa"/>
              <w:bottom w:w="45" w:type="dxa"/>
              <w:right w:w="90" w:type="dxa"/>
            </w:tcMar>
            <w:vAlign w:val="center"/>
          </w:tcPr>
          <w:p w14:paraId="06C709CC" w14:textId="77777777" w:rsidR="005810D1" w:rsidRDefault="00000000">
            <w:pPr>
              <w:spacing w:after="30" w:line="240" w:lineRule="auto"/>
            </w:pPr>
            <w:r>
              <w:rPr>
                <w:rFonts w:ascii="Calibri" w:hAnsi="Calibri"/>
                <w:color w:val="282828"/>
                <w:sz w:val="17"/>
              </w:rPr>
              <w:t>Xóa Sprint không có nhiệm vụ</w:t>
            </w:r>
          </w:p>
        </w:tc>
        <w:tc>
          <w:tcPr>
            <w:tcW w:w="2304" w:type="dxa"/>
            <w:tcMar>
              <w:top w:w="45" w:type="dxa"/>
              <w:left w:w="90" w:type="dxa"/>
              <w:bottom w:w="45" w:type="dxa"/>
              <w:right w:w="90" w:type="dxa"/>
            </w:tcMar>
            <w:vAlign w:val="center"/>
          </w:tcPr>
          <w:p w14:paraId="1CCF98AD" w14:textId="77777777" w:rsidR="005810D1" w:rsidRDefault="00000000">
            <w:pPr>
              <w:spacing w:after="30" w:line="240" w:lineRule="auto"/>
            </w:pPr>
            <w:r>
              <w:rPr>
                <w:rFonts w:ascii="Calibri" w:hAnsi="Calibri"/>
                <w:color w:val="282828"/>
                <w:sz w:val="17"/>
              </w:rPr>
              <w:t>Sprint tồn tại và không có nhiệm vụ.</w:t>
            </w:r>
          </w:p>
        </w:tc>
        <w:tc>
          <w:tcPr>
            <w:tcW w:w="2160" w:type="dxa"/>
            <w:tcMar>
              <w:top w:w="45" w:type="dxa"/>
              <w:left w:w="90" w:type="dxa"/>
              <w:bottom w:w="45" w:type="dxa"/>
              <w:right w:w="90" w:type="dxa"/>
            </w:tcMar>
            <w:vAlign w:val="center"/>
          </w:tcPr>
          <w:p w14:paraId="6320D5D9" w14:textId="77777777" w:rsidR="005810D1" w:rsidRDefault="00000000">
            <w:pPr>
              <w:spacing w:after="30" w:line="240" w:lineRule="auto"/>
            </w:pPr>
            <w:r>
              <w:rPr>
                <w:rFonts w:ascii="Calibri" w:hAnsi="Calibri"/>
                <w:color w:val="282828"/>
                <w:sz w:val="17"/>
              </w:rPr>
              <w:t>HTTP 200 OK. Sprint bị xóa thành công khỏi CSDL.</w:t>
            </w:r>
          </w:p>
        </w:tc>
        <w:tc>
          <w:tcPr>
            <w:tcW w:w="720" w:type="dxa"/>
            <w:tcMar>
              <w:top w:w="45" w:type="dxa"/>
              <w:left w:w="90" w:type="dxa"/>
              <w:bottom w:w="45" w:type="dxa"/>
              <w:right w:w="90" w:type="dxa"/>
            </w:tcMar>
            <w:vAlign w:val="center"/>
          </w:tcPr>
          <w:p w14:paraId="7DB8DE17" w14:textId="77777777" w:rsidR="005810D1" w:rsidRDefault="00000000">
            <w:pPr>
              <w:spacing w:after="30" w:line="240" w:lineRule="auto"/>
            </w:pPr>
            <w:r>
              <w:rPr>
                <w:rFonts w:ascii="Calibri" w:hAnsi="Calibri"/>
                <w:color w:val="282828"/>
                <w:sz w:val="17"/>
              </w:rPr>
              <w:t>Cao</w:t>
            </w:r>
          </w:p>
        </w:tc>
      </w:tr>
      <w:tr w:rsidR="005810D1" w14:paraId="7B14E183" w14:textId="77777777">
        <w:trPr>
          <w:jc w:val="center"/>
        </w:trPr>
        <w:tc>
          <w:tcPr>
            <w:tcW w:w="864" w:type="dxa"/>
            <w:shd w:val="clear" w:color="auto" w:fill="F9F9F9"/>
            <w:tcMar>
              <w:top w:w="45" w:type="dxa"/>
              <w:left w:w="90" w:type="dxa"/>
              <w:bottom w:w="45" w:type="dxa"/>
              <w:right w:w="90" w:type="dxa"/>
            </w:tcMar>
            <w:vAlign w:val="center"/>
          </w:tcPr>
          <w:p w14:paraId="3264F688" w14:textId="77777777" w:rsidR="005810D1" w:rsidRDefault="00000000">
            <w:pPr>
              <w:spacing w:after="30" w:line="240" w:lineRule="auto"/>
            </w:pPr>
            <w:r>
              <w:rPr>
                <w:rFonts w:ascii="Calibri" w:hAnsi="Calibri"/>
                <w:b/>
                <w:color w:val="282828"/>
                <w:sz w:val="17"/>
              </w:rPr>
              <w:t>SPT-015</w:t>
            </w:r>
          </w:p>
        </w:tc>
        <w:tc>
          <w:tcPr>
            <w:tcW w:w="1296" w:type="dxa"/>
            <w:tcMar>
              <w:top w:w="45" w:type="dxa"/>
              <w:left w:w="90" w:type="dxa"/>
              <w:bottom w:w="45" w:type="dxa"/>
              <w:right w:w="90" w:type="dxa"/>
            </w:tcMar>
            <w:vAlign w:val="center"/>
          </w:tcPr>
          <w:p w14:paraId="66528C48" w14:textId="77777777" w:rsidR="005810D1" w:rsidRDefault="00000000">
            <w:pPr>
              <w:spacing w:after="30" w:line="240" w:lineRule="auto"/>
            </w:pPr>
            <w:r>
              <w:rPr>
                <w:rFonts w:ascii="Calibri" w:hAnsi="Calibri"/>
                <w:color w:val="282828"/>
                <w:sz w:val="17"/>
              </w:rPr>
              <w:t>Sprint / Delete</w:t>
            </w:r>
          </w:p>
        </w:tc>
        <w:tc>
          <w:tcPr>
            <w:tcW w:w="2016" w:type="dxa"/>
            <w:tcMar>
              <w:top w:w="45" w:type="dxa"/>
              <w:left w:w="90" w:type="dxa"/>
              <w:bottom w:w="45" w:type="dxa"/>
              <w:right w:w="90" w:type="dxa"/>
            </w:tcMar>
            <w:vAlign w:val="center"/>
          </w:tcPr>
          <w:p w14:paraId="07DC8DF0" w14:textId="77777777" w:rsidR="005810D1" w:rsidRDefault="00000000">
            <w:pPr>
              <w:spacing w:after="30" w:line="240" w:lineRule="auto"/>
            </w:pPr>
            <w:r>
              <w:rPr>
                <w:rFonts w:ascii="Calibri" w:hAnsi="Calibri"/>
                <w:color w:val="282828"/>
                <w:sz w:val="17"/>
              </w:rPr>
              <w:t>Xóa Sprint đang chứa nhiệm vụ</w:t>
            </w:r>
          </w:p>
        </w:tc>
        <w:tc>
          <w:tcPr>
            <w:tcW w:w="2304" w:type="dxa"/>
            <w:tcMar>
              <w:top w:w="45" w:type="dxa"/>
              <w:left w:w="90" w:type="dxa"/>
              <w:bottom w:w="45" w:type="dxa"/>
              <w:right w:w="90" w:type="dxa"/>
            </w:tcMar>
            <w:vAlign w:val="center"/>
          </w:tcPr>
          <w:p w14:paraId="333DD341" w14:textId="77777777" w:rsidR="005810D1" w:rsidRDefault="00000000">
            <w:pPr>
              <w:spacing w:after="30" w:line="240" w:lineRule="auto"/>
            </w:pPr>
            <w:r>
              <w:rPr>
                <w:rFonts w:ascii="Calibri" w:hAnsi="Calibri"/>
                <w:color w:val="282828"/>
                <w:sz w:val="17"/>
              </w:rPr>
              <w:t>Sprint đang có 2 nhiệm vụ.</w:t>
            </w:r>
          </w:p>
        </w:tc>
        <w:tc>
          <w:tcPr>
            <w:tcW w:w="2160" w:type="dxa"/>
            <w:tcMar>
              <w:top w:w="45" w:type="dxa"/>
              <w:left w:w="90" w:type="dxa"/>
              <w:bottom w:w="45" w:type="dxa"/>
              <w:right w:w="90" w:type="dxa"/>
            </w:tcMar>
            <w:vAlign w:val="center"/>
          </w:tcPr>
          <w:p w14:paraId="65DE3EC0" w14:textId="77777777" w:rsidR="005810D1" w:rsidRDefault="00000000">
            <w:pPr>
              <w:spacing w:after="30" w:line="240" w:lineRule="auto"/>
            </w:pPr>
            <w:r>
              <w:rPr>
                <w:rFonts w:ascii="Calibri" w:hAnsi="Calibri"/>
                <w:color w:val="282828"/>
                <w:sz w:val="17"/>
              </w:rPr>
              <w:t>HTTP 400 Bad Request. Lỗi: 'Cannot delete sprint while tasks assigned'.</w:t>
            </w:r>
          </w:p>
        </w:tc>
        <w:tc>
          <w:tcPr>
            <w:tcW w:w="720" w:type="dxa"/>
            <w:tcMar>
              <w:top w:w="45" w:type="dxa"/>
              <w:left w:w="90" w:type="dxa"/>
              <w:bottom w:w="45" w:type="dxa"/>
              <w:right w:w="90" w:type="dxa"/>
            </w:tcMar>
            <w:vAlign w:val="center"/>
          </w:tcPr>
          <w:p w14:paraId="1A1A394C" w14:textId="77777777" w:rsidR="005810D1" w:rsidRDefault="00000000">
            <w:pPr>
              <w:spacing w:after="30" w:line="240" w:lineRule="auto"/>
            </w:pPr>
            <w:r>
              <w:rPr>
                <w:rFonts w:ascii="Calibri" w:hAnsi="Calibri"/>
                <w:color w:val="282828"/>
                <w:sz w:val="17"/>
              </w:rPr>
              <w:t>Cao</w:t>
            </w:r>
          </w:p>
        </w:tc>
      </w:tr>
      <w:tr w:rsidR="005810D1" w14:paraId="50C69C75" w14:textId="77777777">
        <w:trPr>
          <w:jc w:val="center"/>
        </w:trPr>
        <w:tc>
          <w:tcPr>
            <w:tcW w:w="864" w:type="dxa"/>
            <w:shd w:val="clear" w:color="auto" w:fill="F9F9F9"/>
            <w:tcMar>
              <w:top w:w="45" w:type="dxa"/>
              <w:left w:w="90" w:type="dxa"/>
              <w:bottom w:w="45" w:type="dxa"/>
              <w:right w:w="90" w:type="dxa"/>
            </w:tcMar>
            <w:vAlign w:val="center"/>
          </w:tcPr>
          <w:p w14:paraId="6B1C54AD" w14:textId="77777777" w:rsidR="005810D1" w:rsidRDefault="00000000">
            <w:pPr>
              <w:spacing w:after="30" w:line="240" w:lineRule="auto"/>
            </w:pPr>
            <w:r>
              <w:rPr>
                <w:rFonts w:ascii="Calibri" w:hAnsi="Calibri"/>
                <w:b/>
                <w:color w:val="282828"/>
                <w:sz w:val="17"/>
              </w:rPr>
              <w:t>TSK-001</w:t>
            </w:r>
          </w:p>
        </w:tc>
        <w:tc>
          <w:tcPr>
            <w:tcW w:w="1296" w:type="dxa"/>
            <w:tcMar>
              <w:top w:w="45" w:type="dxa"/>
              <w:left w:w="90" w:type="dxa"/>
              <w:bottom w:w="45" w:type="dxa"/>
              <w:right w:w="90" w:type="dxa"/>
            </w:tcMar>
            <w:vAlign w:val="center"/>
          </w:tcPr>
          <w:p w14:paraId="38E954E1" w14:textId="77777777" w:rsidR="005810D1" w:rsidRDefault="00000000">
            <w:pPr>
              <w:spacing w:after="30" w:line="240" w:lineRule="auto"/>
            </w:pPr>
            <w:r>
              <w:rPr>
                <w:rFonts w:ascii="Calibri" w:hAnsi="Calibri"/>
                <w:color w:val="282828"/>
                <w:sz w:val="17"/>
              </w:rPr>
              <w:t>Task / Create</w:t>
            </w:r>
          </w:p>
        </w:tc>
        <w:tc>
          <w:tcPr>
            <w:tcW w:w="2016" w:type="dxa"/>
            <w:tcMar>
              <w:top w:w="45" w:type="dxa"/>
              <w:left w:w="90" w:type="dxa"/>
              <w:bottom w:w="45" w:type="dxa"/>
              <w:right w:w="90" w:type="dxa"/>
            </w:tcMar>
            <w:vAlign w:val="center"/>
          </w:tcPr>
          <w:p w14:paraId="6A6A0218" w14:textId="77777777" w:rsidR="005810D1" w:rsidRDefault="00000000">
            <w:pPr>
              <w:spacing w:after="30" w:line="240" w:lineRule="auto"/>
            </w:pPr>
            <w:r>
              <w:rPr>
                <w:rFonts w:ascii="Calibri" w:hAnsi="Calibri"/>
                <w:color w:val="282828"/>
                <w:sz w:val="17"/>
              </w:rPr>
              <w:t>Tạo Task hợp lệ (Leader)</w:t>
            </w:r>
          </w:p>
        </w:tc>
        <w:tc>
          <w:tcPr>
            <w:tcW w:w="2304" w:type="dxa"/>
            <w:tcMar>
              <w:top w:w="45" w:type="dxa"/>
              <w:left w:w="90" w:type="dxa"/>
              <w:bottom w:w="45" w:type="dxa"/>
              <w:right w:w="90" w:type="dxa"/>
            </w:tcMar>
            <w:vAlign w:val="center"/>
          </w:tcPr>
          <w:p w14:paraId="7FDF420F" w14:textId="77777777" w:rsidR="005810D1" w:rsidRDefault="00000000">
            <w:pPr>
              <w:spacing w:after="30" w:line="240" w:lineRule="auto"/>
            </w:pPr>
            <w:r>
              <w:rPr>
                <w:rFonts w:ascii="Calibri" w:hAnsi="Calibri"/>
                <w:color w:val="282828"/>
                <w:sz w:val="17"/>
              </w:rPr>
              <w:t>Leader đã đăng nhập, dự án tồn tại.</w:t>
            </w:r>
          </w:p>
        </w:tc>
        <w:tc>
          <w:tcPr>
            <w:tcW w:w="2160" w:type="dxa"/>
            <w:tcMar>
              <w:top w:w="45" w:type="dxa"/>
              <w:left w:w="90" w:type="dxa"/>
              <w:bottom w:w="45" w:type="dxa"/>
              <w:right w:w="90" w:type="dxa"/>
            </w:tcMar>
            <w:vAlign w:val="center"/>
          </w:tcPr>
          <w:p w14:paraId="32F63681" w14:textId="77777777" w:rsidR="005810D1" w:rsidRDefault="00000000">
            <w:pPr>
              <w:spacing w:after="30" w:line="240" w:lineRule="auto"/>
            </w:pPr>
            <w:r>
              <w:rPr>
                <w:rFonts w:ascii="Calibri" w:hAnsi="Calibri"/>
                <w:color w:val="282828"/>
                <w:sz w:val="17"/>
              </w:rPr>
              <w:t>HTTP 201 Created. TaskResponse status='TODO', column mặc định.</w:t>
            </w:r>
          </w:p>
        </w:tc>
        <w:tc>
          <w:tcPr>
            <w:tcW w:w="720" w:type="dxa"/>
            <w:tcMar>
              <w:top w:w="45" w:type="dxa"/>
              <w:left w:w="90" w:type="dxa"/>
              <w:bottom w:w="45" w:type="dxa"/>
              <w:right w:w="90" w:type="dxa"/>
            </w:tcMar>
            <w:vAlign w:val="center"/>
          </w:tcPr>
          <w:p w14:paraId="2A95D2D9" w14:textId="77777777" w:rsidR="005810D1" w:rsidRDefault="00000000">
            <w:pPr>
              <w:spacing w:after="30" w:line="240" w:lineRule="auto"/>
            </w:pPr>
            <w:r>
              <w:rPr>
                <w:rFonts w:ascii="Calibri" w:hAnsi="Calibri"/>
                <w:color w:val="282828"/>
                <w:sz w:val="17"/>
              </w:rPr>
              <w:t>Cao</w:t>
            </w:r>
          </w:p>
        </w:tc>
      </w:tr>
      <w:tr w:rsidR="005810D1" w14:paraId="6C8FABC9" w14:textId="77777777">
        <w:trPr>
          <w:jc w:val="center"/>
        </w:trPr>
        <w:tc>
          <w:tcPr>
            <w:tcW w:w="864" w:type="dxa"/>
            <w:shd w:val="clear" w:color="auto" w:fill="F9F9F9"/>
            <w:tcMar>
              <w:top w:w="45" w:type="dxa"/>
              <w:left w:w="90" w:type="dxa"/>
              <w:bottom w:w="45" w:type="dxa"/>
              <w:right w:w="90" w:type="dxa"/>
            </w:tcMar>
            <w:vAlign w:val="center"/>
          </w:tcPr>
          <w:p w14:paraId="6E6D153C" w14:textId="77777777" w:rsidR="005810D1" w:rsidRDefault="00000000">
            <w:pPr>
              <w:spacing w:after="30" w:line="240" w:lineRule="auto"/>
            </w:pPr>
            <w:r>
              <w:rPr>
                <w:rFonts w:ascii="Calibri" w:hAnsi="Calibri"/>
                <w:b/>
                <w:color w:val="282828"/>
                <w:sz w:val="17"/>
              </w:rPr>
              <w:t>TSK-002</w:t>
            </w:r>
          </w:p>
        </w:tc>
        <w:tc>
          <w:tcPr>
            <w:tcW w:w="1296" w:type="dxa"/>
            <w:tcMar>
              <w:top w:w="45" w:type="dxa"/>
              <w:left w:w="90" w:type="dxa"/>
              <w:bottom w:w="45" w:type="dxa"/>
              <w:right w:w="90" w:type="dxa"/>
            </w:tcMar>
            <w:vAlign w:val="center"/>
          </w:tcPr>
          <w:p w14:paraId="69D48BBE" w14:textId="77777777" w:rsidR="005810D1" w:rsidRDefault="00000000">
            <w:pPr>
              <w:spacing w:after="30" w:line="240" w:lineRule="auto"/>
            </w:pPr>
            <w:r>
              <w:rPr>
                <w:rFonts w:ascii="Calibri" w:hAnsi="Calibri"/>
                <w:color w:val="282828"/>
                <w:sz w:val="17"/>
              </w:rPr>
              <w:t>Task / Create</w:t>
            </w:r>
          </w:p>
        </w:tc>
        <w:tc>
          <w:tcPr>
            <w:tcW w:w="2016" w:type="dxa"/>
            <w:tcMar>
              <w:top w:w="45" w:type="dxa"/>
              <w:left w:w="90" w:type="dxa"/>
              <w:bottom w:w="45" w:type="dxa"/>
              <w:right w:w="90" w:type="dxa"/>
            </w:tcMar>
            <w:vAlign w:val="center"/>
          </w:tcPr>
          <w:p w14:paraId="1A01D610" w14:textId="77777777" w:rsidR="005810D1" w:rsidRDefault="00000000">
            <w:pPr>
              <w:spacing w:after="30" w:line="240" w:lineRule="auto"/>
            </w:pPr>
            <w:r>
              <w:rPr>
                <w:rFonts w:ascii="Calibri" w:hAnsi="Calibri"/>
                <w:color w:val="282828"/>
                <w:sz w:val="17"/>
              </w:rPr>
              <w:t>Tên task bị trống</w:t>
            </w:r>
          </w:p>
        </w:tc>
        <w:tc>
          <w:tcPr>
            <w:tcW w:w="2304" w:type="dxa"/>
            <w:tcMar>
              <w:top w:w="45" w:type="dxa"/>
              <w:left w:w="90" w:type="dxa"/>
              <w:bottom w:w="45" w:type="dxa"/>
              <w:right w:w="90" w:type="dxa"/>
            </w:tcMar>
            <w:vAlign w:val="center"/>
          </w:tcPr>
          <w:p w14:paraId="537DD5B7" w14:textId="77777777" w:rsidR="005810D1" w:rsidRDefault="00000000">
            <w:pPr>
              <w:spacing w:after="30" w:line="240" w:lineRule="auto"/>
            </w:pPr>
            <w:r>
              <w:rPr>
                <w:rFonts w:ascii="Calibri" w:hAnsi="Calibri"/>
                <w:color w:val="282828"/>
                <w:sz w:val="17"/>
              </w:rPr>
              <w:t>Leader đã đăng nhập.</w:t>
            </w:r>
          </w:p>
        </w:tc>
        <w:tc>
          <w:tcPr>
            <w:tcW w:w="2160" w:type="dxa"/>
            <w:tcMar>
              <w:top w:w="45" w:type="dxa"/>
              <w:left w:w="90" w:type="dxa"/>
              <w:bottom w:w="45" w:type="dxa"/>
              <w:right w:w="90" w:type="dxa"/>
            </w:tcMar>
            <w:vAlign w:val="center"/>
          </w:tcPr>
          <w:p w14:paraId="1D7CA646" w14:textId="77777777" w:rsidR="005810D1" w:rsidRDefault="00000000">
            <w:pPr>
              <w:spacing w:after="30" w:line="240" w:lineRule="auto"/>
            </w:pPr>
            <w:r>
              <w:rPr>
                <w:rFonts w:ascii="Calibri" w:hAnsi="Calibri"/>
                <w:color w:val="282828"/>
                <w:sz w:val="17"/>
              </w:rPr>
              <w:t>HTTP 400 Bad Request. Lỗi: 'Task title is required'.</w:t>
            </w:r>
          </w:p>
        </w:tc>
        <w:tc>
          <w:tcPr>
            <w:tcW w:w="720" w:type="dxa"/>
            <w:tcMar>
              <w:top w:w="45" w:type="dxa"/>
              <w:left w:w="90" w:type="dxa"/>
              <w:bottom w:w="45" w:type="dxa"/>
              <w:right w:w="90" w:type="dxa"/>
            </w:tcMar>
            <w:vAlign w:val="center"/>
          </w:tcPr>
          <w:p w14:paraId="52038845" w14:textId="77777777" w:rsidR="005810D1" w:rsidRDefault="00000000">
            <w:pPr>
              <w:spacing w:after="30" w:line="240" w:lineRule="auto"/>
            </w:pPr>
            <w:r>
              <w:rPr>
                <w:rFonts w:ascii="Calibri" w:hAnsi="Calibri"/>
                <w:color w:val="282828"/>
                <w:sz w:val="17"/>
              </w:rPr>
              <w:t>Cao</w:t>
            </w:r>
          </w:p>
        </w:tc>
      </w:tr>
      <w:tr w:rsidR="005810D1" w14:paraId="22220EF3" w14:textId="77777777">
        <w:trPr>
          <w:jc w:val="center"/>
        </w:trPr>
        <w:tc>
          <w:tcPr>
            <w:tcW w:w="864" w:type="dxa"/>
            <w:shd w:val="clear" w:color="auto" w:fill="F9F9F9"/>
            <w:tcMar>
              <w:top w:w="45" w:type="dxa"/>
              <w:left w:w="90" w:type="dxa"/>
              <w:bottom w:w="45" w:type="dxa"/>
              <w:right w:w="90" w:type="dxa"/>
            </w:tcMar>
            <w:vAlign w:val="center"/>
          </w:tcPr>
          <w:p w14:paraId="5EBE2D5D" w14:textId="77777777" w:rsidR="005810D1" w:rsidRDefault="00000000">
            <w:pPr>
              <w:spacing w:after="30" w:line="240" w:lineRule="auto"/>
            </w:pPr>
            <w:r>
              <w:rPr>
                <w:rFonts w:ascii="Calibri" w:hAnsi="Calibri"/>
                <w:b/>
                <w:color w:val="282828"/>
                <w:sz w:val="17"/>
              </w:rPr>
              <w:t>TSK-003</w:t>
            </w:r>
          </w:p>
        </w:tc>
        <w:tc>
          <w:tcPr>
            <w:tcW w:w="1296" w:type="dxa"/>
            <w:tcMar>
              <w:top w:w="45" w:type="dxa"/>
              <w:left w:w="90" w:type="dxa"/>
              <w:bottom w:w="45" w:type="dxa"/>
              <w:right w:w="90" w:type="dxa"/>
            </w:tcMar>
            <w:vAlign w:val="center"/>
          </w:tcPr>
          <w:p w14:paraId="40DF1FA1" w14:textId="77777777" w:rsidR="005810D1" w:rsidRDefault="00000000">
            <w:pPr>
              <w:spacing w:after="30" w:line="240" w:lineRule="auto"/>
            </w:pPr>
            <w:r>
              <w:rPr>
                <w:rFonts w:ascii="Calibri" w:hAnsi="Calibri"/>
                <w:color w:val="282828"/>
                <w:sz w:val="17"/>
              </w:rPr>
              <w:t>Task / Create</w:t>
            </w:r>
          </w:p>
        </w:tc>
        <w:tc>
          <w:tcPr>
            <w:tcW w:w="2016" w:type="dxa"/>
            <w:tcMar>
              <w:top w:w="45" w:type="dxa"/>
              <w:left w:w="90" w:type="dxa"/>
              <w:bottom w:w="45" w:type="dxa"/>
              <w:right w:w="90" w:type="dxa"/>
            </w:tcMar>
            <w:vAlign w:val="center"/>
          </w:tcPr>
          <w:p w14:paraId="4ACD2AF8" w14:textId="77777777" w:rsidR="005810D1" w:rsidRDefault="00000000">
            <w:pPr>
              <w:spacing w:after="30" w:line="240" w:lineRule="auto"/>
            </w:pPr>
            <w:r>
              <w:rPr>
                <w:rFonts w:ascii="Calibri" w:hAnsi="Calibri"/>
                <w:color w:val="282828"/>
                <w:sz w:val="17"/>
              </w:rPr>
              <w:t>Tạo bởi Member thường (chặn quyền)</w:t>
            </w:r>
          </w:p>
        </w:tc>
        <w:tc>
          <w:tcPr>
            <w:tcW w:w="2304" w:type="dxa"/>
            <w:tcMar>
              <w:top w:w="45" w:type="dxa"/>
              <w:left w:w="90" w:type="dxa"/>
              <w:bottom w:w="45" w:type="dxa"/>
              <w:right w:w="90" w:type="dxa"/>
            </w:tcMar>
            <w:vAlign w:val="center"/>
          </w:tcPr>
          <w:p w14:paraId="3BF650DF" w14:textId="77777777" w:rsidR="005810D1" w:rsidRPr="003F4FC2" w:rsidRDefault="00000000">
            <w:pPr>
              <w:spacing w:after="30" w:line="240" w:lineRule="auto"/>
              <w:rPr>
                <w:lang w:val="fr-FR"/>
              </w:rPr>
            </w:pPr>
            <w:r w:rsidRPr="003F4FC2">
              <w:rPr>
                <w:rFonts w:ascii="Calibri" w:hAnsi="Calibri"/>
                <w:color w:val="282828"/>
                <w:sz w:val="17"/>
                <w:lang w:val="fr-FR"/>
              </w:rPr>
              <w:t>User là Member của dự án.</w:t>
            </w:r>
          </w:p>
        </w:tc>
        <w:tc>
          <w:tcPr>
            <w:tcW w:w="2160" w:type="dxa"/>
            <w:tcMar>
              <w:top w:w="45" w:type="dxa"/>
              <w:left w:w="90" w:type="dxa"/>
              <w:bottom w:w="45" w:type="dxa"/>
              <w:right w:w="90" w:type="dxa"/>
            </w:tcMar>
            <w:vAlign w:val="center"/>
          </w:tcPr>
          <w:p w14:paraId="7389609D" w14:textId="77777777" w:rsidR="005810D1" w:rsidRDefault="00000000">
            <w:pPr>
              <w:spacing w:after="30" w:line="240" w:lineRule="auto"/>
            </w:pPr>
            <w:r>
              <w:rPr>
                <w:rFonts w:ascii="Calibri" w:hAnsi="Calibri"/>
                <w:color w:val="282828"/>
                <w:sz w:val="17"/>
              </w:rPr>
              <w:t>HTTP 403 Forbidden. PreAuthorize chặn quyền.</w:t>
            </w:r>
          </w:p>
        </w:tc>
        <w:tc>
          <w:tcPr>
            <w:tcW w:w="720" w:type="dxa"/>
            <w:tcMar>
              <w:top w:w="45" w:type="dxa"/>
              <w:left w:w="90" w:type="dxa"/>
              <w:bottom w:w="45" w:type="dxa"/>
              <w:right w:w="90" w:type="dxa"/>
            </w:tcMar>
            <w:vAlign w:val="center"/>
          </w:tcPr>
          <w:p w14:paraId="784C4C8F" w14:textId="77777777" w:rsidR="005810D1" w:rsidRDefault="00000000">
            <w:pPr>
              <w:spacing w:after="30" w:line="240" w:lineRule="auto"/>
            </w:pPr>
            <w:r>
              <w:rPr>
                <w:rFonts w:ascii="Calibri" w:hAnsi="Calibri"/>
                <w:color w:val="282828"/>
                <w:sz w:val="17"/>
              </w:rPr>
              <w:t>Cao</w:t>
            </w:r>
          </w:p>
        </w:tc>
      </w:tr>
      <w:tr w:rsidR="005810D1" w14:paraId="395D06D7" w14:textId="77777777">
        <w:trPr>
          <w:jc w:val="center"/>
        </w:trPr>
        <w:tc>
          <w:tcPr>
            <w:tcW w:w="864" w:type="dxa"/>
            <w:shd w:val="clear" w:color="auto" w:fill="F9F9F9"/>
            <w:tcMar>
              <w:top w:w="45" w:type="dxa"/>
              <w:left w:w="90" w:type="dxa"/>
              <w:bottom w:w="45" w:type="dxa"/>
              <w:right w:w="90" w:type="dxa"/>
            </w:tcMar>
            <w:vAlign w:val="center"/>
          </w:tcPr>
          <w:p w14:paraId="0FA443A4" w14:textId="77777777" w:rsidR="005810D1" w:rsidRDefault="00000000">
            <w:pPr>
              <w:spacing w:after="30" w:line="240" w:lineRule="auto"/>
            </w:pPr>
            <w:r>
              <w:rPr>
                <w:rFonts w:ascii="Calibri" w:hAnsi="Calibri"/>
                <w:b/>
                <w:color w:val="282828"/>
                <w:sz w:val="17"/>
              </w:rPr>
              <w:t>TSK-004</w:t>
            </w:r>
          </w:p>
        </w:tc>
        <w:tc>
          <w:tcPr>
            <w:tcW w:w="1296" w:type="dxa"/>
            <w:tcMar>
              <w:top w:w="45" w:type="dxa"/>
              <w:left w:w="90" w:type="dxa"/>
              <w:bottom w:w="45" w:type="dxa"/>
              <w:right w:w="90" w:type="dxa"/>
            </w:tcMar>
            <w:vAlign w:val="center"/>
          </w:tcPr>
          <w:p w14:paraId="2BC3A95F" w14:textId="77777777" w:rsidR="005810D1" w:rsidRDefault="00000000">
            <w:pPr>
              <w:spacing w:after="30" w:line="240" w:lineRule="auto"/>
            </w:pPr>
            <w:r>
              <w:rPr>
                <w:rFonts w:ascii="Calibri" w:hAnsi="Calibri"/>
                <w:color w:val="282828"/>
                <w:sz w:val="17"/>
              </w:rPr>
              <w:t>Task / Assign</w:t>
            </w:r>
          </w:p>
        </w:tc>
        <w:tc>
          <w:tcPr>
            <w:tcW w:w="2016" w:type="dxa"/>
            <w:tcMar>
              <w:top w:w="45" w:type="dxa"/>
              <w:left w:w="90" w:type="dxa"/>
              <w:bottom w:w="45" w:type="dxa"/>
              <w:right w:w="90" w:type="dxa"/>
            </w:tcMar>
            <w:vAlign w:val="center"/>
          </w:tcPr>
          <w:p w14:paraId="0C455D3C" w14:textId="77777777" w:rsidR="005810D1" w:rsidRDefault="00000000">
            <w:pPr>
              <w:spacing w:after="30" w:line="240" w:lineRule="auto"/>
            </w:pPr>
            <w:r>
              <w:rPr>
                <w:rFonts w:ascii="Calibri" w:hAnsi="Calibri"/>
                <w:color w:val="282828"/>
                <w:sz w:val="17"/>
              </w:rPr>
              <w:t>Gán người thực hiện hợp lệ</w:t>
            </w:r>
          </w:p>
        </w:tc>
        <w:tc>
          <w:tcPr>
            <w:tcW w:w="2304" w:type="dxa"/>
            <w:tcMar>
              <w:top w:w="45" w:type="dxa"/>
              <w:left w:w="90" w:type="dxa"/>
              <w:bottom w:w="45" w:type="dxa"/>
              <w:right w:w="90" w:type="dxa"/>
            </w:tcMar>
            <w:vAlign w:val="center"/>
          </w:tcPr>
          <w:p w14:paraId="5C16715B" w14:textId="77777777" w:rsidR="005810D1" w:rsidRDefault="00000000">
            <w:pPr>
              <w:spacing w:after="30" w:line="240" w:lineRule="auto"/>
            </w:pPr>
            <w:r>
              <w:rPr>
                <w:rFonts w:ascii="Calibri" w:hAnsi="Calibri"/>
                <w:color w:val="282828"/>
                <w:sz w:val="17"/>
              </w:rPr>
              <w:t>Leader đăng nhập, assignee thuộc project.</w:t>
            </w:r>
          </w:p>
        </w:tc>
        <w:tc>
          <w:tcPr>
            <w:tcW w:w="2160" w:type="dxa"/>
            <w:tcMar>
              <w:top w:w="45" w:type="dxa"/>
              <w:left w:w="90" w:type="dxa"/>
              <w:bottom w:w="45" w:type="dxa"/>
              <w:right w:w="90" w:type="dxa"/>
            </w:tcMar>
            <w:vAlign w:val="center"/>
          </w:tcPr>
          <w:p w14:paraId="6407907D" w14:textId="77777777" w:rsidR="005810D1" w:rsidRDefault="00000000">
            <w:pPr>
              <w:spacing w:after="30" w:line="240" w:lineRule="auto"/>
            </w:pPr>
            <w:r>
              <w:rPr>
                <w:rFonts w:ascii="Calibri" w:hAnsi="Calibri"/>
                <w:color w:val="282828"/>
                <w:sz w:val="17"/>
              </w:rPr>
              <w:t>HTTP 200 OK. Task updates assignee. status -&gt; IN_PROGRESS.</w:t>
            </w:r>
          </w:p>
        </w:tc>
        <w:tc>
          <w:tcPr>
            <w:tcW w:w="720" w:type="dxa"/>
            <w:tcMar>
              <w:top w:w="45" w:type="dxa"/>
              <w:left w:w="90" w:type="dxa"/>
              <w:bottom w:w="45" w:type="dxa"/>
              <w:right w:w="90" w:type="dxa"/>
            </w:tcMar>
            <w:vAlign w:val="center"/>
          </w:tcPr>
          <w:p w14:paraId="113F02D9" w14:textId="77777777" w:rsidR="005810D1" w:rsidRDefault="00000000">
            <w:pPr>
              <w:spacing w:after="30" w:line="240" w:lineRule="auto"/>
            </w:pPr>
            <w:r>
              <w:rPr>
                <w:rFonts w:ascii="Calibri" w:hAnsi="Calibri"/>
                <w:color w:val="282828"/>
                <w:sz w:val="17"/>
              </w:rPr>
              <w:t>Cao</w:t>
            </w:r>
          </w:p>
        </w:tc>
      </w:tr>
      <w:tr w:rsidR="005810D1" w14:paraId="629D83E4" w14:textId="77777777">
        <w:trPr>
          <w:jc w:val="center"/>
        </w:trPr>
        <w:tc>
          <w:tcPr>
            <w:tcW w:w="864" w:type="dxa"/>
            <w:shd w:val="clear" w:color="auto" w:fill="F9F9F9"/>
            <w:tcMar>
              <w:top w:w="45" w:type="dxa"/>
              <w:left w:w="90" w:type="dxa"/>
              <w:bottom w:w="45" w:type="dxa"/>
              <w:right w:w="90" w:type="dxa"/>
            </w:tcMar>
            <w:vAlign w:val="center"/>
          </w:tcPr>
          <w:p w14:paraId="40DC2EF0" w14:textId="77777777" w:rsidR="005810D1" w:rsidRDefault="00000000">
            <w:pPr>
              <w:spacing w:after="30" w:line="240" w:lineRule="auto"/>
            </w:pPr>
            <w:r>
              <w:rPr>
                <w:rFonts w:ascii="Calibri" w:hAnsi="Calibri"/>
                <w:b/>
                <w:color w:val="282828"/>
                <w:sz w:val="17"/>
              </w:rPr>
              <w:t>TSK-005</w:t>
            </w:r>
          </w:p>
        </w:tc>
        <w:tc>
          <w:tcPr>
            <w:tcW w:w="1296" w:type="dxa"/>
            <w:tcMar>
              <w:top w:w="45" w:type="dxa"/>
              <w:left w:w="90" w:type="dxa"/>
              <w:bottom w:w="45" w:type="dxa"/>
              <w:right w:w="90" w:type="dxa"/>
            </w:tcMar>
            <w:vAlign w:val="center"/>
          </w:tcPr>
          <w:p w14:paraId="5A0175F1" w14:textId="77777777" w:rsidR="005810D1" w:rsidRDefault="00000000">
            <w:pPr>
              <w:spacing w:after="30" w:line="240" w:lineRule="auto"/>
            </w:pPr>
            <w:r>
              <w:rPr>
                <w:rFonts w:ascii="Calibri" w:hAnsi="Calibri"/>
                <w:color w:val="282828"/>
                <w:sz w:val="17"/>
              </w:rPr>
              <w:t>Task / Assign</w:t>
            </w:r>
          </w:p>
        </w:tc>
        <w:tc>
          <w:tcPr>
            <w:tcW w:w="2016" w:type="dxa"/>
            <w:tcMar>
              <w:top w:w="45" w:type="dxa"/>
              <w:left w:w="90" w:type="dxa"/>
              <w:bottom w:w="45" w:type="dxa"/>
              <w:right w:w="90" w:type="dxa"/>
            </w:tcMar>
            <w:vAlign w:val="center"/>
          </w:tcPr>
          <w:p w14:paraId="051686B4" w14:textId="77777777" w:rsidR="005810D1" w:rsidRDefault="00000000">
            <w:pPr>
              <w:spacing w:after="30" w:line="240" w:lineRule="auto"/>
            </w:pPr>
            <w:r>
              <w:rPr>
                <w:rFonts w:ascii="Calibri" w:hAnsi="Calibri"/>
                <w:color w:val="282828"/>
                <w:sz w:val="17"/>
              </w:rPr>
              <w:t>Gán người thực hiện không thuộc dự án</w:t>
            </w:r>
          </w:p>
        </w:tc>
        <w:tc>
          <w:tcPr>
            <w:tcW w:w="2304" w:type="dxa"/>
            <w:tcMar>
              <w:top w:w="45" w:type="dxa"/>
              <w:left w:w="90" w:type="dxa"/>
              <w:bottom w:w="45" w:type="dxa"/>
              <w:right w:w="90" w:type="dxa"/>
            </w:tcMar>
            <w:vAlign w:val="center"/>
          </w:tcPr>
          <w:p w14:paraId="4C3A6D4C" w14:textId="77777777" w:rsidR="005810D1" w:rsidRDefault="00000000">
            <w:pPr>
              <w:spacing w:after="30" w:line="240" w:lineRule="auto"/>
            </w:pPr>
            <w:r>
              <w:rPr>
                <w:rFonts w:ascii="Calibri" w:hAnsi="Calibri"/>
                <w:color w:val="282828"/>
                <w:sz w:val="17"/>
              </w:rPr>
              <w:t>User không thuộc dự án.</w:t>
            </w:r>
          </w:p>
        </w:tc>
        <w:tc>
          <w:tcPr>
            <w:tcW w:w="2160" w:type="dxa"/>
            <w:tcMar>
              <w:top w:w="45" w:type="dxa"/>
              <w:left w:w="90" w:type="dxa"/>
              <w:bottom w:w="45" w:type="dxa"/>
              <w:right w:w="90" w:type="dxa"/>
            </w:tcMar>
            <w:vAlign w:val="center"/>
          </w:tcPr>
          <w:p w14:paraId="787FE881" w14:textId="77777777" w:rsidR="005810D1" w:rsidRDefault="00000000">
            <w:pPr>
              <w:spacing w:after="30" w:line="240" w:lineRule="auto"/>
            </w:pPr>
            <w:r>
              <w:rPr>
                <w:rFonts w:ascii="Calibri" w:hAnsi="Calibri"/>
                <w:color w:val="282828"/>
                <w:sz w:val="17"/>
              </w:rPr>
              <w:t>HTTP 403 Forbidden. Lỗi: 'Thành viên không thuộc dự án'.</w:t>
            </w:r>
          </w:p>
        </w:tc>
        <w:tc>
          <w:tcPr>
            <w:tcW w:w="720" w:type="dxa"/>
            <w:tcMar>
              <w:top w:w="45" w:type="dxa"/>
              <w:left w:w="90" w:type="dxa"/>
              <w:bottom w:w="45" w:type="dxa"/>
              <w:right w:w="90" w:type="dxa"/>
            </w:tcMar>
            <w:vAlign w:val="center"/>
          </w:tcPr>
          <w:p w14:paraId="5E078C48" w14:textId="77777777" w:rsidR="005810D1" w:rsidRDefault="00000000">
            <w:pPr>
              <w:spacing w:after="30" w:line="240" w:lineRule="auto"/>
            </w:pPr>
            <w:r>
              <w:rPr>
                <w:rFonts w:ascii="Calibri" w:hAnsi="Calibri"/>
                <w:color w:val="282828"/>
                <w:sz w:val="17"/>
              </w:rPr>
              <w:t>Cao</w:t>
            </w:r>
          </w:p>
        </w:tc>
      </w:tr>
      <w:tr w:rsidR="005810D1" w14:paraId="0F50E838" w14:textId="77777777">
        <w:trPr>
          <w:jc w:val="center"/>
        </w:trPr>
        <w:tc>
          <w:tcPr>
            <w:tcW w:w="864" w:type="dxa"/>
            <w:shd w:val="clear" w:color="auto" w:fill="F9F9F9"/>
            <w:tcMar>
              <w:top w:w="45" w:type="dxa"/>
              <w:left w:w="90" w:type="dxa"/>
              <w:bottom w:w="45" w:type="dxa"/>
              <w:right w:w="90" w:type="dxa"/>
            </w:tcMar>
            <w:vAlign w:val="center"/>
          </w:tcPr>
          <w:p w14:paraId="4FD9A495" w14:textId="77777777" w:rsidR="005810D1" w:rsidRDefault="00000000">
            <w:pPr>
              <w:spacing w:after="30" w:line="240" w:lineRule="auto"/>
            </w:pPr>
            <w:r>
              <w:rPr>
                <w:rFonts w:ascii="Calibri" w:hAnsi="Calibri"/>
                <w:b/>
                <w:color w:val="282828"/>
                <w:sz w:val="17"/>
              </w:rPr>
              <w:t>TSK-006</w:t>
            </w:r>
          </w:p>
        </w:tc>
        <w:tc>
          <w:tcPr>
            <w:tcW w:w="1296" w:type="dxa"/>
            <w:tcMar>
              <w:top w:w="45" w:type="dxa"/>
              <w:left w:w="90" w:type="dxa"/>
              <w:bottom w:w="45" w:type="dxa"/>
              <w:right w:w="90" w:type="dxa"/>
            </w:tcMar>
            <w:vAlign w:val="center"/>
          </w:tcPr>
          <w:p w14:paraId="6B8BD167" w14:textId="77777777" w:rsidR="005810D1" w:rsidRDefault="00000000">
            <w:pPr>
              <w:spacing w:after="30" w:line="240" w:lineRule="auto"/>
            </w:pPr>
            <w:r>
              <w:rPr>
                <w:rFonts w:ascii="Calibri" w:hAnsi="Calibri"/>
                <w:color w:val="282828"/>
                <w:sz w:val="17"/>
              </w:rPr>
              <w:t>Task / Assign</w:t>
            </w:r>
          </w:p>
        </w:tc>
        <w:tc>
          <w:tcPr>
            <w:tcW w:w="2016" w:type="dxa"/>
            <w:tcMar>
              <w:top w:w="45" w:type="dxa"/>
              <w:left w:w="90" w:type="dxa"/>
              <w:bottom w:w="45" w:type="dxa"/>
              <w:right w:w="90" w:type="dxa"/>
            </w:tcMar>
            <w:vAlign w:val="center"/>
          </w:tcPr>
          <w:p w14:paraId="6DED3E1F" w14:textId="77777777" w:rsidR="005810D1" w:rsidRDefault="00000000">
            <w:pPr>
              <w:spacing w:after="30" w:line="240" w:lineRule="auto"/>
            </w:pPr>
            <w:r>
              <w:rPr>
                <w:rFonts w:ascii="Calibri" w:hAnsi="Calibri"/>
                <w:color w:val="282828"/>
                <w:sz w:val="17"/>
              </w:rPr>
              <w:t>Gán nhiệm vụ cho Mentor</w:t>
            </w:r>
          </w:p>
        </w:tc>
        <w:tc>
          <w:tcPr>
            <w:tcW w:w="2304" w:type="dxa"/>
            <w:tcMar>
              <w:top w:w="45" w:type="dxa"/>
              <w:left w:w="90" w:type="dxa"/>
              <w:bottom w:w="45" w:type="dxa"/>
              <w:right w:w="90" w:type="dxa"/>
            </w:tcMar>
            <w:vAlign w:val="center"/>
          </w:tcPr>
          <w:p w14:paraId="41752612" w14:textId="77777777" w:rsidR="005810D1" w:rsidRPr="003F4FC2" w:rsidRDefault="00000000">
            <w:pPr>
              <w:spacing w:after="30" w:line="240" w:lineRule="auto"/>
              <w:rPr>
                <w:lang w:val="fr-FR"/>
              </w:rPr>
            </w:pPr>
            <w:r w:rsidRPr="003F4FC2">
              <w:rPr>
                <w:rFonts w:ascii="Calibri" w:hAnsi="Calibri"/>
                <w:color w:val="282828"/>
                <w:sz w:val="17"/>
                <w:lang w:val="fr-FR"/>
              </w:rPr>
              <w:t>Dự án có Mentor M.</w:t>
            </w:r>
          </w:p>
        </w:tc>
        <w:tc>
          <w:tcPr>
            <w:tcW w:w="2160" w:type="dxa"/>
            <w:tcMar>
              <w:top w:w="45" w:type="dxa"/>
              <w:left w:w="90" w:type="dxa"/>
              <w:bottom w:w="45" w:type="dxa"/>
              <w:right w:w="90" w:type="dxa"/>
            </w:tcMar>
            <w:vAlign w:val="center"/>
          </w:tcPr>
          <w:p w14:paraId="46424F4A" w14:textId="77777777" w:rsidR="005810D1" w:rsidRDefault="00000000">
            <w:pPr>
              <w:spacing w:after="30" w:line="240" w:lineRule="auto"/>
            </w:pPr>
            <w:r>
              <w:rPr>
                <w:rFonts w:ascii="Calibri" w:hAnsi="Calibri"/>
                <w:color w:val="282828"/>
                <w:sz w:val="17"/>
              </w:rPr>
              <w:t>HTTP 400 Bad Request. Lỗi: 'Không thể gán task cho Mentor.'.</w:t>
            </w:r>
          </w:p>
        </w:tc>
        <w:tc>
          <w:tcPr>
            <w:tcW w:w="720" w:type="dxa"/>
            <w:tcMar>
              <w:top w:w="45" w:type="dxa"/>
              <w:left w:w="90" w:type="dxa"/>
              <w:bottom w:w="45" w:type="dxa"/>
              <w:right w:w="90" w:type="dxa"/>
            </w:tcMar>
            <w:vAlign w:val="center"/>
          </w:tcPr>
          <w:p w14:paraId="78E8A00C" w14:textId="77777777" w:rsidR="005810D1" w:rsidRDefault="00000000">
            <w:pPr>
              <w:spacing w:after="30" w:line="240" w:lineRule="auto"/>
            </w:pPr>
            <w:r>
              <w:rPr>
                <w:rFonts w:ascii="Calibri" w:hAnsi="Calibri"/>
                <w:color w:val="282828"/>
                <w:sz w:val="17"/>
              </w:rPr>
              <w:t>Cao</w:t>
            </w:r>
          </w:p>
        </w:tc>
      </w:tr>
      <w:tr w:rsidR="005810D1" w14:paraId="6967E81C" w14:textId="77777777">
        <w:trPr>
          <w:jc w:val="center"/>
        </w:trPr>
        <w:tc>
          <w:tcPr>
            <w:tcW w:w="864" w:type="dxa"/>
            <w:shd w:val="clear" w:color="auto" w:fill="F9F9F9"/>
            <w:tcMar>
              <w:top w:w="45" w:type="dxa"/>
              <w:left w:w="90" w:type="dxa"/>
              <w:bottom w:w="45" w:type="dxa"/>
              <w:right w:w="90" w:type="dxa"/>
            </w:tcMar>
            <w:vAlign w:val="center"/>
          </w:tcPr>
          <w:p w14:paraId="2DE96990" w14:textId="77777777" w:rsidR="005810D1" w:rsidRDefault="00000000">
            <w:pPr>
              <w:spacing w:after="30" w:line="240" w:lineRule="auto"/>
            </w:pPr>
            <w:r>
              <w:rPr>
                <w:rFonts w:ascii="Calibri" w:hAnsi="Calibri"/>
                <w:b/>
                <w:color w:val="282828"/>
                <w:sz w:val="17"/>
              </w:rPr>
              <w:t>TSK-007</w:t>
            </w:r>
          </w:p>
        </w:tc>
        <w:tc>
          <w:tcPr>
            <w:tcW w:w="1296" w:type="dxa"/>
            <w:tcMar>
              <w:top w:w="45" w:type="dxa"/>
              <w:left w:w="90" w:type="dxa"/>
              <w:bottom w:w="45" w:type="dxa"/>
              <w:right w:w="90" w:type="dxa"/>
            </w:tcMar>
            <w:vAlign w:val="center"/>
          </w:tcPr>
          <w:p w14:paraId="6E837C25" w14:textId="77777777" w:rsidR="005810D1" w:rsidRDefault="00000000">
            <w:pPr>
              <w:spacing w:after="30" w:line="240" w:lineRule="auto"/>
            </w:pPr>
            <w:r>
              <w:rPr>
                <w:rFonts w:ascii="Calibri" w:hAnsi="Calibri"/>
                <w:color w:val="282828"/>
                <w:sz w:val="17"/>
              </w:rPr>
              <w:t>Task / Assign</w:t>
            </w:r>
          </w:p>
        </w:tc>
        <w:tc>
          <w:tcPr>
            <w:tcW w:w="2016" w:type="dxa"/>
            <w:tcMar>
              <w:top w:w="45" w:type="dxa"/>
              <w:left w:w="90" w:type="dxa"/>
              <w:bottom w:w="45" w:type="dxa"/>
              <w:right w:w="90" w:type="dxa"/>
            </w:tcMar>
            <w:vAlign w:val="center"/>
          </w:tcPr>
          <w:p w14:paraId="453E988B" w14:textId="77777777" w:rsidR="005810D1" w:rsidRDefault="00000000">
            <w:pPr>
              <w:spacing w:after="30" w:line="240" w:lineRule="auto"/>
            </w:pPr>
            <w:r>
              <w:rPr>
                <w:rFonts w:ascii="Calibri" w:hAnsi="Calibri"/>
                <w:color w:val="282828"/>
                <w:sz w:val="17"/>
              </w:rPr>
              <w:t>Tự động chuyển status khi gán assignee</w:t>
            </w:r>
          </w:p>
        </w:tc>
        <w:tc>
          <w:tcPr>
            <w:tcW w:w="2304" w:type="dxa"/>
            <w:tcMar>
              <w:top w:w="45" w:type="dxa"/>
              <w:left w:w="90" w:type="dxa"/>
              <w:bottom w:w="45" w:type="dxa"/>
              <w:right w:w="90" w:type="dxa"/>
            </w:tcMar>
            <w:vAlign w:val="center"/>
          </w:tcPr>
          <w:p w14:paraId="0D6EE524" w14:textId="77777777" w:rsidR="005810D1" w:rsidRDefault="00000000">
            <w:pPr>
              <w:spacing w:after="30" w:line="240" w:lineRule="auto"/>
            </w:pPr>
            <w:r>
              <w:rPr>
                <w:rFonts w:ascii="Calibri" w:hAnsi="Calibri"/>
                <w:color w:val="282828"/>
                <w:sz w:val="17"/>
              </w:rPr>
              <w:t>Task có status = TODO.</w:t>
            </w:r>
          </w:p>
        </w:tc>
        <w:tc>
          <w:tcPr>
            <w:tcW w:w="2160" w:type="dxa"/>
            <w:tcMar>
              <w:top w:w="45" w:type="dxa"/>
              <w:left w:w="90" w:type="dxa"/>
              <w:bottom w:w="45" w:type="dxa"/>
              <w:right w:w="90" w:type="dxa"/>
            </w:tcMar>
            <w:vAlign w:val="center"/>
          </w:tcPr>
          <w:p w14:paraId="725944FB" w14:textId="77777777" w:rsidR="005810D1" w:rsidRDefault="00000000">
            <w:pPr>
              <w:spacing w:after="30" w:line="240" w:lineRule="auto"/>
            </w:pPr>
            <w:r>
              <w:rPr>
                <w:rFonts w:ascii="Calibri" w:hAnsi="Calibri"/>
                <w:color w:val="282828"/>
                <w:sz w:val="17"/>
              </w:rPr>
              <w:t>HTTP 200 OK. status tự động chuyển sang IN_PROGRESS và đồng bộ Kanban.</w:t>
            </w:r>
          </w:p>
        </w:tc>
        <w:tc>
          <w:tcPr>
            <w:tcW w:w="720" w:type="dxa"/>
            <w:tcMar>
              <w:top w:w="45" w:type="dxa"/>
              <w:left w:w="90" w:type="dxa"/>
              <w:bottom w:w="45" w:type="dxa"/>
              <w:right w:w="90" w:type="dxa"/>
            </w:tcMar>
            <w:vAlign w:val="center"/>
          </w:tcPr>
          <w:p w14:paraId="65B84625" w14:textId="77777777" w:rsidR="005810D1" w:rsidRDefault="00000000">
            <w:pPr>
              <w:spacing w:after="30" w:line="240" w:lineRule="auto"/>
            </w:pPr>
            <w:r>
              <w:rPr>
                <w:rFonts w:ascii="Calibri" w:hAnsi="Calibri"/>
                <w:color w:val="282828"/>
                <w:sz w:val="17"/>
              </w:rPr>
              <w:t>Cao</w:t>
            </w:r>
          </w:p>
        </w:tc>
      </w:tr>
      <w:tr w:rsidR="005810D1" w14:paraId="38AD82F0" w14:textId="77777777">
        <w:trPr>
          <w:jc w:val="center"/>
        </w:trPr>
        <w:tc>
          <w:tcPr>
            <w:tcW w:w="864" w:type="dxa"/>
            <w:shd w:val="clear" w:color="auto" w:fill="F9F9F9"/>
            <w:tcMar>
              <w:top w:w="45" w:type="dxa"/>
              <w:left w:w="90" w:type="dxa"/>
              <w:bottom w:w="45" w:type="dxa"/>
              <w:right w:w="90" w:type="dxa"/>
            </w:tcMar>
            <w:vAlign w:val="center"/>
          </w:tcPr>
          <w:p w14:paraId="52405EE0" w14:textId="77777777" w:rsidR="005810D1" w:rsidRDefault="00000000">
            <w:pPr>
              <w:spacing w:after="30" w:line="240" w:lineRule="auto"/>
            </w:pPr>
            <w:r>
              <w:rPr>
                <w:rFonts w:ascii="Calibri" w:hAnsi="Calibri"/>
                <w:b/>
                <w:color w:val="282828"/>
                <w:sz w:val="17"/>
              </w:rPr>
              <w:t>TSK-008</w:t>
            </w:r>
          </w:p>
        </w:tc>
        <w:tc>
          <w:tcPr>
            <w:tcW w:w="1296" w:type="dxa"/>
            <w:tcMar>
              <w:top w:w="45" w:type="dxa"/>
              <w:left w:w="90" w:type="dxa"/>
              <w:bottom w:w="45" w:type="dxa"/>
              <w:right w:w="90" w:type="dxa"/>
            </w:tcMar>
            <w:vAlign w:val="center"/>
          </w:tcPr>
          <w:p w14:paraId="0A849603" w14:textId="77777777" w:rsidR="005810D1" w:rsidRDefault="00000000">
            <w:pPr>
              <w:spacing w:after="30" w:line="240" w:lineRule="auto"/>
            </w:pPr>
            <w:r>
              <w:rPr>
                <w:rFonts w:ascii="Calibri" w:hAnsi="Calibri"/>
                <w:color w:val="282828"/>
                <w:sz w:val="17"/>
              </w:rPr>
              <w:t>Task / Assign</w:t>
            </w:r>
          </w:p>
        </w:tc>
        <w:tc>
          <w:tcPr>
            <w:tcW w:w="2016" w:type="dxa"/>
            <w:tcMar>
              <w:top w:w="45" w:type="dxa"/>
              <w:left w:w="90" w:type="dxa"/>
              <w:bottom w:w="45" w:type="dxa"/>
              <w:right w:w="90" w:type="dxa"/>
            </w:tcMar>
            <w:vAlign w:val="center"/>
          </w:tcPr>
          <w:p w14:paraId="1B7BB461" w14:textId="77777777" w:rsidR="005810D1" w:rsidRDefault="00000000">
            <w:pPr>
              <w:spacing w:after="30" w:line="240" w:lineRule="auto"/>
            </w:pPr>
            <w:r>
              <w:rPr>
                <w:rFonts w:ascii="Calibri" w:hAnsi="Calibri"/>
                <w:color w:val="282828"/>
                <w:sz w:val="17"/>
              </w:rPr>
              <w:t>Gỡ assignee đưa task về TODO</w:t>
            </w:r>
          </w:p>
        </w:tc>
        <w:tc>
          <w:tcPr>
            <w:tcW w:w="2304" w:type="dxa"/>
            <w:tcMar>
              <w:top w:w="45" w:type="dxa"/>
              <w:left w:w="90" w:type="dxa"/>
              <w:bottom w:w="45" w:type="dxa"/>
              <w:right w:w="90" w:type="dxa"/>
            </w:tcMar>
            <w:vAlign w:val="center"/>
          </w:tcPr>
          <w:p w14:paraId="73C3A50F" w14:textId="77777777" w:rsidR="005810D1" w:rsidRDefault="00000000">
            <w:pPr>
              <w:spacing w:after="30" w:line="240" w:lineRule="auto"/>
            </w:pPr>
            <w:r>
              <w:rPr>
                <w:rFonts w:ascii="Calibri" w:hAnsi="Calibri"/>
                <w:color w:val="282828"/>
                <w:sz w:val="17"/>
              </w:rPr>
              <w:t>Task có status = IN_PROGRESS.</w:t>
            </w:r>
          </w:p>
        </w:tc>
        <w:tc>
          <w:tcPr>
            <w:tcW w:w="2160" w:type="dxa"/>
            <w:tcMar>
              <w:top w:w="45" w:type="dxa"/>
              <w:left w:w="90" w:type="dxa"/>
              <w:bottom w:w="45" w:type="dxa"/>
              <w:right w:w="90" w:type="dxa"/>
            </w:tcMar>
            <w:vAlign w:val="center"/>
          </w:tcPr>
          <w:p w14:paraId="33A016A7" w14:textId="77777777" w:rsidR="005810D1" w:rsidRDefault="00000000">
            <w:pPr>
              <w:spacing w:after="30" w:line="240" w:lineRule="auto"/>
            </w:pPr>
            <w:r>
              <w:rPr>
                <w:rFonts w:ascii="Calibri" w:hAnsi="Calibri"/>
                <w:color w:val="282828"/>
                <w:sz w:val="17"/>
              </w:rPr>
              <w:t>HTTP 200 OK. Assignee bị gỡ, status rollback về 'TODO'.</w:t>
            </w:r>
          </w:p>
        </w:tc>
        <w:tc>
          <w:tcPr>
            <w:tcW w:w="720" w:type="dxa"/>
            <w:tcMar>
              <w:top w:w="45" w:type="dxa"/>
              <w:left w:w="90" w:type="dxa"/>
              <w:bottom w:w="45" w:type="dxa"/>
              <w:right w:w="90" w:type="dxa"/>
            </w:tcMar>
            <w:vAlign w:val="center"/>
          </w:tcPr>
          <w:p w14:paraId="1F91D538" w14:textId="77777777" w:rsidR="005810D1" w:rsidRDefault="00000000">
            <w:pPr>
              <w:spacing w:after="30" w:line="240" w:lineRule="auto"/>
            </w:pPr>
            <w:r>
              <w:rPr>
                <w:rFonts w:ascii="Calibri" w:hAnsi="Calibri"/>
                <w:color w:val="282828"/>
                <w:sz w:val="17"/>
              </w:rPr>
              <w:t>Cao</w:t>
            </w:r>
          </w:p>
        </w:tc>
      </w:tr>
      <w:tr w:rsidR="005810D1" w14:paraId="28B81541" w14:textId="77777777">
        <w:trPr>
          <w:jc w:val="center"/>
        </w:trPr>
        <w:tc>
          <w:tcPr>
            <w:tcW w:w="864" w:type="dxa"/>
            <w:shd w:val="clear" w:color="auto" w:fill="F9F9F9"/>
            <w:tcMar>
              <w:top w:w="45" w:type="dxa"/>
              <w:left w:w="90" w:type="dxa"/>
              <w:bottom w:w="45" w:type="dxa"/>
              <w:right w:w="90" w:type="dxa"/>
            </w:tcMar>
            <w:vAlign w:val="center"/>
          </w:tcPr>
          <w:p w14:paraId="7384F080" w14:textId="77777777" w:rsidR="005810D1" w:rsidRDefault="00000000">
            <w:pPr>
              <w:spacing w:after="30" w:line="240" w:lineRule="auto"/>
            </w:pPr>
            <w:r>
              <w:rPr>
                <w:rFonts w:ascii="Calibri" w:hAnsi="Calibri"/>
                <w:b/>
                <w:color w:val="282828"/>
                <w:sz w:val="17"/>
              </w:rPr>
              <w:t>TSK-009</w:t>
            </w:r>
          </w:p>
        </w:tc>
        <w:tc>
          <w:tcPr>
            <w:tcW w:w="1296" w:type="dxa"/>
            <w:tcMar>
              <w:top w:w="45" w:type="dxa"/>
              <w:left w:w="90" w:type="dxa"/>
              <w:bottom w:w="45" w:type="dxa"/>
              <w:right w:w="90" w:type="dxa"/>
            </w:tcMar>
            <w:vAlign w:val="center"/>
          </w:tcPr>
          <w:p w14:paraId="4E0B4AFF" w14:textId="77777777" w:rsidR="005810D1" w:rsidRDefault="00000000">
            <w:pPr>
              <w:spacing w:after="30" w:line="240" w:lineRule="auto"/>
            </w:pPr>
            <w:r>
              <w:rPr>
                <w:rFonts w:ascii="Calibri" w:hAnsi="Calibri"/>
                <w:color w:val="282828"/>
                <w:sz w:val="17"/>
              </w:rPr>
              <w:t>Task / Requirements</w:t>
            </w:r>
          </w:p>
        </w:tc>
        <w:tc>
          <w:tcPr>
            <w:tcW w:w="2016" w:type="dxa"/>
            <w:tcMar>
              <w:top w:w="45" w:type="dxa"/>
              <w:left w:w="90" w:type="dxa"/>
              <w:bottom w:w="45" w:type="dxa"/>
              <w:right w:w="90" w:type="dxa"/>
            </w:tcMar>
            <w:vAlign w:val="center"/>
          </w:tcPr>
          <w:p w14:paraId="2248F314" w14:textId="77777777" w:rsidR="005810D1" w:rsidRDefault="00000000">
            <w:pPr>
              <w:spacing w:after="30" w:line="240" w:lineRule="auto"/>
            </w:pPr>
            <w:r>
              <w:rPr>
                <w:rFonts w:ascii="Calibri" w:hAnsi="Calibri"/>
                <w:color w:val="282828"/>
                <w:sz w:val="17"/>
              </w:rPr>
              <w:t>Liên kết Requirement dự án khác</w:t>
            </w:r>
          </w:p>
        </w:tc>
        <w:tc>
          <w:tcPr>
            <w:tcW w:w="2304" w:type="dxa"/>
            <w:tcMar>
              <w:top w:w="45" w:type="dxa"/>
              <w:left w:w="90" w:type="dxa"/>
              <w:bottom w:w="45" w:type="dxa"/>
              <w:right w:w="90" w:type="dxa"/>
            </w:tcMar>
            <w:vAlign w:val="center"/>
          </w:tcPr>
          <w:p w14:paraId="63A202F5" w14:textId="77777777" w:rsidR="005810D1" w:rsidRDefault="00000000">
            <w:pPr>
              <w:spacing w:after="30" w:line="240" w:lineRule="auto"/>
            </w:pPr>
            <w:r>
              <w:rPr>
                <w:rFonts w:ascii="Calibri" w:hAnsi="Calibri"/>
                <w:color w:val="282828"/>
                <w:sz w:val="17"/>
              </w:rPr>
              <w:t>Req thuộc dự án B, Task thuộc dự án A.</w:t>
            </w:r>
          </w:p>
        </w:tc>
        <w:tc>
          <w:tcPr>
            <w:tcW w:w="2160" w:type="dxa"/>
            <w:tcMar>
              <w:top w:w="45" w:type="dxa"/>
              <w:left w:w="90" w:type="dxa"/>
              <w:bottom w:w="45" w:type="dxa"/>
              <w:right w:w="90" w:type="dxa"/>
            </w:tcMar>
            <w:vAlign w:val="center"/>
          </w:tcPr>
          <w:p w14:paraId="59584FC9" w14:textId="77777777" w:rsidR="005810D1" w:rsidRDefault="00000000">
            <w:pPr>
              <w:spacing w:after="30" w:line="240" w:lineRule="auto"/>
            </w:pPr>
            <w:r>
              <w:rPr>
                <w:rFonts w:ascii="Calibri" w:hAnsi="Calibri"/>
                <w:color w:val="282828"/>
                <w:sz w:val="17"/>
              </w:rPr>
              <w:t>HTTP 400 Bad Request. Lỗi: 'Requirement does not exist'.</w:t>
            </w:r>
          </w:p>
        </w:tc>
        <w:tc>
          <w:tcPr>
            <w:tcW w:w="720" w:type="dxa"/>
            <w:tcMar>
              <w:top w:w="45" w:type="dxa"/>
              <w:left w:w="90" w:type="dxa"/>
              <w:bottom w:w="45" w:type="dxa"/>
              <w:right w:w="90" w:type="dxa"/>
            </w:tcMar>
            <w:vAlign w:val="center"/>
          </w:tcPr>
          <w:p w14:paraId="2BF9C99B" w14:textId="77777777" w:rsidR="005810D1" w:rsidRDefault="00000000">
            <w:pPr>
              <w:spacing w:after="30" w:line="240" w:lineRule="auto"/>
            </w:pPr>
            <w:r>
              <w:rPr>
                <w:rFonts w:ascii="Calibri" w:hAnsi="Calibri"/>
                <w:color w:val="282828"/>
                <w:sz w:val="17"/>
              </w:rPr>
              <w:t>Cao</w:t>
            </w:r>
          </w:p>
        </w:tc>
      </w:tr>
      <w:tr w:rsidR="005810D1" w14:paraId="6A9DD785" w14:textId="77777777">
        <w:trPr>
          <w:jc w:val="center"/>
        </w:trPr>
        <w:tc>
          <w:tcPr>
            <w:tcW w:w="864" w:type="dxa"/>
            <w:shd w:val="clear" w:color="auto" w:fill="F9F9F9"/>
            <w:tcMar>
              <w:top w:w="45" w:type="dxa"/>
              <w:left w:w="90" w:type="dxa"/>
              <w:bottom w:w="45" w:type="dxa"/>
              <w:right w:w="90" w:type="dxa"/>
            </w:tcMar>
            <w:vAlign w:val="center"/>
          </w:tcPr>
          <w:p w14:paraId="39141F34" w14:textId="77777777" w:rsidR="005810D1" w:rsidRDefault="00000000">
            <w:pPr>
              <w:spacing w:after="30" w:line="240" w:lineRule="auto"/>
            </w:pPr>
            <w:r>
              <w:rPr>
                <w:rFonts w:ascii="Calibri" w:hAnsi="Calibri"/>
                <w:b/>
                <w:color w:val="282828"/>
                <w:sz w:val="17"/>
              </w:rPr>
              <w:t>TSK-010</w:t>
            </w:r>
          </w:p>
        </w:tc>
        <w:tc>
          <w:tcPr>
            <w:tcW w:w="1296" w:type="dxa"/>
            <w:tcMar>
              <w:top w:w="45" w:type="dxa"/>
              <w:left w:w="90" w:type="dxa"/>
              <w:bottom w:w="45" w:type="dxa"/>
              <w:right w:w="90" w:type="dxa"/>
            </w:tcMar>
            <w:vAlign w:val="center"/>
          </w:tcPr>
          <w:p w14:paraId="53FDD765" w14:textId="77777777" w:rsidR="005810D1" w:rsidRDefault="00000000">
            <w:pPr>
              <w:spacing w:after="30" w:line="240" w:lineRule="auto"/>
            </w:pPr>
            <w:r>
              <w:rPr>
                <w:rFonts w:ascii="Calibri" w:hAnsi="Calibri"/>
                <w:color w:val="282828"/>
                <w:sz w:val="17"/>
              </w:rPr>
              <w:t>Task / Date</w:t>
            </w:r>
          </w:p>
        </w:tc>
        <w:tc>
          <w:tcPr>
            <w:tcW w:w="2016" w:type="dxa"/>
            <w:tcMar>
              <w:top w:w="45" w:type="dxa"/>
              <w:left w:w="90" w:type="dxa"/>
              <w:bottom w:w="45" w:type="dxa"/>
              <w:right w:w="90" w:type="dxa"/>
            </w:tcMar>
            <w:vAlign w:val="center"/>
          </w:tcPr>
          <w:p w14:paraId="4C3D1ECC" w14:textId="77777777" w:rsidR="005810D1" w:rsidRDefault="00000000">
            <w:pPr>
              <w:spacing w:after="30" w:line="240" w:lineRule="auto"/>
            </w:pPr>
            <w:r>
              <w:rPr>
                <w:rFonts w:ascii="Calibri" w:hAnsi="Calibri"/>
                <w:color w:val="282828"/>
                <w:sz w:val="17"/>
              </w:rPr>
              <w:t>Task startDate ngoài phạm vi Project</w:t>
            </w:r>
          </w:p>
        </w:tc>
        <w:tc>
          <w:tcPr>
            <w:tcW w:w="2304" w:type="dxa"/>
            <w:tcMar>
              <w:top w:w="45" w:type="dxa"/>
              <w:left w:w="90" w:type="dxa"/>
              <w:bottom w:w="45" w:type="dxa"/>
              <w:right w:w="90" w:type="dxa"/>
            </w:tcMar>
            <w:vAlign w:val="center"/>
          </w:tcPr>
          <w:p w14:paraId="5FD36188" w14:textId="77777777" w:rsidR="005810D1" w:rsidRDefault="00000000">
            <w:pPr>
              <w:spacing w:after="30" w:line="240" w:lineRule="auto"/>
            </w:pPr>
            <w:r>
              <w:rPr>
                <w:rFonts w:ascii="Calibri" w:hAnsi="Calibri"/>
                <w:color w:val="282828"/>
                <w:sz w:val="17"/>
              </w:rPr>
              <w:t>Dự án bắt đầu từ 2026-05-01.</w:t>
            </w:r>
          </w:p>
        </w:tc>
        <w:tc>
          <w:tcPr>
            <w:tcW w:w="2160" w:type="dxa"/>
            <w:tcMar>
              <w:top w:w="45" w:type="dxa"/>
              <w:left w:w="90" w:type="dxa"/>
              <w:bottom w:w="45" w:type="dxa"/>
              <w:right w:w="90" w:type="dxa"/>
            </w:tcMar>
            <w:vAlign w:val="center"/>
          </w:tcPr>
          <w:p w14:paraId="4B518E0D" w14:textId="77777777" w:rsidR="005810D1" w:rsidRDefault="00000000">
            <w:pPr>
              <w:spacing w:after="30" w:line="240" w:lineRule="auto"/>
            </w:pPr>
            <w:r>
              <w:rPr>
                <w:rFonts w:ascii="Calibri" w:hAnsi="Calibri"/>
                <w:color w:val="282828"/>
                <w:sz w:val="17"/>
              </w:rPr>
              <w:t>HTTP 400 Bad Request. Lỗi validate bounds thời gian dự án.</w:t>
            </w:r>
          </w:p>
        </w:tc>
        <w:tc>
          <w:tcPr>
            <w:tcW w:w="720" w:type="dxa"/>
            <w:tcMar>
              <w:top w:w="45" w:type="dxa"/>
              <w:left w:w="90" w:type="dxa"/>
              <w:bottom w:w="45" w:type="dxa"/>
              <w:right w:w="90" w:type="dxa"/>
            </w:tcMar>
            <w:vAlign w:val="center"/>
          </w:tcPr>
          <w:p w14:paraId="12C354EE" w14:textId="77777777" w:rsidR="005810D1" w:rsidRDefault="00000000">
            <w:pPr>
              <w:spacing w:after="30" w:line="240" w:lineRule="auto"/>
            </w:pPr>
            <w:r>
              <w:rPr>
                <w:rFonts w:ascii="Calibri" w:hAnsi="Calibri"/>
                <w:color w:val="282828"/>
                <w:sz w:val="17"/>
              </w:rPr>
              <w:t>Cao</w:t>
            </w:r>
          </w:p>
        </w:tc>
      </w:tr>
      <w:tr w:rsidR="005810D1" w14:paraId="69AC9BE0" w14:textId="77777777">
        <w:trPr>
          <w:jc w:val="center"/>
        </w:trPr>
        <w:tc>
          <w:tcPr>
            <w:tcW w:w="864" w:type="dxa"/>
            <w:shd w:val="clear" w:color="auto" w:fill="F9F9F9"/>
            <w:tcMar>
              <w:top w:w="45" w:type="dxa"/>
              <w:left w:w="90" w:type="dxa"/>
              <w:bottom w:w="45" w:type="dxa"/>
              <w:right w:w="90" w:type="dxa"/>
            </w:tcMar>
            <w:vAlign w:val="center"/>
          </w:tcPr>
          <w:p w14:paraId="4461F7D6" w14:textId="77777777" w:rsidR="005810D1" w:rsidRDefault="00000000">
            <w:pPr>
              <w:spacing w:after="30" w:line="240" w:lineRule="auto"/>
            </w:pPr>
            <w:r>
              <w:rPr>
                <w:rFonts w:ascii="Calibri" w:hAnsi="Calibri"/>
                <w:b/>
                <w:color w:val="282828"/>
                <w:sz w:val="17"/>
              </w:rPr>
              <w:t>TSK-011</w:t>
            </w:r>
          </w:p>
        </w:tc>
        <w:tc>
          <w:tcPr>
            <w:tcW w:w="1296" w:type="dxa"/>
            <w:tcMar>
              <w:top w:w="45" w:type="dxa"/>
              <w:left w:w="90" w:type="dxa"/>
              <w:bottom w:w="45" w:type="dxa"/>
              <w:right w:w="90" w:type="dxa"/>
            </w:tcMar>
            <w:vAlign w:val="center"/>
          </w:tcPr>
          <w:p w14:paraId="7D6DA381" w14:textId="77777777" w:rsidR="005810D1" w:rsidRDefault="00000000">
            <w:pPr>
              <w:spacing w:after="30" w:line="240" w:lineRule="auto"/>
            </w:pPr>
            <w:r>
              <w:rPr>
                <w:rFonts w:ascii="Calibri" w:hAnsi="Calibri"/>
                <w:color w:val="282828"/>
                <w:sz w:val="17"/>
              </w:rPr>
              <w:t>Task / Status</w:t>
            </w:r>
          </w:p>
        </w:tc>
        <w:tc>
          <w:tcPr>
            <w:tcW w:w="2016" w:type="dxa"/>
            <w:tcMar>
              <w:top w:w="45" w:type="dxa"/>
              <w:left w:w="90" w:type="dxa"/>
              <w:bottom w:w="45" w:type="dxa"/>
              <w:right w:w="90" w:type="dxa"/>
            </w:tcMar>
            <w:vAlign w:val="center"/>
          </w:tcPr>
          <w:p w14:paraId="7226991A" w14:textId="77777777" w:rsidR="005810D1" w:rsidRDefault="00000000">
            <w:pPr>
              <w:spacing w:after="30" w:line="240" w:lineRule="auto"/>
            </w:pPr>
            <w:r>
              <w:rPr>
                <w:rFonts w:ascii="Calibri" w:hAnsi="Calibri"/>
                <w:color w:val="282828"/>
                <w:sz w:val="17"/>
              </w:rPr>
              <w:t>Tự ý chuyển DONE bởi Member</w:t>
            </w:r>
          </w:p>
        </w:tc>
        <w:tc>
          <w:tcPr>
            <w:tcW w:w="2304" w:type="dxa"/>
            <w:tcMar>
              <w:top w:w="45" w:type="dxa"/>
              <w:left w:w="90" w:type="dxa"/>
              <w:bottom w:w="45" w:type="dxa"/>
              <w:right w:w="90" w:type="dxa"/>
            </w:tcMar>
            <w:vAlign w:val="center"/>
          </w:tcPr>
          <w:p w14:paraId="4DCC636B" w14:textId="77777777" w:rsidR="005810D1" w:rsidRDefault="00000000">
            <w:pPr>
              <w:spacing w:after="30" w:line="240" w:lineRule="auto"/>
            </w:pPr>
            <w:r>
              <w:rPr>
                <w:rFonts w:ascii="Calibri" w:hAnsi="Calibri"/>
                <w:color w:val="282828"/>
                <w:sz w:val="17"/>
              </w:rPr>
              <w:t>User là Member. Task đang IN_PROGRESS.</w:t>
            </w:r>
          </w:p>
        </w:tc>
        <w:tc>
          <w:tcPr>
            <w:tcW w:w="2160" w:type="dxa"/>
            <w:tcMar>
              <w:top w:w="45" w:type="dxa"/>
              <w:left w:w="90" w:type="dxa"/>
              <w:bottom w:w="45" w:type="dxa"/>
              <w:right w:w="90" w:type="dxa"/>
            </w:tcMar>
            <w:vAlign w:val="center"/>
          </w:tcPr>
          <w:p w14:paraId="350EEC25" w14:textId="77777777" w:rsidR="005810D1" w:rsidRDefault="00000000">
            <w:pPr>
              <w:spacing w:after="30" w:line="240" w:lineRule="auto"/>
            </w:pPr>
            <w:r>
              <w:rPr>
                <w:rFonts w:ascii="Calibri" w:hAnsi="Calibri"/>
                <w:color w:val="282828"/>
                <w:sz w:val="17"/>
              </w:rPr>
              <w:t>HTTP 403 Forbidden. Chặn quyền tự chuyển DONE.</w:t>
            </w:r>
          </w:p>
        </w:tc>
        <w:tc>
          <w:tcPr>
            <w:tcW w:w="720" w:type="dxa"/>
            <w:tcMar>
              <w:top w:w="45" w:type="dxa"/>
              <w:left w:w="90" w:type="dxa"/>
              <w:bottom w:w="45" w:type="dxa"/>
              <w:right w:w="90" w:type="dxa"/>
            </w:tcMar>
            <w:vAlign w:val="center"/>
          </w:tcPr>
          <w:p w14:paraId="18860CFA" w14:textId="77777777" w:rsidR="005810D1" w:rsidRDefault="00000000">
            <w:pPr>
              <w:spacing w:after="30" w:line="240" w:lineRule="auto"/>
            </w:pPr>
            <w:r>
              <w:rPr>
                <w:rFonts w:ascii="Calibri" w:hAnsi="Calibri"/>
                <w:color w:val="282828"/>
                <w:sz w:val="17"/>
              </w:rPr>
              <w:t>Cao</w:t>
            </w:r>
          </w:p>
        </w:tc>
      </w:tr>
      <w:tr w:rsidR="005810D1" w14:paraId="062B2F93" w14:textId="77777777">
        <w:trPr>
          <w:jc w:val="center"/>
        </w:trPr>
        <w:tc>
          <w:tcPr>
            <w:tcW w:w="864" w:type="dxa"/>
            <w:shd w:val="clear" w:color="auto" w:fill="F9F9F9"/>
            <w:tcMar>
              <w:top w:w="45" w:type="dxa"/>
              <w:left w:w="90" w:type="dxa"/>
              <w:bottom w:w="45" w:type="dxa"/>
              <w:right w:w="90" w:type="dxa"/>
            </w:tcMar>
            <w:vAlign w:val="center"/>
          </w:tcPr>
          <w:p w14:paraId="1DE4BE0A" w14:textId="77777777" w:rsidR="005810D1" w:rsidRDefault="00000000">
            <w:pPr>
              <w:spacing w:after="30" w:line="240" w:lineRule="auto"/>
            </w:pPr>
            <w:r>
              <w:rPr>
                <w:rFonts w:ascii="Calibri" w:hAnsi="Calibri"/>
                <w:b/>
                <w:color w:val="282828"/>
                <w:sz w:val="17"/>
              </w:rPr>
              <w:t>TSK-012</w:t>
            </w:r>
          </w:p>
        </w:tc>
        <w:tc>
          <w:tcPr>
            <w:tcW w:w="1296" w:type="dxa"/>
            <w:tcMar>
              <w:top w:w="45" w:type="dxa"/>
              <w:left w:w="90" w:type="dxa"/>
              <w:bottom w:w="45" w:type="dxa"/>
              <w:right w:w="90" w:type="dxa"/>
            </w:tcMar>
            <w:vAlign w:val="center"/>
          </w:tcPr>
          <w:p w14:paraId="6B5B3B0E" w14:textId="77777777" w:rsidR="005810D1" w:rsidRDefault="00000000">
            <w:pPr>
              <w:spacing w:after="30" w:line="240" w:lineRule="auto"/>
            </w:pPr>
            <w:r>
              <w:rPr>
                <w:rFonts w:ascii="Calibri" w:hAnsi="Calibri"/>
                <w:color w:val="282828"/>
                <w:sz w:val="17"/>
              </w:rPr>
              <w:t>Task / Kanban</w:t>
            </w:r>
          </w:p>
        </w:tc>
        <w:tc>
          <w:tcPr>
            <w:tcW w:w="2016" w:type="dxa"/>
            <w:tcMar>
              <w:top w:w="45" w:type="dxa"/>
              <w:left w:w="90" w:type="dxa"/>
              <w:bottom w:w="45" w:type="dxa"/>
              <w:right w:w="90" w:type="dxa"/>
            </w:tcMar>
            <w:vAlign w:val="center"/>
          </w:tcPr>
          <w:p w14:paraId="25F5757C" w14:textId="77777777" w:rsidR="005810D1" w:rsidRDefault="00000000">
            <w:pPr>
              <w:spacing w:after="30" w:line="240" w:lineRule="auto"/>
            </w:pPr>
            <w:r>
              <w:rPr>
                <w:rFonts w:ascii="Calibri" w:hAnsi="Calibri"/>
                <w:color w:val="282828"/>
                <w:sz w:val="17"/>
              </w:rPr>
              <w:t>Sửa cột task liên kết GitHub issue bởi Member</w:t>
            </w:r>
          </w:p>
        </w:tc>
        <w:tc>
          <w:tcPr>
            <w:tcW w:w="2304" w:type="dxa"/>
            <w:tcMar>
              <w:top w:w="45" w:type="dxa"/>
              <w:left w:w="90" w:type="dxa"/>
              <w:bottom w:w="45" w:type="dxa"/>
              <w:right w:w="90" w:type="dxa"/>
            </w:tcMar>
            <w:vAlign w:val="center"/>
          </w:tcPr>
          <w:p w14:paraId="54A8D104" w14:textId="77777777" w:rsidR="005810D1" w:rsidRDefault="00000000">
            <w:pPr>
              <w:spacing w:after="30" w:line="240" w:lineRule="auto"/>
            </w:pPr>
            <w:r>
              <w:rPr>
                <w:rFonts w:ascii="Calibri" w:hAnsi="Calibri"/>
                <w:color w:val="282828"/>
                <w:sz w:val="17"/>
              </w:rPr>
              <w:t>Task DEVELOPMENT parent có GitHub Issue.</w:t>
            </w:r>
          </w:p>
        </w:tc>
        <w:tc>
          <w:tcPr>
            <w:tcW w:w="2160" w:type="dxa"/>
            <w:tcMar>
              <w:top w:w="45" w:type="dxa"/>
              <w:left w:w="90" w:type="dxa"/>
              <w:bottom w:w="45" w:type="dxa"/>
              <w:right w:w="90" w:type="dxa"/>
            </w:tcMar>
            <w:vAlign w:val="center"/>
          </w:tcPr>
          <w:p w14:paraId="6B675E6B" w14:textId="77777777" w:rsidR="005810D1" w:rsidRDefault="00000000">
            <w:pPr>
              <w:spacing w:after="30" w:line="240" w:lineRule="auto"/>
            </w:pPr>
            <w:r>
              <w:rPr>
                <w:rFonts w:ascii="Calibri" w:hAnsi="Calibri"/>
                <w:color w:val="282828"/>
                <w:sz w:val="17"/>
              </w:rPr>
              <w:t>HTTP 400 Bad Request. Lỗi: 'Chỉ có Leader được phép thay đổi cột...'.</w:t>
            </w:r>
          </w:p>
        </w:tc>
        <w:tc>
          <w:tcPr>
            <w:tcW w:w="720" w:type="dxa"/>
            <w:tcMar>
              <w:top w:w="45" w:type="dxa"/>
              <w:left w:w="90" w:type="dxa"/>
              <w:bottom w:w="45" w:type="dxa"/>
              <w:right w:w="90" w:type="dxa"/>
            </w:tcMar>
            <w:vAlign w:val="center"/>
          </w:tcPr>
          <w:p w14:paraId="779E1226" w14:textId="77777777" w:rsidR="005810D1" w:rsidRDefault="00000000">
            <w:pPr>
              <w:spacing w:after="30" w:line="240" w:lineRule="auto"/>
            </w:pPr>
            <w:r>
              <w:rPr>
                <w:rFonts w:ascii="Calibri" w:hAnsi="Calibri"/>
                <w:color w:val="282828"/>
                <w:sz w:val="17"/>
              </w:rPr>
              <w:t>Cao</w:t>
            </w:r>
          </w:p>
        </w:tc>
      </w:tr>
      <w:tr w:rsidR="005810D1" w14:paraId="54EE365C" w14:textId="77777777">
        <w:trPr>
          <w:jc w:val="center"/>
        </w:trPr>
        <w:tc>
          <w:tcPr>
            <w:tcW w:w="864" w:type="dxa"/>
            <w:shd w:val="clear" w:color="auto" w:fill="F9F9F9"/>
            <w:tcMar>
              <w:top w:w="45" w:type="dxa"/>
              <w:left w:w="90" w:type="dxa"/>
              <w:bottom w:w="45" w:type="dxa"/>
              <w:right w:w="90" w:type="dxa"/>
            </w:tcMar>
            <w:vAlign w:val="center"/>
          </w:tcPr>
          <w:p w14:paraId="41CCBFF1" w14:textId="77777777" w:rsidR="005810D1" w:rsidRDefault="00000000">
            <w:pPr>
              <w:spacing w:after="30" w:line="240" w:lineRule="auto"/>
            </w:pPr>
            <w:r>
              <w:rPr>
                <w:rFonts w:ascii="Calibri" w:hAnsi="Calibri"/>
                <w:b/>
                <w:color w:val="282828"/>
                <w:sz w:val="17"/>
              </w:rPr>
              <w:t>TSK-013</w:t>
            </w:r>
          </w:p>
        </w:tc>
        <w:tc>
          <w:tcPr>
            <w:tcW w:w="1296" w:type="dxa"/>
            <w:tcMar>
              <w:top w:w="45" w:type="dxa"/>
              <w:left w:w="90" w:type="dxa"/>
              <w:bottom w:w="45" w:type="dxa"/>
              <w:right w:w="90" w:type="dxa"/>
            </w:tcMar>
            <w:vAlign w:val="center"/>
          </w:tcPr>
          <w:p w14:paraId="66EC5A76" w14:textId="77777777" w:rsidR="005810D1" w:rsidRDefault="00000000">
            <w:pPr>
              <w:spacing w:after="30" w:line="240" w:lineRule="auto"/>
            </w:pPr>
            <w:r>
              <w:rPr>
                <w:rFonts w:ascii="Calibri" w:hAnsi="Calibri"/>
                <w:color w:val="282828"/>
                <w:sz w:val="17"/>
              </w:rPr>
              <w:t>Task / Subtask</w:t>
            </w:r>
          </w:p>
        </w:tc>
        <w:tc>
          <w:tcPr>
            <w:tcW w:w="2016" w:type="dxa"/>
            <w:tcMar>
              <w:top w:w="45" w:type="dxa"/>
              <w:left w:w="90" w:type="dxa"/>
              <w:bottom w:w="45" w:type="dxa"/>
              <w:right w:w="90" w:type="dxa"/>
            </w:tcMar>
            <w:vAlign w:val="center"/>
          </w:tcPr>
          <w:p w14:paraId="14575FE0" w14:textId="77777777" w:rsidR="005810D1" w:rsidRDefault="00000000">
            <w:pPr>
              <w:spacing w:after="30" w:line="240" w:lineRule="auto"/>
            </w:pPr>
            <w:r>
              <w:rPr>
                <w:rFonts w:ascii="Calibri" w:hAnsi="Calibri"/>
                <w:color w:val="282828"/>
                <w:sz w:val="17"/>
              </w:rPr>
              <w:t>Tạo sub-task gắn với parent task</w:t>
            </w:r>
          </w:p>
        </w:tc>
        <w:tc>
          <w:tcPr>
            <w:tcW w:w="2304" w:type="dxa"/>
            <w:tcMar>
              <w:top w:w="45" w:type="dxa"/>
              <w:left w:w="90" w:type="dxa"/>
              <w:bottom w:w="45" w:type="dxa"/>
              <w:right w:w="90" w:type="dxa"/>
            </w:tcMar>
            <w:vAlign w:val="center"/>
          </w:tcPr>
          <w:p w14:paraId="7705C347" w14:textId="77777777" w:rsidR="005810D1" w:rsidRDefault="00000000">
            <w:pPr>
              <w:spacing w:after="30" w:line="240" w:lineRule="auto"/>
            </w:pPr>
            <w:r>
              <w:rPr>
                <w:rFonts w:ascii="Calibri" w:hAnsi="Calibri"/>
                <w:color w:val="282828"/>
                <w:sz w:val="17"/>
              </w:rPr>
              <w:t>Parent task tồn tại trong dự án.</w:t>
            </w:r>
          </w:p>
        </w:tc>
        <w:tc>
          <w:tcPr>
            <w:tcW w:w="2160" w:type="dxa"/>
            <w:tcMar>
              <w:top w:w="45" w:type="dxa"/>
              <w:left w:w="90" w:type="dxa"/>
              <w:bottom w:w="45" w:type="dxa"/>
              <w:right w:w="90" w:type="dxa"/>
            </w:tcMar>
            <w:vAlign w:val="center"/>
          </w:tcPr>
          <w:p w14:paraId="33216FC2" w14:textId="77777777" w:rsidR="005810D1" w:rsidRDefault="00000000">
            <w:pPr>
              <w:spacing w:after="30" w:line="240" w:lineRule="auto"/>
            </w:pPr>
            <w:r>
              <w:rPr>
                <w:rFonts w:ascii="Calibri" w:hAnsi="Calibri"/>
                <w:color w:val="282828"/>
                <w:sz w:val="17"/>
              </w:rPr>
              <w:t>HTTP 201 Created. Sub-task được tạo thành công.</w:t>
            </w:r>
          </w:p>
        </w:tc>
        <w:tc>
          <w:tcPr>
            <w:tcW w:w="720" w:type="dxa"/>
            <w:tcMar>
              <w:top w:w="45" w:type="dxa"/>
              <w:left w:w="90" w:type="dxa"/>
              <w:bottom w:w="45" w:type="dxa"/>
              <w:right w:w="90" w:type="dxa"/>
            </w:tcMar>
            <w:vAlign w:val="center"/>
          </w:tcPr>
          <w:p w14:paraId="24C92DC9" w14:textId="77777777" w:rsidR="005810D1" w:rsidRDefault="00000000">
            <w:pPr>
              <w:spacing w:after="30" w:line="240" w:lineRule="auto"/>
            </w:pPr>
            <w:r>
              <w:rPr>
                <w:rFonts w:ascii="Calibri" w:hAnsi="Calibri"/>
                <w:color w:val="282828"/>
                <w:sz w:val="17"/>
              </w:rPr>
              <w:t>Trung bình</w:t>
            </w:r>
          </w:p>
        </w:tc>
      </w:tr>
      <w:tr w:rsidR="005810D1" w14:paraId="6B46E1AC" w14:textId="77777777">
        <w:trPr>
          <w:jc w:val="center"/>
        </w:trPr>
        <w:tc>
          <w:tcPr>
            <w:tcW w:w="864" w:type="dxa"/>
            <w:shd w:val="clear" w:color="auto" w:fill="F9F9F9"/>
            <w:tcMar>
              <w:top w:w="45" w:type="dxa"/>
              <w:left w:w="90" w:type="dxa"/>
              <w:bottom w:w="45" w:type="dxa"/>
              <w:right w:w="90" w:type="dxa"/>
            </w:tcMar>
            <w:vAlign w:val="center"/>
          </w:tcPr>
          <w:p w14:paraId="51A8460E" w14:textId="77777777" w:rsidR="005810D1" w:rsidRDefault="00000000">
            <w:pPr>
              <w:spacing w:after="30" w:line="240" w:lineRule="auto"/>
            </w:pPr>
            <w:r>
              <w:rPr>
                <w:rFonts w:ascii="Calibri" w:hAnsi="Calibri"/>
                <w:b/>
                <w:color w:val="282828"/>
                <w:sz w:val="17"/>
              </w:rPr>
              <w:t>TSK-014</w:t>
            </w:r>
          </w:p>
        </w:tc>
        <w:tc>
          <w:tcPr>
            <w:tcW w:w="1296" w:type="dxa"/>
            <w:tcMar>
              <w:top w:w="45" w:type="dxa"/>
              <w:left w:w="90" w:type="dxa"/>
              <w:bottom w:w="45" w:type="dxa"/>
              <w:right w:w="90" w:type="dxa"/>
            </w:tcMar>
            <w:vAlign w:val="center"/>
          </w:tcPr>
          <w:p w14:paraId="3F9470BC" w14:textId="77777777" w:rsidR="005810D1" w:rsidRDefault="00000000">
            <w:pPr>
              <w:spacing w:after="30" w:line="240" w:lineRule="auto"/>
            </w:pPr>
            <w:r>
              <w:rPr>
                <w:rFonts w:ascii="Calibri" w:hAnsi="Calibri"/>
                <w:color w:val="282828"/>
                <w:sz w:val="17"/>
              </w:rPr>
              <w:t>Task / Daily</w:t>
            </w:r>
          </w:p>
        </w:tc>
        <w:tc>
          <w:tcPr>
            <w:tcW w:w="2016" w:type="dxa"/>
            <w:tcMar>
              <w:top w:w="45" w:type="dxa"/>
              <w:left w:w="90" w:type="dxa"/>
              <w:bottom w:w="45" w:type="dxa"/>
              <w:right w:w="90" w:type="dxa"/>
            </w:tcMar>
            <w:vAlign w:val="center"/>
          </w:tcPr>
          <w:p w14:paraId="3CB5BA7B" w14:textId="77777777" w:rsidR="005810D1" w:rsidRDefault="00000000">
            <w:pPr>
              <w:spacing w:after="30" w:line="240" w:lineRule="auto"/>
            </w:pPr>
            <w:r>
              <w:rPr>
                <w:rFonts w:ascii="Calibri" w:hAnsi="Calibri"/>
                <w:color w:val="282828"/>
                <w:sz w:val="17"/>
              </w:rPr>
              <w:t>Lấy Daily View dữ liệu hợp lệ</w:t>
            </w:r>
          </w:p>
        </w:tc>
        <w:tc>
          <w:tcPr>
            <w:tcW w:w="2304" w:type="dxa"/>
            <w:tcMar>
              <w:top w:w="45" w:type="dxa"/>
              <w:left w:w="90" w:type="dxa"/>
              <w:bottom w:w="45" w:type="dxa"/>
              <w:right w:w="90" w:type="dxa"/>
            </w:tcMar>
            <w:vAlign w:val="center"/>
          </w:tcPr>
          <w:p w14:paraId="22BFE6E3" w14:textId="77777777" w:rsidR="005810D1" w:rsidRDefault="00000000">
            <w:pPr>
              <w:spacing w:after="30" w:line="240" w:lineRule="auto"/>
            </w:pPr>
            <w:r>
              <w:rPr>
                <w:rFonts w:ascii="Calibri" w:hAnsi="Calibri"/>
                <w:color w:val="282828"/>
                <w:sz w:val="17"/>
              </w:rPr>
              <w:t>Dự án đang hoạt động.</w:t>
            </w:r>
          </w:p>
        </w:tc>
        <w:tc>
          <w:tcPr>
            <w:tcW w:w="2160" w:type="dxa"/>
            <w:tcMar>
              <w:top w:w="45" w:type="dxa"/>
              <w:left w:w="90" w:type="dxa"/>
              <w:bottom w:w="45" w:type="dxa"/>
              <w:right w:w="90" w:type="dxa"/>
            </w:tcMar>
            <w:vAlign w:val="center"/>
          </w:tcPr>
          <w:p w14:paraId="37096303" w14:textId="77777777" w:rsidR="005810D1" w:rsidRDefault="00000000">
            <w:pPr>
              <w:spacing w:after="30" w:line="240" w:lineRule="auto"/>
            </w:pPr>
            <w:r>
              <w:rPr>
                <w:rFonts w:ascii="Calibri" w:hAnsi="Calibri"/>
                <w:color w:val="282828"/>
                <w:sz w:val="17"/>
              </w:rPr>
              <w:t>HTTP 200 OK. Trả về DailyViewResponse chứa overdue/due/done và stats.</w:t>
            </w:r>
          </w:p>
        </w:tc>
        <w:tc>
          <w:tcPr>
            <w:tcW w:w="720" w:type="dxa"/>
            <w:tcMar>
              <w:top w:w="45" w:type="dxa"/>
              <w:left w:w="90" w:type="dxa"/>
              <w:bottom w:w="45" w:type="dxa"/>
              <w:right w:w="90" w:type="dxa"/>
            </w:tcMar>
            <w:vAlign w:val="center"/>
          </w:tcPr>
          <w:p w14:paraId="7E284E0A" w14:textId="77777777" w:rsidR="005810D1" w:rsidRDefault="00000000">
            <w:pPr>
              <w:spacing w:after="30" w:line="240" w:lineRule="auto"/>
            </w:pPr>
            <w:r>
              <w:rPr>
                <w:rFonts w:ascii="Calibri" w:hAnsi="Calibri"/>
                <w:color w:val="282828"/>
                <w:sz w:val="17"/>
              </w:rPr>
              <w:t>Trung bình</w:t>
            </w:r>
          </w:p>
        </w:tc>
      </w:tr>
      <w:tr w:rsidR="005810D1" w14:paraId="4AEA3E9D" w14:textId="77777777">
        <w:trPr>
          <w:jc w:val="center"/>
        </w:trPr>
        <w:tc>
          <w:tcPr>
            <w:tcW w:w="864" w:type="dxa"/>
            <w:shd w:val="clear" w:color="auto" w:fill="F9F9F9"/>
            <w:tcMar>
              <w:top w:w="45" w:type="dxa"/>
              <w:left w:w="90" w:type="dxa"/>
              <w:bottom w:w="45" w:type="dxa"/>
              <w:right w:w="90" w:type="dxa"/>
            </w:tcMar>
            <w:vAlign w:val="center"/>
          </w:tcPr>
          <w:p w14:paraId="194C700F" w14:textId="77777777" w:rsidR="005810D1" w:rsidRDefault="00000000">
            <w:pPr>
              <w:spacing w:after="30" w:line="240" w:lineRule="auto"/>
            </w:pPr>
            <w:r>
              <w:rPr>
                <w:rFonts w:ascii="Calibri" w:hAnsi="Calibri"/>
                <w:b/>
                <w:color w:val="282828"/>
                <w:sz w:val="17"/>
              </w:rPr>
              <w:lastRenderedPageBreak/>
              <w:t>TSK-015</w:t>
            </w:r>
          </w:p>
        </w:tc>
        <w:tc>
          <w:tcPr>
            <w:tcW w:w="1296" w:type="dxa"/>
            <w:tcMar>
              <w:top w:w="45" w:type="dxa"/>
              <w:left w:w="90" w:type="dxa"/>
              <w:bottom w:w="45" w:type="dxa"/>
              <w:right w:w="90" w:type="dxa"/>
            </w:tcMar>
            <w:vAlign w:val="center"/>
          </w:tcPr>
          <w:p w14:paraId="2473AA92" w14:textId="77777777" w:rsidR="005810D1" w:rsidRDefault="00000000">
            <w:pPr>
              <w:spacing w:after="30" w:line="240" w:lineRule="auto"/>
            </w:pPr>
            <w:r>
              <w:rPr>
                <w:rFonts w:ascii="Calibri" w:hAnsi="Calibri"/>
                <w:color w:val="282828"/>
                <w:sz w:val="17"/>
              </w:rPr>
              <w:t>Task / Weekly</w:t>
            </w:r>
          </w:p>
        </w:tc>
        <w:tc>
          <w:tcPr>
            <w:tcW w:w="2016" w:type="dxa"/>
            <w:tcMar>
              <w:top w:w="45" w:type="dxa"/>
              <w:left w:w="90" w:type="dxa"/>
              <w:bottom w:w="45" w:type="dxa"/>
              <w:right w:w="90" w:type="dxa"/>
            </w:tcMar>
            <w:vAlign w:val="center"/>
          </w:tcPr>
          <w:p w14:paraId="04636295" w14:textId="77777777" w:rsidR="005810D1" w:rsidRDefault="00000000">
            <w:pPr>
              <w:spacing w:after="30" w:line="240" w:lineRule="auto"/>
            </w:pPr>
            <w:r>
              <w:rPr>
                <w:rFonts w:ascii="Calibri" w:hAnsi="Calibri"/>
                <w:color w:val="282828"/>
                <w:sz w:val="17"/>
              </w:rPr>
              <w:t>Lấy Weekly View dữ liệu hợp lệ</w:t>
            </w:r>
          </w:p>
        </w:tc>
        <w:tc>
          <w:tcPr>
            <w:tcW w:w="2304" w:type="dxa"/>
            <w:tcMar>
              <w:top w:w="45" w:type="dxa"/>
              <w:left w:w="90" w:type="dxa"/>
              <w:bottom w:w="45" w:type="dxa"/>
              <w:right w:w="90" w:type="dxa"/>
            </w:tcMar>
            <w:vAlign w:val="center"/>
          </w:tcPr>
          <w:p w14:paraId="73C9A2CD" w14:textId="77777777" w:rsidR="005810D1" w:rsidRDefault="00000000">
            <w:pPr>
              <w:spacing w:after="30" w:line="240" w:lineRule="auto"/>
            </w:pPr>
            <w:r>
              <w:rPr>
                <w:rFonts w:ascii="Calibri" w:hAnsi="Calibri"/>
                <w:color w:val="282828"/>
                <w:sz w:val="17"/>
              </w:rPr>
              <w:t>Dự án có kế hoạch tuần.</w:t>
            </w:r>
          </w:p>
        </w:tc>
        <w:tc>
          <w:tcPr>
            <w:tcW w:w="2160" w:type="dxa"/>
            <w:tcMar>
              <w:top w:w="45" w:type="dxa"/>
              <w:left w:w="90" w:type="dxa"/>
              <w:bottom w:w="45" w:type="dxa"/>
              <w:right w:w="90" w:type="dxa"/>
            </w:tcMar>
            <w:vAlign w:val="center"/>
          </w:tcPr>
          <w:p w14:paraId="197786EA" w14:textId="77777777" w:rsidR="005810D1" w:rsidRDefault="00000000">
            <w:pPr>
              <w:spacing w:after="30" w:line="240" w:lineRule="auto"/>
            </w:pPr>
            <w:r>
              <w:rPr>
                <w:rFonts w:ascii="Calibri" w:hAnsi="Calibri"/>
                <w:color w:val="282828"/>
                <w:sz w:val="17"/>
              </w:rPr>
              <w:t>HTTP 200 OK. Trả về WeeklyViewResponse đầy đủ workload và stats.</w:t>
            </w:r>
          </w:p>
        </w:tc>
        <w:tc>
          <w:tcPr>
            <w:tcW w:w="720" w:type="dxa"/>
            <w:tcMar>
              <w:top w:w="45" w:type="dxa"/>
              <w:left w:w="90" w:type="dxa"/>
              <w:bottom w:w="45" w:type="dxa"/>
              <w:right w:w="90" w:type="dxa"/>
            </w:tcMar>
            <w:vAlign w:val="center"/>
          </w:tcPr>
          <w:p w14:paraId="197F7CFA" w14:textId="77777777" w:rsidR="005810D1" w:rsidRDefault="00000000">
            <w:pPr>
              <w:spacing w:after="30" w:line="240" w:lineRule="auto"/>
            </w:pPr>
            <w:r>
              <w:rPr>
                <w:rFonts w:ascii="Calibri" w:hAnsi="Calibri"/>
                <w:color w:val="282828"/>
                <w:sz w:val="17"/>
              </w:rPr>
              <w:t>Trung bình</w:t>
            </w:r>
          </w:p>
        </w:tc>
      </w:tr>
      <w:tr w:rsidR="005810D1" w14:paraId="23B6EFFA" w14:textId="77777777">
        <w:trPr>
          <w:jc w:val="center"/>
        </w:trPr>
        <w:tc>
          <w:tcPr>
            <w:tcW w:w="864" w:type="dxa"/>
            <w:shd w:val="clear" w:color="auto" w:fill="F9F9F9"/>
            <w:tcMar>
              <w:top w:w="45" w:type="dxa"/>
              <w:left w:w="90" w:type="dxa"/>
              <w:bottom w:w="45" w:type="dxa"/>
              <w:right w:w="90" w:type="dxa"/>
            </w:tcMar>
            <w:vAlign w:val="center"/>
          </w:tcPr>
          <w:p w14:paraId="1770E4EE" w14:textId="77777777" w:rsidR="005810D1" w:rsidRDefault="00000000">
            <w:pPr>
              <w:spacing w:after="30" w:line="240" w:lineRule="auto"/>
            </w:pPr>
            <w:r>
              <w:rPr>
                <w:rFonts w:ascii="Calibri" w:hAnsi="Calibri"/>
                <w:b/>
                <w:color w:val="282828"/>
                <w:sz w:val="17"/>
              </w:rPr>
              <w:t>REV-001</w:t>
            </w:r>
          </w:p>
        </w:tc>
        <w:tc>
          <w:tcPr>
            <w:tcW w:w="1296" w:type="dxa"/>
            <w:tcMar>
              <w:top w:w="45" w:type="dxa"/>
              <w:left w:w="90" w:type="dxa"/>
              <w:bottom w:w="45" w:type="dxa"/>
              <w:right w:w="90" w:type="dxa"/>
            </w:tcMar>
            <w:vAlign w:val="center"/>
          </w:tcPr>
          <w:p w14:paraId="610B3468" w14:textId="77777777" w:rsidR="005810D1" w:rsidRDefault="00000000">
            <w:pPr>
              <w:spacing w:after="30" w:line="240" w:lineRule="auto"/>
            </w:pPr>
            <w:r>
              <w:rPr>
                <w:rFonts w:ascii="Calibri" w:hAnsi="Calibri"/>
                <w:color w:val="282828"/>
                <w:sz w:val="17"/>
              </w:rPr>
              <w:t>Review / Config</w:t>
            </w:r>
          </w:p>
        </w:tc>
        <w:tc>
          <w:tcPr>
            <w:tcW w:w="2016" w:type="dxa"/>
            <w:tcMar>
              <w:top w:w="45" w:type="dxa"/>
              <w:left w:w="90" w:type="dxa"/>
              <w:bottom w:w="45" w:type="dxa"/>
              <w:right w:w="90" w:type="dxa"/>
            </w:tcMar>
            <w:vAlign w:val="center"/>
          </w:tcPr>
          <w:p w14:paraId="05E67198" w14:textId="77777777" w:rsidR="005810D1" w:rsidRDefault="00000000">
            <w:pPr>
              <w:spacing w:after="30" w:line="240" w:lineRule="auto"/>
            </w:pPr>
            <w:r>
              <w:rPr>
                <w:rFonts w:ascii="Calibri" w:hAnsi="Calibri"/>
                <w:color w:val="282828"/>
                <w:sz w:val="17"/>
              </w:rPr>
              <w:t>Xem và Cập nhật cấu hình GitHub</w:t>
            </w:r>
          </w:p>
        </w:tc>
        <w:tc>
          <w:tcPr>
            <w:tcW w:w="2304" w:type="dxa"/>
            <w:tcMar>
              <w:top w:w="45" w:type="dxa"/>
              <w:left w:w="90" w:type="dxa"/>
              <w:bottom w:w="45" w:type="dxa"/>
              <w:right w:w="90" w:type="dxa"/>
            </w:tcMar>
            <w:vAlign w:val="center"/>
          </w:tcPr>
          <w:p w14:paraId="74A098B3" w14:textId="77777777" w:rsidR="005810D1" w:rsidRDefault="00000000">
            <w:pPr>
              <w:spacing w:after="30" w:line="240" w:lineRule="auto"/>
            </w:pPr>
            <w:r>
              <w:rPr>
                <w:rFonts w:ascii="Calibri" w:hAnsi="Calibri"/>
                <w:color w:val="282828"/>
                <w:sz w:val="17"/>
              </w:rPr>
              <w:t>Leader đăng nhập.</w:t>
            </w:r>
          </w:p>
        </w:tc>
        <w:tc>
          <w:tcPr>
            <w:tcW w:w="2160" w:type="dxa"/>
            <w:tcMar>
              <w:top w:w="45" w:type="dxa"/>
              <w:left w:w="90" w:type="dxa"/>
              <w:bottom w:w="45" w:type="dxa"/>
              <w:right w:w="90" w:type="dxa"/>
            </w:tcMar>
            <w:vAlign w:val="center"/>
          </w:tcPr>
          <w:p w14:paraId="500F0BFA" w14:textId="77777777" w:rsidR="005810D1" w:rsidRDefault="00000000">
            <w:pPr>
              <w:spacing w:after="30" w:line="240" w:lineRule="auto"/>
            </w:pPr>
            <w:r>
              <w:rPr>
                <w:rFonts w:ascii="Calibri" w:hAnsi="Calibri"/>
                <w:color w:val="282828"/>
                <w:sz w:val="17"/>
              </w:rPr>
              <w:t>HTTP 200 OK. Cấu hình repository URL và rules lưu lại thành công.</w:t>
            </w:r>
          </w:p>
        </w:tc>
        <w:tc>
          <w:tcPr>
            <w:tcW w:w="720" w:type="dxa"/>
            <w:tcMar>
              <w:top w:w="45" w:type="dxa"/>
              <w:left w:w="90" w:type="dxa"/>
              <w:bottom w:w="45" w:type="dxa"/>
              <w:right w:w="90" w:type="dxa"/>
            </w:tcMar>
            <w:vAlign w:val="center"/>
          </w:tcPr>
          <w:p w14:paraId="6C4B66E2" w14:textId="77777777" w:rsidR="005810D1" w:rsidRDefault="00000000">
            <w:pPr>
              <w:spacing w:after="30" w:line="240" w:lineRule="auto"/>
            </w:pPr>
            <w:r>
              <w:rPr>
                <w:rFonts w:ascii="Calibri" w:hAnsi="Calibri"/>
                <w:color w:val="282828"/>
                <w:sz w:val="17"/>
              </w:rPr>
              <w:t>Cao</w:t>
            </w:r>
          </w:p>
        </w:tc>
      </w:tr>
      <w:tr w:rsidR="005810D1" w14:paraId="3DDDBB09" w14:textId="77777777">
        <w:trPr>
          <w:jc w:val="center"/>
        </w:trPr>
        <w:tc>
          <w:tcPr>
            <w:tcW w:w="864" w:type="dxa"/>
            <w:shd w:val="clear" w:color="auto" w:fill="F9F9F9"/>
            <w:tcMar>
              <w:top w:w="45" w:type="dxa"/>
              <w:left w:w="90" w:type="dxa"/>
              <w:bottom w:w="45" w:type="dxa"/>
              <w:right w:w="90" w:type="dxa"/>
            </w:tcMar>
            <w:vAlign w:val="center"/>
          </w:tcPr>
          <w:p w14:paraId="3C2117AC" w14:textId="77777777" w:rsidR="005810D1" w:rsidRDefault="00000000">
            <w:pPr>
              <w:spacing w:after="30" w:line="240" w:lineRule="auto"/>
            </w:pPr>
            <w:r>
              <w:rPr>
                <w:rFonts w:ascii="Calibri" w:hAnsi="Calibri"/>
                <w:b/>
                <w:color w:val="282828"/>
                <w:sz w:val="17"/>
              </w:rPr>
              <w:t>REV-002</w:t>
            </w:r>
          </w:p>
        </w:tc>
        <w:tc>
          <w:tcPr>
            <w:tcW w:w="1296" w:type="dxa"/>
            <w:tcMar>
              <w:top w:w="45" w:type="dxa"/>
              <w:left w:w="90" w:type="dxa"/>
              <w:bottom w:w="45" w:type="dxa"/>
              <w:right w:w="90" w:type="dxa"/>
            </w:tcMar>
            <w:vAlign w:val="center"/>
          </w:tcPr>
          <w:p w14:paraId="5C95F0C2" w14:textId="77777777" w:rsidR="005810D1" w:rsidRDefault="00000000">
            <w:pPr>
              <w:spacing w:after="30" w:line="240" w:lineRule="auto"/>
            </w:pPr>
            <w:r>
              <w:rPr>
                <w:rFonts w:ascii="Calibri" w:hAnsi="Calibri"/>
                <w:color w:val="282828"/>
                <w:sz w:val="17"/>
              </w:rPr>
              <w:t>Review / Request</w:t>
            </w:r>
          </w:p>
        </w:tc>
        <w:tc>
          <w:tcPr>
            <w:tcW w:w="2016" w:type="dxa"/>
            <w:tcMar>
              <w:top w:w="45" w:type="dxa"/>
              <w:left w:w="90" w:type="dxa"/>
              <w:bottom w:w="45" w:type="dxa"/>
              <w:right w:w="90" w:type="dxa"/>
            </w:tcMar>
            <w:vAlign w:val="center"/>
          </w:tcPr>
          <w:p w14:paraId="7F42230E" w14:textId="77777777" w:rsidR="005810D1" w:rsidRDefault="00000000">
            <w:pPr>
              <w:spacing w:after="30" w:line="240" w:lineRule="auto"/>
            </w:pPr>
            <w:r>
              <w:rPr>
                <w:rFonts w:ascii="Calibri" w:hAnsi="Calibri"/>
                <w:color w:val="282828"/>
                <w:sz w:val="17"/>
              </w:rPr>
              <w:t>Yêu cầu review task chưa có evidence</w:t>
            </w:r>
          </w:p>
        </w:tc>
        <w:tc>
          <w:tcPr>
            <w:tcW w:w="2304" w:type="dxa"/>
            <w:tcMar>
              <w:top w:w="45" w:type="dxa"/>
              <w:left w:w="90" w:type="dxa"/>
              <w:bottom w:w="45" w:type="dxa"/>
              <w:right w:w="90" w:type="dxa"/>
            </w:tcMar>
            <w:vAlign w:val="center"/>
          </w:tcPr>
          <w:p w14:paraId="2747D576" w14:textId="77777777" w:rsidR="005810D1" w:rsidRDefault="00000000">
            <w:pPr>
              <w:spacing w:after="30" w:line="240" w:lineRule="auto"/>
            </w:pPr>
            <w:r>
              <w:rPr>
                <w:rFonts w:ascii="Calibri" w:hAnsi="Calibri"/>
                <w:color w:val="282828"/>
                <w:sz w:val="17"/>
              </w:rPr>
              <w:t>Task status = IN_PROGRESS. Không có evidence.</w:t>
            </w:r>
          </w:p>
        </w:tc>
        <w:tc>
          <w:tcPr>
            <w:tcW w:w="2160" w:type="dxa"/>
            <w:tcMar>
              <w:top w:w="45" w:type="dxa"/>
              <w:left w:w="90" w:type="dxa"/>
              <w:bottom w:w="45" w:type="dxa"/>
              <w:right w:w="90" w:type="dxa"/>
            </w:tcMar>
            <w:vAlign w:val="center"/>
          </w:tcPr>
          <w:p w14:paraId="09D4CFA3" w14:textId="77777777" w:rsidR="005810D1" w:rsidRDefault="00000000">
            <w:pPr>
              <w:spacing w:after="30" w:line="240" w:lineRule="auto"/>
            </w:pPr>
            <w:r>
              <w:rPr>
                <w:rFonts w:ascii="Calibri" w:hAnsi="Calibri"/>
                <w:color w:val="282828"/>
                <w:sz w:val="17"/>
              </w:rPr>
              <w:t>HTTP 400 Bad Request. Lỗi: 'Task must have accepted evidence'.</w:t>
            </w:r>
          </w:p>
        </w:tc>
        <w:tc>
          <w:tcPr>
            <w:tcW w:w="720" w:type="dxa"/>
            <w:tcMar>
              <w:top w:w="45" w:type="dxa"/>
              <w:left w:w="90" w:type="dxa"/>
              <w:bottom w:w="45" w:type="dxa"/>
              <w:right w:w="90" w:type="dxa"/>
            </w:tcMar>
            <w:vAlign w:val="center"/>
          </w:tcPr>
          <w:p w14:paraId="442E436E" w14:textId="77777777" w:rsidR="005810D1" w:rsidRDefault="00000000">
            <w:pPr>
              <w:spacing w:after="30" w:line="240" w:lineRule="auto"/>
            </w:pPr>
            <w:r>
              <w:rPr>
                <w:rFonts w:ascii="Calibri" w:hAnsi="Calibri"/>
                <w:color w:val="282828"/>
                <w:sz w:val="17"/>
              </w:rPr>
              <w:t>Cao</w:t>
            </w:r>
          </w:p>
        </w:tc>
      </w:tr>
      <w:tr w:rsidR="005810D1" w14:paraId="4D38ABDA" w14:textId="77777777">
        <w:trPr>
          <w:jc w:val="center"/>
        </w:trPr>
        <w:tc>
          <w:tcPr>
            <w:tcW w:w="864" w:type="dxa"/>
            <w:shd w:val="clear" w:color="auto" w:fill="F9F9F9"/>
            <w:tcMar>
              <w:top w:w="45" w:type="dxa"/>
              <w:left w:w="90" w:type="dxa"/>
              <w:bottom w:w="45" w:type="dxa"/>
              <w:right w:w="90" w:type="dxa"/>
            </w:tcMar>
            <w:vAlign w:val="center"/>
          </w:tcPr>
          <w:p w14:paraId="7E5D2D92" w14:textId="77777777" w:rsidR="005810D1" w:rsidRDefault="00000000">
            <w:pPr>
              <w:spacing w:after="30" w:line="240" w:lineRule="auto"/>
            </w:pPr>
            <w:r>
              <w:rPr>
                <w:rFonts w:ascii="Calibri" w:hAnsi="Calibri"/>
                <w:b/>
                <w:color w:val="282828"/>
                <w:sz w:val="17"/>
              </w:rPr>
              <w:t>REV-003</w:t>
            </w:r>
          </w:p>
        </w:tc>
        <w:tc>
          <w:tcPr>
            <w:tcW w:w="1296" w:type="dxa"/>
            <w:tcMar>
              <w:top w:w="45" w:type="dxa"/>
              <w:left w:w="90" w:type="dxa"/>
              <w:bottom w:w="45" w:type="dxa"/>
              <w:right w:w="90" w:type="dxa"/>
            </w:tcMar>
            <w:vAlign w:val="center"/>
          </w:tcPr>
          <w:p w14:paraId="57AA2A0E" w14:textId="77777777" w:rsidR="005810D1" w:rsidRDefault="00000000">
            <w:pPr>
              <w:spacing w:after="30" w:line="240" w:lineRule="auto"/>
            </w:pPr>
            <w:r>
              <w:rPr>
                <w:rFonts w:ascii="Calibri" w:hAnsi="Calibri"/>
                <w:color w:val="282828"/>
                <w:sz w:val="17"/>
              </w:rPr>
              <w:t>Review / Request</w:t>
            </w:r>
          </w:p>
        </w:tc>
        <w:tc>
          <w:tcPr>
            <w:tcW w:w="2016" w:type="dxa"/>
            <w:tcMar>
              <w:top w:w="45" w:type="dxa"/>
              <w:left w:w="90" w:type="dxa"/>
              <w:bottom w:w="45" w:type="dxa"/>
              <w:right w:w="90" w:type="dxa"/>
            </w:tcMar>
            <w:vAlign w:val="center"/>
          </w:tcPr>
          <w:p w14:paraId="361C4A35" w14:textId="77777777" w:rsidR="005810D1" w:rsidRDefault="00000000">
            <w:pPr>
              <w:spacing w:after="30" w:line="240" w:lineRule="auto"/>
            </w:pPr>
            <w:r>
              <w:rPr>
                <w:rFonts w:ascii="Calibri" w:hAnsi="Calibri"/>
                <w:color w:val="282828"/>
                <w:sz w:val="17"/>
              </w:rPr>
              <w:t>Yêu cầu review hợp lệ khi có bằng chứng</w:t>
            </w:r>
          </w:p>
        </w:tc>
        <w:tc>
          <w:tcPr>
            <w:tcW w:w="2304" w:type="dxa"/>
            <w:tcMar>
              <w:top w:w="45" w:type="dxa"/>
              <w:left w:w="90" w:type="dxa"/>
              <w:bottom w:w="45" w:type="dxa"/>
              <w:right w:w="90" w:type="dxa"/>
            </w:tcMar>
            <w:vAlign w:val="center"/>
          </w:tcPr>
          <w:p w14:paraId="7657950A" w14:textId="77777777" w:rsidR="005810D1" w:rsidRDefault="00000000">
            <w:pPr>
              <w:spacing w:after="30" w:line="240" w:lineRule="auto"/>
            </w:pPr>
            <w:r>
              <w:rPr>
                <w:rFonts w:ascii="Calibri" w:hAnsi="Calibri"/>
                <w:color w:val="282828"/>
                <w:sz w:val="17"/>
              </w:rPr>
              <w:t>Task IN_PROGRESS. Bằng chứng ACCEPTED.</w:t>
            </w:r>
          </w:p>
        </w:tc>
        <w:tc>
          <w:tcPr>
            <w:tcW w:w="2160" w:type="dxa"/>
            <w:tcMar>
              <w:top w:w="45" w:type="dxa"/>
              <w:left w:w="90" w:type="dxa"/>
              <w:bottom w:w="45" w:type="dxa"/>
              <w:right w:w="90" w:type="dxa"/>
            </w:tcMar>
            <w:vAlign w:val="center"/>
          </w:tcPr>
          <w:p w14:paraId="18FD8CE8" w14:textId="77777777" w:rsidR="005810D1" w:rsidRDefault="00000000">
            <w:pPr>
              <w:spacing w:after="30" w:line="240" w:lineRule="auto"/>
            </w:pPr>
            <w:r>
              <w:rPr>
                <w:rFonts w:ascii="Calibri" w:hAnsi="Calibri"/>
                <w:color w:val="282828"/>
                <w:sz w:val="17"/>
              </w:rPr>
              <w:t>HTTP 200 OK. Task chuyển sang status = 'IN_REVIEW'.</w:t>
            </w:r>
          </w:p>
        </w:tc>
        <w:tc>
          <w:tcPr>
            <w:tcW w:w="720" w:type="dxa"/>
            <w:tcMar>
              <w:top w:w="45" w:type="dxa"/>
              <w:left w:w="90" w:type="dxa"/>
              <w:bottom w:w="45" w:type="dxa"/>
              <w:right w:w="90" w:type="dxa"/>
            </w:tcMar>
            <w:vAlign w:val="center"/>
          </w:tcPr>
          <w:p w14:paraId="521365E4" w14:textId="77777777" w:rsidR="005810D1" w:rsidRDefault="00000000">
            <w:pPr>
              <w:spacing w:after="30" w:line="240" w:lineRule="auto"/>
            </w:pPr>
            <w:r>
              <w:rPr>
                <w:rFonts w:ascii="Calibri" w:hAnsi="Calibri"/>
                <w:color w:val="282828"/>
                <w:sz w:val="17"/>
              </w:rPr>
              <w:t>Cao</w:t>
            </w:r>
          </w:p>
        </w:tc>
      </w:tr>
      <w:tr w:rsidR="005810D1" w14:paraId="7F215C81" w14:textId="77777777">
        <w:trPr>
          <w:jc w:val="center"/>
        </w:trPr>
        <w:tc>
          <w:tcPr>
            <w:tcW w:w="864" w:type="dxa"/>
            <w:shd w:val="clear" w:color="auto" w:fill="F9F9F9"/>
            <w:tcMar>
              <w:top w:w="45" w:type="dxa"/>
              <w:left w:w="90" w:type="dxa"/>
              <w:bottom w:w="45" w:type="dxa"/>
              <w:right w:w="90" w:type="dxa"/>
            </w:tcMar>
            <w:vAlign w:val="center"/>
          </w:tcPr>
          <w:p w14:paraId="1225A3BD" w14:textId="77777777" w:rsidR="005810D1" w:rsidRDefault="00000000">
            <w:pPr>
              <w:spacing w:after="30" w:line="240" w:lineRule="auto"/>
            </w:pPr>
            <w:r>
              <w:rPr>
                <w:rFonts w:ascii="Calibri" w:hAnsi="Calibri"/>
                <w:b/>
                <w:color w:val="282828"/>
                <w:sz w:val="17"/>
              </w:rPr>
              <w:t>REV-004</w:t>
            </w:r>
          </w:p>
        </w:tc>
        <w:tc>
          <w:tcPr>
            <w:tcW w:w="1296" w:type="dxa"/>
            <w:tcMar>
              <w:top w:w="45" w:type="dxa"/>
              <w:left w:w="90" w:type="dxa"/>
              <w:bottom w:w="45" w:type="dxa"/>
              <w:right w:w="90" w:type="dxa"/>
            </w:tcMar>
            <w:vAlign w:val="center"/>
          </w:tcPr>
          <w:p w14:paraId="49073F75" w14:textId="77777777" w:rsidR="005810D1" w:rsidRDefault="00000000">
            <w:pPr>
              <w:spacing w:after="30" w:line="240" w:lineRule="auto"/>
            </w:pPr>
            <w:r>
              <w:rPr>
                <w:rFonts w:ascii="Calibri" w:hAnsi="Calibri"/>
                <w:color w:val="282828"/>
                <w:sz w:val="17"/>
              </w:rPr>
              <w:t>Review / Approve</w:t>
            </w:r>
          </w:p>
        </w:tc>
        <w:tc>
          <w:tcPr>
            <w:tcW w:w="2016" w:type="dxa"/>
            <w:tcMar>
              <w:top w:w="45" w:type="dxa"/>
              <w:left w:w="90" w:type="dxa"/>
              <w:bottom w:w="45" w:type="dxa"/>
              <w:right w:w="90" w:type="dxa"/>
            </w:tcMar>
            <w:vAlign w:val="center"/>
          </w:tcPr>
          <w:p w14:paraId="361A5561" w14:textId="77777777" w:rsidR="005810D1" w:rsidRDefault="00000000">
            <w:pPr>
              <w:spacing w:after="30" w:line="240" w:lineRule="auto"/>
            </w:pPr>
            <w:r>
              <w:rPr>
                <w:rFonts w:ascii="Calibri" w:hAnsi="Calibri"/>
                <w:color w:val="282828"/>
                <w:sz w:val="17"/>
              </w:rPr>
              <w:t>Approve task review bởi Member thường</w:t>
            </w:r>
          </w:p>
        </w:tc>
        <w:tc>
          <w:tcPr>
            <w:tcW w:w="2304" w:type="dxa"/>
            <w:tcMar>
              <w:top w:w="45" w:type="dxa"/>
              <w:left w:w="90" w:type="dxa"/>
              <w:bottom w:w="45" w:type="dxa"/>
              <w:right w:w="90" w:type="dxa"/>
            </w:tcMar>
            <w:vAlign w:val="center"/>
          </w:tcPr>
          <w:p w14:paraId="2B4A36F7" w14:textId="77777777" w:rsidR="005810D1" w:rsidRDefault="00000000">
            <w:pPr>
              <w:spacing w:after="30" w:line="240" w:lineRule="auto"/>
            </w:pPr>
            <w:r>
              <w:rPr>
                <w:rFonts w:ascii="Calibri" w:hAnsi="Calibri"/>
                <w:color w:val="282828"/>
                <w:sz w:val="17"/>
              </w:rPr>
              <w:t>Task đang IN_REVIEW. User là Member.</w:t>
            </w:r>
          </w:p>
        </w:tc>
        <w:tc>
          <w:tcPr>
            <w:tcW w:w="2160" w:type="dxa"/>
            <w:tcMar>
              <w:top w:w="45" w:type="dxa"/>
              <w:left w:w="90" w:type="dxa"/>
              <w:bottom w:w="45" w:type="dxa"/>
              <w:right w:w="90" w:type="dxa"/>
            </w:tcMar>
            <w:vAlign w:val="center"/>
          </w:tcPr>
          <w:p w14:paraId="592B7B91" w14:textId="77777777" w:rsidR="005810D1" w:rsidRDefault="00000000">
            <w:pPr>
              <w:spacing w:after="30" w:line="240" w:lineRule="auto"/>
            </w:pPr>
            <w:r>
              <w:rPr>
                <w:rFonts w:ascii="Calibri" w:hAnsi="Calibri"/>
                <w:color w:val="282828"/>
                <w:sz w:val="17"/>
              </w:rPr>
              <w:t>HTTP 403 Forbidden. PreAuthorize chặn quyền.</w:t>
            </w:r>
          </w:p>
        </w:tc>
        <w:tc>
          <w:tcPr>
            <w:tcW w:w="720" w:type="dxa"/>
            <w:tcMar>
              <w:top w:w="45" w:type="dxa"/>
              <w:left w:w="90" w:type="dxa"/>
              <w:bottom w:w="45" w:type="dxa"/>
              <w:right w:w="90" w:type="dxa"/>
            </w:tcMar>
            <w:vAlign w:val="center"/>
          </w:tcPr>
          <w:p w14:paraId="743061B5" w14:textId="77777777" w:rsidR="005810D1" w:rsidRDefault="00000000">
            <w:pPr>
              <w:spacing w:after="30" w:line="240" w:lineRule="auto"/>
            </w:pPr>
            <w:r>
              <w:rPr>
                <w:rFonts w:ascii="Calibri" w:hAnsi="Calibri"/>
                <w:color w:val="282828"/>
                <w:sz w:val="17"/>
              </w:rPr>
              <w:t>Cao</w:t>
            </w:r>
          </w:p>
        </w:tc>
      </w:tr>
      <w:tr w:rsidR="005810D1" w14:paraId="4BF95E06" w14:textId="77777777">
        <w:trPr>
          <w:jc w:val="center"/>
        </w:trPr>
        <w:tc>
          <w:tcPr>
            <w:tcW w:w="864" w:type="dxa"/>
            <w:shd w:val="clear" w:color="auto" w:fill="F9F9F9"/>
            <w:tcMar>
              <w:top w:w="45" w:type="dxa"/>
              <w:left w:w="90" w:type="dxa"/>
              <w:bottom w:w="45" w:type="dxa"/>
              <w:right w:w="90" w:type="dxa"/>
            </w:tcMar>
            <w:vAlign w:val="center"/>
          </w:tcPr>
          <w:p w14:paraId="3DE6B587" w14:textId="77777777" w:rsidR="005810D1" w:rsidRDefault="00000000">
            <w:pPr>
              <w:spacing w:after="30" w:line="240" w:lineRule="auto"/>
            </w:pPr>
            <w:r>
              <w:rPr>
                <w:rFonts w:ascii="Calibri" w:hAnsi="Calibri"/>
                <w:b/>
                <w:color w:val="282828"/>
                <w:sz w:val="17"/>
              </w:rPr>
              <w:t>REV-005</w:t>
            </w:r>
          </w:p>
        </w:tc>
        <w:tc>
          <w:tcPr>
            <w:tcW w:w="1296" w:type="dxa"/>
            <w:tcMar>
              <w:top w:w="45" w:type="dxa"/>
              <w:left w:w="90" w:type="dxa"/>
              <w:bottom w:w="45" w:type="dxa"/>
              <w:right w:w="90" w:type="dxa"/>
            </w:tcMar>
            <w:vAlign w:val="center"/>
          </w:tcPr>
          <w:p w14:paraId="56CECED6" w14:textId="77777777" w:rsidR="005810D1" w:rsidRDefault="00000000">
            <w:pPr>
              <w:spacing w:after="30" w:line="240" w:lineRule="auto"/>
            </w:pPr>
            <w:r>
              <w:rPr>
                <w:rFonts w:ascii="Calibri" w:hAnsi="Calibri"/>
                <w:color w:val="282828"/>
                <w:sz w:val="17"/>
              </w:rPr>
              <w:t>Review / Reject</w:t>
            </w:r>
          </w:p>
        </w:tc>
        <w:tc>
          <w:tcPr>
            <w:tcW w:w="2016" w:type="dxa"/>
            <w:tcMar>
              <w:top w:w="45" w:type="dxa"/>
              <w:left w:w="90" w:type="dxa"/>
              <w:bottom w:w="45" w:type="dxa"/>
              <w:right w:w="90" w:type="dxa"/>
            </w:tcMar>
            <w:vAlign w:val="center"/>
          </w:tcPr>
          <w:p w14:paraId="56E1DCEE" w14:textId="77777777" w:rsidR="005810D1" w:rsidRDefault="00000000">
            <w:pPr>
              <w:spacing w:after="30" w:line="240" w:lineRule="auto"/>
            </w:pPr>
            <w:r>
              <w:rPr>
                <w:rFonts w:ascii="Calibri" w:hAnsi="Calibri"/>
                <w:color w:val="282828"/>
                <w:sz w:val="17"/>
              </w:rPr>
              <w:t>Reject review thiếu lý do từ chối</w:t>
            </w:r>
          </w:p>
        </w:tc>
        <w:tc>
          <w:tcPr>
            <w:tcW w:w="2304" w:type="dxa"/>
            <w:tcMar>
              <w:top w:w="45" w:type="dxa"/>
              <w:left w:w="90" w:type="dxa"/>
              <w:bottom w:w="45" w:type="dxa"/>
              <w:right w:w="90" w:type="dxa"/>
            </w:tcMar>
            <w:vAlign w:val="center"/>
          </w:tcPr>
          <w:p w14:paraId="31E57399" w14:textId="77777777" w:rsidR="005810D1" w:rsidRDefault="00000000">
            <w:pPr>
              <w:spacing w:after="30" w:line="240" w:lineRule="auto"/>
            </w:pPr>
            <w:r>
              <w:rPr>
                <w:rFonts w:ascii="Calibri" w:hAnsi="Calibri"/>
                <w:color w:val="282828"/>
                <w:sz w:val="17"/>
              </w:rPr>
              <w:t>Task ở IN_REVIEW. Leader reject lý do rỗng.</w:t>
            </w:r>
          </w:p>
        </w:tc>
        <w:tc>
          <w:tcPr>
            <w:tcW w:w="2160" w:type="dxa"/>
            <w:tcMar>
              <w:top w:w="45" w:type="dxa"/>
              <w:left w:w="90" w:type="dxa"/>
              <w:bottom w:w="45" w:type="dxa"/>
              <w:right w:w="90" w:type="dxa"/>
            </w:tcMar>
            <w:vAlign w:val="center"/>
          </w:tcPr>
          <w:p w14:paraId="4A9085F4" w14:textId="77777777" w:rsidR="005810D1" w:rsidRDefault="00000000">
            <w:pPr>
              <w:spacing w:after="30" w:line="240" w:lineRule="auto"/>
            </w:pPr>
            <w:r>
              <w:rPr>
                <w:rFonts w:ascii="Calibri" w:hAnsi="Calibri"/>
                <w:color w:val="282828"/>
                <w:sz w:val="17"/>
              </w:rPr>
              <w:t>HTTP 400 Bad Request. Lỗi: 'Reject reason is required'.</w:t>
            </w:r>
          </w:p>
        </w:tc>
        <w:tc>
          <w:tcPr>
            <w:tcW w:w="720" w:type="dxa"/>
            <w:tcMar>
              <w:top w:w="45" w:type="dxa"/>
              <w:left w:w="90" w:type="dxa"/>
              <w:bottom w:w="45" w:type="dxa"/>
              <w:right w:w="90" w:type="dxa"/>
            </w:tcMar>
            <w:vAlign w:val="center"/>
          </w:tcPr>
          <w:p w14:paraId="256FC586" w14:textId="77777777" w:rsidR="005810D1" w:rsidRDefault="00000000">
            <w:pPr>
              <w:spacing w:after="30" w:line="240" w:lineRule="auto"/>
            </w:pPr>
            <w:r>
              <w:rPr>
                <w:rFonts w:ascii="Calibri" w:hAnsi="Calibri"/>
                <w:color w:val="282828"/>
                <w:sz w:val="17"/>
              </w:rPr>
              <w:t>Cao</w:t>
            </w:r>
          </w:p>
        </w:tc>
      </w:tr>
      <w:tr w:rsidR="005810D1" w14:paraId="12E2BDD7" w14:textId="77777777">
        <w:trPr>
          <w:jc w:val="center"/>
        </w:trPr>
        <w:tc>
          <w:tcPr>
            <w:tcW w:w="864" w:type="dxa"/>
            <w:shd w:val="clear" w:color="auto" w:fill="F9F9F9"/>
            <w:tcMar>
              <w:top w:w="45" w:type="dxa"/>
              <w:left w:w="90" w:type="dxa"/>
              <w:bottom w:w="45" w:type="dxa"/>
              <w:right w:w="90" w:type="dxa"/>
            </w:tcMar>
            <w:vAlign w:val="center"/>
          </w:tcPr>
          <w:p w14:paraId="3898FCCC" w14:textId="77777777" w:rsidR="005810D1" w:rsidRDefault="00000000">
            <w:pPr>
              <w:spacing w:after="30" w:line="240" w:lineRule="auto"/>
            </w:pPr>
            <w:r>
              <w:rPr>
                <w:rFonts w:ascii="Calibri" w:hAnsi="Calibri"/>
                <w:b/>
                <w:color w:val="282828"/>
                <w:sz w:val="17"/>
              </w:rPr>
              <w:t>REV-006</w:t>
            </w:r>
          </w:p>
        </w:tc>
        <w:tc>
          <w:tcPr>
            <w:tcW w:w="1296" w:type="dxa"/>
            <w:tcMar>
              <w:top w:w="45" w:type="dxa"/>
              <w:left w:w="90" w:type="dxa"/>
              <w:bottom w:w="45" w:type="dxa"/>
              <w:right w:w="90" w:type="dxa"/>
            </w:tcMar>
            <w:vAlign w:val="center"/>
          </w:tcPr>
          <w:p w14:paraId="6026F82C" w14:textId="77777777" w:rsidR="005810D1" w:rsidRDefault="00000000">
            <w:pPr>
              <w:spacing w:after="30" w:line="240" w:lineRule="auto"/>
            </w:pPr>
            <w:r>
              <w:rPr>
                <w:rFonts w:ascii="Calibri" w:hAnsi="Calibri"/>
                <w:color w:val="282828"/>
                <w:sz w:val="17"/>
              </w:rPr>
              <w:t>Review / Queue</w:t>
            </w:r>
          </w:p>
        </w:tc>
        <w:tc>
          <w:tcPr>
            <w:tcW w:w="2016" w:type="dxa"/>
            <w:tcMar>
              <w:top w:w="45" w:type="dxa"/>
              <w:left w:w="90" w:type="dxa"/>
              <w:bottom w:w="45" w:type="dxa"/>
              <w:right w:w="90" w:type="dxa"/>
            </w:tcMar>
            <w:vAlign w:val="center"/>
          </w:tcPr>
          <w:p w14:paraId="520B968F" w14:textId="77777777" w:rsidR="005810D1" w:rsidRDefault="00000000">
            <w:pPr>
              <w:spacing w:after="30" w:line="240" w:lineRule="auto"/>
            </w:pPr>
            <w:r>
              <w:rPr>
                <w:rFonts w:ascii="Calibri" w:hAnsi="Calibri"/>
                <w:color w:val="282828"/>
                <w:sz w:val="17"/>
              </w:rPr>
              <w:t>Lấy hàng đợi review của dự án</w:t>
            </w:r>
          </w:p>
        </w:tc>
        <w:tc>
          <w:tcPr>
            <w:tcW w:w="2304" w:type="dxa"/>
            <w:tcMar>
              <w:top w:w="45" w:type="dxa"/>
              <w:left w:w="90" w:type="dxa"/>
              <w:bottom w:w="45" w:type="dxa"/>
              <w:right w:w="90" w:type="dxa"/>
            </w:tcMar>
            <w:vAlign w:val="center"/>
          </w:tcPr>
          <w:p w14:paraId="219BDF57" w14:textId="77777777" w:rsidR="005810D1" w:rsidRDefault="00000000">
            <w:pPr>
              <w:spacing w:after="30" w:line="240" w:lineRule="auto"/>
            </w:pPr>
            <w:r>
              <w:rPr>
                <w:rFonts w:ascii="Calibri" w:hAnsi="Calibri"/>
                <w:color w:val="282828"/>
                <w:sz w:val="17"/>
              </w:rPr>
              <w:t>Dự án có các tasks đang IN_REVIEW.</w:t>
            </w:r>
          </w:p>
        </w:tc>
        <w:tc>
          <w:tcPr>
            <w:tcW w:w="2160" w:type="dxa"/>
            <w:tcMar>
              <w:top w:w="45" w:type="dxa"/>
              <w:left w:w="90" w:type="dxa"/>
              <w:bottom w:w="45" w:type="dxa"/>
              <w:right w:w="90" w:type="dxa"/>
            </w:tcMar>
            <w:vAlign w:val="center"/>
          </w:tcPr>
          <w:p w14:paraId="73D3DBF4" w14:textId="77777777" w:rsidR="005810D1" w:rsidRDefault="00000000">
            <w:pPr>
              <w:spacing w:after="30" w:line="240" w:lineRule="auto"/>
            </w:pPr>
            <w:r>
              <w:rPr>
                <w:rFonts w:ascii="Calibri" w:hAnsi="Calibri"/>
                <w:color w:val="282828"/>
                <w:sz w:val="17"/>
              </w:rPr>
              <w:t>HTTP 200 OK. Trả về các tasks trong hàng đợi review.</w:t>
            </w:r>
          </w:p>
        </w:tc>
        <w:tc>
          <w:tcPr>
            <w:tcW w:w="720" w:type="dxa"/>
            <w:tcMar>
              <w:top w:w="45" w:type="dxa"/>
              <w:left w:w="90" w:type="dxa"/>
              <w:bottom w:w="45" w:type="dxa"/>
              <w:right w:w="90" w:type="dxa"/>
            </w:tcMar>
            <w:vAlign w:val="center"/>
          </w:tcPr>
          <w:p w14:paraId="21AA0732" w14:textId="77777777" w:rsidR="005810D1" w:rsidRDefault="00000000">
            <w:pPr>
              <w:spacing w:after="30" w:line="240" w:lineRule="auto"/>
            </w:pPr>
            <w:r>
              <w:rPr>
                <w:rFonts w:ascii="Calibri" w:hAnsi="Calibri"/>
                <w:color w:val="282828"/>
                <w:sz w:val="17"/>
              </w:rPr>
              <w:t>Cao</w:t>
            </w:r>
          </w:p>
        </w:tc>
      </w:tr>
      <w:tr w:rsidR="005810D1" w14:paraId="25C0D15F" w14:textId="77777777">
        <w:trPr>
          <w:jc w:val="center"/>
        </w:trPr>
        <w:tc>
          <w:tcPr>
            <w:tcW w:w="864" w:type="dxa"/>
            <w:shd w:val="clear" w:color="auto" w:fill="F9F9F9"/>
            <w:tcMar>
              <w:top w:w="45" w:type="dxa"/>
              <w:left w:w="90" w:type="dxa"/>
              <w:bottom w:w="45" w:type="dxa"/>
              <w:right w:w="90" w:type="dxa"/>
            </w:tcMar>
            <w:vAlign w:val="center"/>
          </w:tcPr>
          <w:p w14:paraId="1F99AF2F" w14:textId="77777777" w:rsidR="005810D1" w:rsidRDefault="00000000">
            <w:pPr>
              <w:spacing w:after="30" w:line="240" w:lineRule="auto"/>
            </w:pPr>
            <w:r>
              <w:rPr>
                <w:rFonts w:ascii="Calibri" w:hAnsi="Calibri"/>
                <w:b/>
                <w:color w:val="282828"/>
                <w:sz w:val="17"/>
              </w:rPr>
              <w:t>REV-007</w:t>
            </w:r>
          </w:p>
        </w:tc>
        <w:tc>
          <w:tcPr>
            <w:tcW w:w="1296" w:type="dxa"/>
            <w:tcMar>
              <w:top w:w="45" w:type="dxa"/>
              <w:left w:w="90" w:type="dxa"/>
              <w:bottom w:w="45" w:type="dxa"/>
              <w:right w:w="90" w:type="dxa"/>
            </w:tcMar>
            <w:vAlign w:val="center"/>
          </w:tcPr>
          <w:p w14:paraId="65E25BE3" w14:textId="77777777" w:rsidR="005810D1" w:rsidRDefault="00000000">
            <w:pPr>
              <w:spacing w:after="30" w:line="240" w:lineRule="auto"/>
            </w:pPr>
            <w:r>
              <w:rPr>
                <w:rFonts w:ascii="Calibri" w:hAnsi="Calibri"/>
                <w:color w:val="282828"/>
                <w:sz w:val="17"/>
              </w:rPr>
              <w:t>Review / Evidence</w:t>
            </w:r>
          </w:p>
        </w:tc>
        <w:tc>
          <w:tcPr>
            <w:tcW w:w="2016" w:type="dxa"/>
            <w:tcMar>
              <w:top w:w="45" w:type="dxa"/>
              <w:left w:w="90" w:type="dxa"/>
              <w:bottom w:w="45" w:type="dxa"/>
              <w:right w:w="90" w:type="dxa"/>
            </w:tcMar>
            <w:vAlign w:val="center"/>
          </w:tcPr>
          <w:p w14:paraId="37EC0E0C" w14:textId="77777777" w:rsidR="005810D1" w:rsidRDefault="00000000">
            <w:pPr>
              <w:spacing w:after="30" w:line="240" w:lineRule="auto"/>
            </w:pPr>
            <w:r>
              <w:rPr>
                <w:rFonts w:ascii="Calibri" w:hAnsi="Calibri"/>
                <w:color w:val="282828"/>
                <w:sz w:val="17"/>
              </w:rPr>
              <w:t>Lấy danh sách bằng chứng liên kết</w:t>
            </w:r>
          </w:p>
        </w:tc>
        <w:tc>
          <w:tcPr>
            <w:tcW w:w="2304" w:type="dxa"/>
            <w:tcMar>
              <w:top w:w="45" w:type="dxa"/>
              <w:left w:w="90" w:type="dxa"/>
              <w:bottom w:w="45" w:type="dxa"/>
              <w:right w:w="90" w:type="dxa"/>
            </w:tcMar>
            <w:vAlign w:val="center"/>
          </w:tcPr>
          <w:p w14:paraId="75E3C27D" w14:textId="77777777" w:rsidR="005810D1" w:rsidRDefault="00000000">
            <w:pPr>
              <w:spacing w:after="30" w:line="240" w:lineRule="auto"/>
            </w:pPr>
            <w:r>
              <w:rPr>
                <w:rFonts w:ascii="Calibri" w:hAnsi="Calibri"/>
                <w:color w:val="282828"/>
                <w:sz w:val="17"/>
              </w:rPr>
              <w:t>Task được liên kết với bằng chứng.</w:t>
            </w:r>
          </w:p>
        </w:tc>
        <w:tc>
          <w:tcPr>
            <w:tcW w:w="2160" w:type="dxa"/>
            <w:tcMar>
              <w:top w:w="45" w:type="dxa"/>
              <w:left w:w="90" w:type="dxa"/>
              <w:bottom w:w="45" w:type="dxa"/>
              <w:right w:w="90" w:type="dxa"/>
            </w:tcMar>
            <w:vAlign w:val="center"/>
          </w:tcPr>
          <w:p w14:paraId="3DA93756" w14:textId="77777777" w:rsidR="005810D1" w:rsidRDefault="00000000">
            <w:pPr>
              <w:spacing w:after="30" w:line="240" w:lineRule="auto"/>
            </w:pPr>
            <w:r>
              <w:rPr>
                <w:rFonts w:ascii="Calibri" w:hAnsi="Calibri"/>
                <w:color w:val="282828"/>
                <w:sz w:val="17"/>
              </w:rPr>
              <w:t>HTTP 200 OK. Trả về TaskEvidenceResponse chứa commits/PR.</w:t>
            </w:r>
          </w:p>
        </w:tc>
        <w:tc>
          <w:tcPr>
            <w:tcW w:w="720" w:type="dxa"/>
            <w:tcMar>
              <w:top w:w="45" w:type="dxa"/>
              <w:left w:w="90" w:type="dxa"/>
              <w:bottom w:w="45" w:type="dxa"/>
              <w:right w:w="90" w:type="dxa"/>
            </w:tcMar>
            <w:vAlign w:val="center"/>
          </w:tcPr>
          <w:p w14:paraId="1FBCB6E2" w14:textId="77777777" w:rsidR="005810D1" w:rsidRDefault="00000000">
            <w:pPr>
              <w:spacing w:after="30" w:line="240" w:lineRule="auto"/>
            </w:pPr>
            <w:r>
              <w:rPr>
                <w:rFonts w:ascii="Calibri" w:hAnsi="Calibri"/>
                <w:color w:val="282828"/>
                <w:sz w:val="17"/>
              </w:rPr>
              <w:t>Cao</w:t>
            </w:r>
          </w:p>
        </w:tc>
      </w:tr>
      <w:tr w:rsidR="005810D1" w14:paraId="238AE4DE" w14:textId="77777777">
        <w:trPr>
          <w:jc w:val="center"/>
        </w:trPr>
        <w:tc>
          <w:tcPr>
            <w:tcW w:w="864" w:type="dxa"/>
            <w:shd w:val="clear" w:color="auto" w:fill="F9F9F9"/>
            <w:tcMar>
              <w:top w:w="45" w:type="dxa"/>
              <w:left w:w="90" w:type="dxa"/>
              <w:bottom w:w="45" w:type="dxa"/>
              <w:right w:w="90" w:type="dxa"/>
            </w:tcMar>
            <w:vAlign w:val="center"/>
          </w:tcPr>
          <w:p w14:paraId="712CF81C" w14:textId="77777777" w:rsidR="005810D1" w:rsidRDefault="00000000">
            <w:pPr>
              <w:spacing w:after="30" w:line="240" w:lineRule="auto"/>
            </w:pPr>
            <w:r>
              <w:rPr>
                <w:rFonts w:ascii="Calibri" w:hAnsi="Calibri"/>
                <w:b/>
                <w:color w:val="282828"/>
                <w:sz w:val="17"/>
              </w:rPr>
              <w:t>REV-008</w:t>
            </w:r>
          </w:p>
        </w:tc>
        <w:tc>
          <w:tcPr>
            <w:tcW w:w="1296" w:type="dxa"/>
            <w:tcMar>
              <w:top w:w="45" w:type="dxa"/>
              <w:left w:w="90" w:type="dxa"/>
              <w:bottom w:w="45" w:type="dxa"/>
              <w:right w:w="90" w:type="dxa"/>
            </w:tcMar>
            <w:vAlign w:val="center"/>
          </w:tcPr>
          <w:p w14:paraId="653738C4" w14:textId="77777777" w:rsidR="005810D1" w:rsidRDefault="00000000">
            <w:pPr>
              <w:spacing w:after="30" w:line="240" w:lineRule="auto"/>
            </w:pPr>
            <w:r>
              <w:rPr>
                <w:rFonts w:ascii="Calibri" w:hAnsi="Calibri"/>
                <w:color w:val="282828"/>
                <w:sz w:val="17"/>
              </w:rPr>
              <w:t>Review / Sync</w:t>
            </w:r>
          </w:p>
        </w:tc>
        <w:tc>
          <w:tcPr>
            <w:tcW w:w="2016" w:type="dxa"/>
            <w:tcMar>
              <w:top w:w="45" w:type="dxa"/>
              <w:left w:w="90" w:type="dxa"/>
              <w:bottom w:w="45" w:type="dxa"/>
              <w:right w:w="90" w:type="dxa"/>
            </w:tcMar>
            <w:vAlign w:val="center"/>
          </w:tcPr>
          <w:p w14:paraId="128994F1" w14:textId="77777777" w:rsidR="005810D1" w:rsidRDefault="00000000">
            <w:pPr>
              <w:spacing w:after="30" w:line="240" w:lineRule="auto"/>
            </w:pPr>
            <w:r>
              <w:rPr>
                <w:rFonts w:ascii="Calibri" w:hAnsi="Calibri"/>
                <w:color w:val="282828"/>
                <w:sz w:val="17"/>
              </w:rPr>
              <w:t>Đồng bộ lấy changed files từ GitHub</w:t>
            </w:r>
          </w:p>
        </w:tc>
        <w:tc>
          <w:tcPr>
            <w:tcW w:w="2304" w:type="dxa"/>
            <w:tcMar>
              <w:top w:w="45" w:type="dxa"/>
              <w:left w:w="90" w:type="dxa"/>
              <w:bottom w:w="45" w:type="dxa"/>
              <w:right w:w="90" w:type="dxa"/>
            </w:tcMar>
            <w:vAlign w:val="center"/>
          </w:tcPr>
          <w:p w14:paraId="43239DF1" w14:textId="77777777" w:rsidR="005810D1" w:rsidRDefault="00000000">
            <w:pPr>
              <w:spacing w:after="30" w:line="240" w:lineRule="auto"/>
            </w:pPr>
            <w:r>
              <w:rPr>
                <w:rFonts w:ascii="Calibri" w:hAnsi="Calibri"/>
                <w:color w:val="282828"/>
                <w:sz w:val="17"/>
              </w:rPr>
              <w:t>Cấu hình repo chính xác.</w:t>
            </w:r>
          </w:p>
        </w:tc>
        <w:tc>
          <w:tcPr>
            <w:tcW w:w="2160" w:type="dxa"/>
            <w:tcMar>
              <w:top w:w="45" w:type="dxa"/>
              <w:left w:w="90" w:type="dxa"/>
              <w:bottom w:w="45" w:type="dxa"/>
              <w:right w:w="90" w:type="dxa"/>
            </w:tcMar>
            <w:vAlign w:val="center"/>
          </w:tcPr>
          <w:p w14:paraId="486F0FD3" w14:textId="77777777" w:rsidR="005810D1" w:rsidRDefault="00000000">
            <w:pPr>
              <w:spacing w:after="30" w:line="240" w:lineRule="auto"/>
            </w:pPr>
            <w:r>
              <w:rPr>
                <w:rFonts w:ascii="Calibri" w:hAnsi="Calibri"/>
                <w:color w:val="282828"/>
                <w:sz w:val="17"/>
              </w:rPr>
              <w:t>HTTP 200 OK. Thay đổi mã nguồn được tải về và cached thành công.</w:t>
            </w:r>
          </w:p>
        </w:tc>
        <w:tc>
          <w:tcPr>
            <w:tcW w:w="720" w:type="dxa"/>
            <w:tcMar>
              <w:top w:w="45" w:type="dxa"/>
              <w:left w:w="90" w:type="dxa"/>
              <w:bottom w:w="45" w:type="dxa"/>
              <w:right w:w="90" w:type="dxa"/>
            </w:tcMar>
            <w:vAlign w:val="center"/>
          </w:tcPr>
          <w:p w14:paraId="67BEF35B" w14:textId="77777777" w:rsidR="005810D1" w:rsidRDefault="00000000">
            <w:pPr>
              <w:spacing w:after="30" w:line="240" w:lineRule="auto"/>
            </w:pPr>
            <w:r>
              <w:rPr>
                <w:rFonts w:ascii="Calibri" w:hAnsi="Calibri"/>
                <w:color w:val="282828"/>
                <w:sz w:val="17"/>
              </w:rPr>
              <w:t>Cao</w:t>
            </w:r>
          </w:p>
        </w:tc>
      </w:tr>
      <w:tr w:rsidR="005810D1" w14:paraId="62B76F70" w14:textId="77777777">
        <w:trPr>
          <w:jc w:val="center"/>
        </w:trPr>
        <w:tc>
          <w:tcPr>
            <w:tcW w:w="864" w:type="dxa"/>
            <w:shd w:val="clear" w:color="auto" w:fill="F9F9F9"/>
            <w:tcMar>
              <w:top w:w="45" w:type="dxa"/>
              <w:left w:w="90" w:type="dxa"/>
              <w:bottom w:w="45" w:type="dxa"/>
              <w:right w:w="90" w:type="dxa"/>
            </w:tcMar>
            <w:vAlign w:val="center"/>
          </w:tcPr>
          <w:p w14:paraId="227AE753" w14:textId="77777777" w:rsidR="005810D1" w:rsidRDefault="00000000">
            <w:pPr>
              <w:spacing w:after="30" w:line="240" w:lineRule="auto"/>
            </w:pPr>
            <w:r>
              <w:rPr>
                <w:rFonts w:ascii="Calibri" w:hAnsi="Calibri"/>
                <w:b/>
                <w:color w:val="282828"/>
                <w:sz w:val="17"/>
              </w:rPr>
              <w:t>REV-009</w:t>
            </w:r>
          </w:p>
        </w:tc>
        <w:tc>
          <w:tcPr>
            <w:tcW w:w="1296" w:type="dxa"/>
            <w:tcMar>
              <w:top w:w="45" w:type="dxa"/>
              <w:left w:w="90" w:type="dxa"/>
              <w:bottom w:w="45" w:type="dxa"/>
              <w:right w:w="90" w:type="dxa"/>
            </w:tcMar>
            <w:vAlign w:val="center"/>
          </w:tcPr>
          <w:p w14:paraId="60092A5A" w14:textId="77777777" w:rsidR="005810D1" w:rsidRDefault="00000000">
            <w:pPr>
              <w:spacing w:after="30" w:line="240" w:lineRule="auto"/>
            </w:pPr>
            <w:r>
              <w:rPr>
                <w:rFonts w:ascii="Calibri" w:hAnsi="Calibri"/>
                <w:color w:val="282828"/>
                <w:sz w:val="17"/>
              </w:rPr>
              <w:t>Review / AI</w:t>
            </w:r>
          </w:p>
        </w:tc>
        <w:tc>
          <w:tcPr>
            <w:tcW w:w="2016" w:type="dxa"/>
            <w:tcMar>
              <w:top w:w="45" w:type="dxa"/>
              <w:left w:w="90" w:type="dxa"/>
              <w:bottom w:w="45" w:type="dxa"/>
              <w:right w:w="90" w:type="dxa"/>
            </w:tcMar>
            <w:vAlign w:val="center"/>
          </w:tcPr>
          <w:p w14:paraId="5AAA984F" w14:textId="77777777" w:rsidR="005810D1" w:rsidRDefault="00000000">
            <w:pPr>
              <w:spacing w:after="30" w:line="240" w:lineRule="auto"/>
            </w:pPr>
            <w:r>
              <w:rPr>
                <w:rFonts w:ascii="Calibri" w:hAnsi="Calibri"/>
                <w:color w:val="282828"/>
                <w:sz w:val="17"/>
              </w:rPr>
              <w:t>Tạo khuyến nghị đánh giá bằng AI</w:t>
            </w:r>
          </w:p>
        </w:tc>
        <w:tc>
          <w:tcPr>
            <w:tcW w:w="2304" w:type="dxa"/>
            <w:tcMar>
              <w:top w:w="45" w:type="dxa"/>
              <w:left w:w="90" w:type="dxa"/>
              <w:bottom w:w="45" w:type="dxa"/>
              <w:right w:w="90" w:type="dxa"/>
            </w:tcMar>
            <w:vAlign w:val="center"/>
          </w:tcPr>
          <w:p w14:paraId="5DA1F1D4" w14:textId="77777777" w:rsidR="005810D1" w:rsidRDefault="00000000">
            <w:pPr>
              <w:spacing w:after="30" w:line="240" w:lineRule="auto"/>
            </w:pPr>
            <w:r>
              <w:rPr>
                <w:rFonts w:ascii="Calibri" w:hAnsi="Calibri"/>
                <w:color w:val="282828"/>
                <w:sz w:val="17"/>
              </w:rPr>
              <w:t>Task ở trạng thái IN_REVIEW.</w:t>
            </w:r>
          </w:p>
        </w:tc>
        <w:tc>
          <w:tcPr>
            <w:tcW w:w="2160" w:type="dxa"/>
            <w:tcMar>
              <w:top w:w="45" w:type="dxa"/>
              <w:left w:w="90" w:type="dxa"/>
              <w:bottom w:w="45" w:type="dxa"/>
              <w:right w:w="90" w:type="dxa"/>
            </w:tcMar>
            <w:vAlign w:val="center"/>
          </w:tcPr>
          <w:p w14:paraId="28C737C5" w14:textId="77777777" w:rsidR="005810D1" w:rsidRDefault="00000000">
            <w:pPr>
              <w:spacing w:after="30" w:line="240" w:lineRule="auto"/>
            </w:pPr>
            <w:r>
              <w:rPr>
                <w:rFonts w:ascii="Calibri" w:hAnsi="Calibri"/>
                <w:color w:val="282828"/>
                <w:sz w:val="17"/>
              </w:rPr>
              <w:t>HTTP 200 OK. Trả về đề xuất nhận xét mã nguồn từ AI.</w:t>
            </w:r>
          </w:p>
        </w:tc>
        <w:tc>
          <w:tcPr>
            <w:tcW w:w="720" w:type="dxa"/>
            <w:tcMar>
              <w:top w:w="45" w:type="dxa"/>
              <w:left w:w="90" w:type="dxa"/>
              <w:bottom w:w="45" w:type="dxa"/>
              <w:right w:w="90" w:type="dxa"/>
            </w:tcMar>
            <w:vAlign w:val="center"/>
          </w:tcPr>
          <w:p w14:paraId="7DB34DAA" w14:textId="77777777" w:rsidR="005810D1" w:rsidRDefault="00000000">
            <w:pPr>
              <w:spacing w:after="30" w:line="240" w:lineRule="auto"/>
            </w:pPr>
            <w:r>
              <w:rPr>
                <w:rFonts w:ascii="Calibri" w:hAnsi="Calibri"/>
                <w:color w:val="282828"/>
                <w:sz w:val="17"/>
              </w:rPr>
              <w:t>Trung bình</w:t>
            </w:r>
          </w:p>
        </w:tc>
      </w:tr>
      <w:tr w:rsidR="005810D1" w14:paraId="2895C634" w14:textId="77777777">
        <w:trPr>
          <w:jc w:val="center"/>
        </w:trPr>
        <w:tc>
          <w:tcPr>
            <w:tcW w:w="864" w:type="dxa"/>
            <w:shd w:val="clear" w:color="auto" w:fill="F9F9F9"/>
            <w:tcMar>
              <w:top w:w="45" w:type="dxa"/>
              <w:left w:w="90" w:type="dxa"/>
              <w:bottom w:w="45" w:type="dxa"/>
              <w:right w:w="90" w:type="dxa"/>
            </w:tcMar>
            <w:vAlign w:val="center"/>
          </w:tcPr>
          <w:p w14:paraId="323AFF1E" w14:textId="77777777" w:rsidR="005810D1" w:rsidRDefault="00000000">
            <w:pPr>
              <w:spacing w:after="30" w:line="240" w:lineRule="auto"/>
            </w:pPr>
            <w:r>
              <w:rPr>
                <w:rFonts w:ascii="Calibri" w:hAnsi="Calibri"/>
                <w:b/>
                <w:color w:val="282828"/>
                <w:sz w:val="17"/>
              </w:rPr>
              <w:t>REV-010</w:t>
            </w:r>
          </w:p>
        </w:tc>
        <w:tc>
          <w:tcPr>
            <w:tcW w:w="1296" w:type="dxa"/>
            <w:tcMar>
              <w:top w:w="45" w:type="dxa"/>
              <w:left w:w="90" w:type="dxa"/>
              <w:bottom w:w="45" w:type="dxa"/>
              <w:right w:w="90" w:type="dxa"/>
            </w:tcMar>
            <w:vAlign w:val="center"/>
          </w:tcPr>
          <w:p w14:paraId="1C59FD2A" w14:textId="77777777" w:rsidR="005810D1" w:rsidRDefault="00000000">
            <w:pPr>
              <w:spacing w:after="30" w:line="240" w:lineRule="auto"/>
            </w:pPr>
            <w:r>
              <w:rPr>
                <w:rFonts w:ascii="Calibri" w:hAnsi="Calibri"/>
                <w:color w:val="282828"/>
                <w:sz w:val="17"/>
              </w:rPr>
              <w:t>Review / ManualLink</w:t>
            </w:r>
          </w:p>
        </w:tc>
        <w:tc>
          <w:tcPr>
            <w:tcW w:w="2016" w:type="dxa"/>
            <w:tcMar>
              <w:top w:w="45" w:type="dxa"/>
              <w:left w:w="90" w:type="dxa"/>
              <w:bottom w:w="45" w:type="dxa"/>
              <w:right w:w="90" w:type="dxa"/>
            </w:tcMar>
            <w:vAlign w:val="center"/>
          </w:tcPr>
          <w:p w14:paraId="4351F0E0" w14:textId="77777777" w:rsidR="005810D1" w:rsidRDefault="00000000">
            <w:pPr>
              <w:spacing w:after="30" w:line="240" w:lineRule="auto"/>
            </w:pPr>
            <w:r>
              <w:rPr>
                <w:rFonts w:ascii="Calibri" w:hAnsi="Calibri"/>
                <w:color w:val="282828"/>
                <w:sz w:val="17"/>
              </w:rPr>
              <w:t>Đề xuất liên kết bằng chứng thủ công</w:t>
            </w:r>
          </w:p>
        </w:tc>
        <w:tc>
          <w:tcPr>
            <w:tcW w:w="2304" w:type="dxa"/>
            <w:tcMar>
              <w:top w:w="45" w:type="dxa"/>
              <w:left w:w="90" w:type="dxa"/>
              <w:bottom w:w="45" w:type="dxa"/>
              <w:right w:w="90" w:type="dxa"/>
            </w:tcMar>
            <w:vAlign w:val="center"/>
          </w:tcPr>
          <w:p w14:paraId="39929931" w14:textId="77777777" w:rsidR="005810D1" w:rsidRDefault="00000000">
            <w:pPr>
              <w:spacing w:after="30" w:line="240" w:lineRule="auto"/>
            </w:pPr>
            <w:r>
              <w:rPr>
                <w:rFonts w:ascii="Calibri" w:hAnsi="Calibri"/>
                <w:color w:val="282828"/>
                <w:sz w:val="17"/>
              </w:rPr>
              <w:t>Thành viên đề xuất link chứng minh.</w:t>
            </w:r>
          </w:p>
        </w:tc>
        <w:tc>
          <w:tcPr>
            <w:tcW w:w="2160" w:type="dxa"/>
            <w:tcMar>
              <w:top w:w="45" w:type="dxa"/>
              <w:left w:w="90" w:type="dxa"/>
              <w:bottom w:w="45" w:type="dxa"/>
              <w:right w:w="90" w:type="dxa"/>
            </w:tcMar>
            <w:vAlign w:val="center"/>
          </w:tcPr>
          <w:p w14:paraId="480BC225" w14:textId="77777777" w:rsidR="005810D1" w:rsidRDefault="00000000">
            <w:pPr>
              <w:spacing w:after="30" w:line="240" w:lineRule="auto"/>
            </w:pPr>
            <w:r>
              <w:rPr>
                <w:rFonts w:ascii="Calibri" w:hAnsi="Calibri"/>
                <w:color w:val="282828"/>
                <w:sz w:val="17"/>
              </w:rPr>
              <w:t>HTTP 200 OK. Đề xuất được ghi nhận ở trạng thái PENDING.</w:t>
            </w:r>
          </w:p>
        </w:tc>
        <w:tc>
          <w:tcPr>
            <w:tcW w:w="720" w:type="dxa"/>
            <w:tcMar>
              <w:top w:w="45" w:type="dxa"/>
              <w:left w:w="90" w:type="dxa"/>
              <w:bottom w:w="45" w:type="dxa"/>
              <w:right w:w="90" w:type="dxa"/>
            </w:tcMar>
            <w:vAlign w:val="center"/>
          </w:tcPr>
          <w:p w14:paraId="0623DB03" w14:textId="77777777" w:rsidR="005810D1" w:rsidRDefault="00000000">
            <w:pPr>
              <w:spacing w:after="30" w:line="240" w:lineRule="auto"/>
            </w:pPr>
            <w:r>
              <w:rPr>
                <w:rFonts w:ascii="Calibri" w:hAnsi="Calibri"/>
                <w:color w:val="282828"/>
                <w:sz w:val="17"/>
              </w:rPr>
              <w:t>Cao</w:t>
            </w:r>
          </w:p>
        </w:tc>
      </w:tr>
      <w:tr w:rsidR="005810D1" w14:paraId="7A57C63A" w14:textId="77777777">
        <w:trPr>
          <w:jc w:val="center"/>
        </w:trPr>
        <w:tc>
          <w:tcPr>
            <w:tcW w:w="864" w:type="dxa"/>
            <w:shd w:val="clear" w:color="auto" w:fill="F9F9F9"/>
            <w:tcMar>
              <w:top w:w="45" w:type="dxa"/>
              <w:left w:w="90" w:type="dxa"/>
              <w:bottom w:w="45" w:type="dxa"/>
              <w:right w:w="90" w:type="dxa"/>
            </w:tcMar>
            <w:vAlign w:val="center"/>
          </w:tcPr>
          <w:p w14:paraId="14E170A4" w14:textId="77777777" w:rsidR="005810D1" w:rsidRDefault="00000000">
            <w:pPr>
              <w:spacing w:after="30" w:line="240" w:lineRule="auto"/>
            </w:pPr>
            <w:r>
              <w:rPr>
                <w:rFonts w:ascii="Calibri" w:hAnsi="Calibri"/>
                <w:b/>
                <w:color w:val="282828"/>
                <w:sz w:val="17"/>
              </w:rPr>
              <w:t>REV-011</w:t>
            </w:r>
          </w:p>
        </w:tc>
        <w:tc>
          <w:tcPr>
            <w:tcW w:w="1296" w:type="dxa"/>
            <w:tcMar>
              <w:top w:w="45" w:type="dxa"/>
              <w:left w:w="90" w:type="dxa"/>
              <w:bottom w:w="45" w:type="dxa"/>
              <w:right w:w="90" w:type="dxa"/>
            </w:tcMar>
            <w:vAlign w:val="center"/>
          </w:tcPr>
          <w:p w14:paraId="27AAFC73" w14:textId="77777777" w:rsidR="005810D1" w:rsidRDefault="00000000">
            <w:pPr>
              <w:spacing w:after="30" w:line="240" w:lineRule="auto"/>
            </w:pPr>
            <w:r>
              <w:rPr>
                <w:rFonts w:ascii="Calibri" w:hAnsi="Calibri"/>
                <w:color w:val="282828"/>
                <w:sz w:val="17"/>
              </w:rPr>
              <w:t>Review / ManualLink</w:t>
            </w:r>
          </w:p>
        </w:tc>
        <w:tc>
          <w:tcPr>
            <w:tcW w:w="2016" w:type="dxa"/>
            <w:tcMar>
              <w:top w:w="45" w:type="dxa"/>
              <w:left w:w="90" w:type="dxa"/>
              <w:bottom w:w="45" w:type="dxa"/>
              <w:right w:w="90" w:type="dxa"/>
            </w:tcMar>
            <w:vAlign w:val="center"/>
          </w:tcPr>
          <w:p w14:paraId="65A39C72" w14:textId="77777777" w:rsidR="005810D1" w:rsidRDefault="00000000">
            <w:pPr>
              <w:spacing w:after="30" w:line="240" w:lineRule="auto"/>
            </w:pPr>
            <w:r>
              <w:rPr>
                <w:rFonts w:ascii="Calibri" w:hAnsi="Calibri"/>
                <w:color w:val="282828"/>
                <w:sz w:val="17"/>
              </w:rPr>
              <w:t>Leader xác nhận liên kết bằng chứng</w:t>
            </w:r>
          </w:p>
        </w:tc>
        <w:tc>
          <w:tcPr>
            <w:tcW w:w="2304" w:type="dxa"/>
            <w:tcMar>
              <w:top w:w="45" w:type="dxa"/>
              <w:left w:w="90" w:type="dxa"/>
              <w:bottom w:w="45" w:type="dxa"/>
              <w:right w:w="90" w:type="dxa"/>
            </w:tcMar>
            <w:vAlign w:val="center"/>
          </w:tcPr>
          <w:p w14:paraId="50B5A4FE" w14:textId="77777777" w:rsidR="005810D1" w:rsidRDefault="00000000">
            <w:pPr>
              <w:spacing w:after="30" w:line="240" w:lineRule="auto"/>
            </w:pPr>
            <w:r>
              <w:rPr>
                <w:rFonts w:ascii="Calibri" w:hAnsi="Calibri"/>
                <w:color w:val="282828"/>
                <w:sz w:val="17"/>
              </w:rPr>
              <w:t>Có đề xuất bằng chứng đang PENDING.</w:t>
            </w:r>
          </w:p>
        </w:tc>
        <w:tc>
          <w:tcPr>
            <w:tcW w:w="2160" w:type="dxa"/>
            <w:tcMar>
              <w:top w:w="45" w:type="dxa"/>
              <w:left w:w="90" w:type="dxa"/>
              <w:bottom w:w="45" w:type="dxa"/>
              <w:right w:w="90" w:type="dxa"/>
            </w:tcMar>
            <w:vAlign w:val="center"/>
          </w:tcPr>
          <w:p w14:paraId="63878D79" w14:textId="77777777" w:rsidR="005810D1" w:rsidRDefault="00000000">
            <w:pPr>
              <w:spacing w:after="30" w:line="240" w:lineRule="auto"/>
            </w:pPr>
            <w:r>
              <w:rPr>
                <w:rFonts w:ascii="Calibri" w:hAnsi="Calibri"/>
                <w:color w:val="282828"/>
                <w:sz w:val="17"/>
              </w:rPr>
              <w:t>HTTP 200 OK. Trạng thái bằng chứng chuyển sang ACCEPTED.</w:t>
            </w:r>
          </w:p>
        </w:tc>
        <w:tc>
          <w:tcPr>
            <w:tcW w:w="720" w:type="dxa"/>
            <w:tcMar>
              <w:top w:w="45" w:type="dxa"/>
              <w:left w:w="90" w:type="dxa"/>
              <w:bottom w:w="45" w:type="dxa"/>
              <w:right w:w="90" w:type="dxa"/>
            </w:tcMar>
            <w:vAlign w:val="center"/>
          </w:tcPr>
          <w:p w14:paraId="624B35B2" w14:textId="77777777" w:rsidR="005810D1" w:rsidRDefault="00000000">
            <w:pPr>
              <w:spacing w:after="30" w:line="240" w:lineRule="auto"/>
            </w:pPr>
            <w:r>
              <w:rPr>
                <w:rFonts w:ascii="Calibri" w:hAnsi="Calibri"/>
                <w:color w:val="282828"/>
                <w:sz w:val="17"/>
              </w:rPr>
              <w:t>Cao</w:t>
            </w:r>
          </w:p>
        </w:tc>
      </w:tr>
      <w:tr w:rsidR="005810D1" w14:paraId="2F902134" w14:textId="77777777">
        <w:trPr>
          <w:jc w:val="center"/>
        </w:trPr>
        <w:tc>
          <w:tcPr>
            <w:tcW w:w="864" w:type="dxa"/>
            <w:shd w:val="clear" w:color="auto" w:fill="F9F9F9"/>
            <w:tcMar>
              <w:top w:w="45" w:type="dxa"/>
              <w:left w:w="90" w:type="dxa"/>
              <w:bottom w:w="45" w:type="dxa"/>
              <w:right w:w="90" w:type="dxa"/>
            </w:tcMar>
            <w:vAlign w:val="center"/>
          </w:tcPr>
          <w:p w14:paraId="145C93BD" w14:textId="77777777" w:rsidR="005810D1" w:rsidRDefault="00000000">
            <w:pPr>
              <w:spacing w:after="30" w:line="240" w:lineRule="auto"/>
            </w:pPr>
            <w:r>
              <w:rPr>
                <w:rFonts w:ascii="Calibri" w:hAnsi="Calibri"/>
                <w:b/>
                <w:color w:val="282828"/>
                <w:sz w:val="17"/>
              </w:rPr>
              <w:t>REV-012</w:t>
            </w:r>
          </w:p>
        </w:tc>
        <w:tc>
          <w:tcPr>
            <w:tcW w:w="1296" w:type="dxa"/>
            <w:tcMar>
              <w:top w:w="45" w:type="dxa"/>
              <w:left w:w="90" w:type="dxa"/>
              <w:bottom w:w="45" w:type="dxa"/>
              <w:right w:w="90" w:type="dxa"/>
            </w:tcMar>
            <w:vAlign w:val="center"/>
          </w:tcPr>
          <w:p w14:paraId="3E9C6618" w14:textId="77777777" w:rsidR="005810D1" w:rsidRDefault="00000000">
            <w:pPr>
              <w:spacing w:after="30" w:line="240" w:lineRule="auto"/>
            </w:pPr>
            <w:r>
              <w:rPr>
                <w:rFonts w:ascii="Calibri" w:hAnsi="Calibri"/>
                <w:color w:val="282828"/>
                <w:sz w:val="17"/>
              </w:rPr>
              <w:t>Review / Approve</w:t>
            </w:r>
          </w:p>
        </w:tc>
        <w:tc>
          <w:tcPr>
            <w:tcW w:w="2016" w:type="dxa"/>
            <w:tcMar>
              <w:top w:w="45" w:type="dxa"/>
              <w:left w:w="90" w:type="dxa"/>
              <w:bottom w:w="45" w:type="dxa"/>
              <w:right w:w="90" w:type="dxa"/>
            </w:tcMar>
            <w:vAlign w:val="center"/>
          </w:tcPr>
          <w:p w14:paraId="1105758C" w14:textId="77777777" w:rsidR="005810D1" w:rsidRDefault="00000000">
            <w:pPr>
              <w:spacing w:after="30" w:line="240" w:lineRule="auto"/>
            </w:pPr>
            <w:r>
              <w:rPr>
                <w:rFonts w:ascii="Calibri" w:hAnsi="Calibri"/>
                <w:color w:val="282828"/>
                <w:sz w:val="17"/>
              </w:rPr>
              <w:t>Leader Approve task review hợp lệ</w:t>
            </w:r>
          </w:p>
        </w:tc>
        <w:tc>
          <w:tcPr>
            <w:tcW w:w="2304" w:type="dxa"/>
            <w:tcMar>
              <w:top w:w="45" w:type="dxa"/>
              <w:left w:w="90" w:type="dxa"/>
              <w:bottom w:w="45" w:type="dxa"/>
              <w:right w:w="90" w:type="dxa"/>
            </w:tcMar>
            <w:vAlign w:val="center"/>
          </w:tcPr>
          <w:p w14:paraId="197B32A2" w14:textId="77777777" w:rsidR="005810D1" w:rsidRDefault="00000000">
            <w:pPr>
              <w:spacing w:after="30" w:line="240" w:lineRule="auto"/>
            </w:pPr>
            <w:r>
              <w:rPr>
                <w:rFonts w:ascii="Calibri" w:hAnsi="Calibri"/>
                <w:color w:val="282828"/>
                <w:sz w:val="17"/>
              </w:rPr>
              <w:t>Task IN_REVIEW, bằng chứng ACCEPTED.</w:t>
            </w:r>
          </w:p>
        </w:tc>
        <w:tc>
          <w:tcPr>
            <w:tcW w:w="2160" w:type="dxa"/>
            <w:tcMar>
              <w:top w:w="45" w:type="dxa"/>
              <w:left w:w="90" w:type="dxa"/>
              <w:bottom w:w="45" w:type="dxa"/>
              <w:right w:w="90" w:type="dxa"/>
            </w:tcMar>
            <w:vAlign w:val="center"/>
          </w:tcPr>
          <w:p w14:paraId="2652423A" w14:textId="77777777" w:rsidR="005810D1" w:rsidRDefault="00000000">
            <w:pPr>
              <w:spacing w:after="30" w:line="240" w:lineRule="auto"/>
            </w:pPr>
            <w:r>
              <w:rPr>
                <w:rFonts w:ascii="Calibri" w:hAnsi="Calibri"/>
                <w:color w:val="282828"/>
                <w:sz w:val="17"/>
              </w:rPr>
              <w:t>HTTP 200 OK. Task status = 'DONE', đóng GitHub issue.</w:t>
            </w:r>
          </w:p>
        </w:tc>
        <w:tc>
          <w:tcPr>
            <w:tcW w:w="720" w:type="dxa"/>
            <w:tcMar>
              <w:top w:w="45" w:type="dxa"/>
              <w:left w:w="90" w:type="dxa"/>
              <w:bottom w:w="45" w:type="dxa"/>
              <w:right w:w="90" w:type="dxa"/>
            </w:tcMar>
            <w:vAlign w:val="center"/>
          </w:tcPr>
          <w:p w14:paraId="3CC36896" w14:textId="77777777" w:rsidR="005810D1" w:rsidRDefault="00000000">
            <w:pPr>
              <w:spacing w:after="30" w:line="240" w:lineRule="auto"/>
            </w:pPr>
            <w:r>
              <w:rPr>
                <w:rFonts w:ascii="Calibri" w:hAnsi="Calibri"/>
                <w:color w:val="282828"/>
                <w:sz w:val="17"/>
              </w:rPr>
              <w:t>Cao</w:t>
            </w:r>
          </w:p>
        </w:tc>
      </w:tr>
      <w:tr w:rsidR="005810D1" w14:paraId="0FFBA389" w14:textId="77777777">
        <w:trPr>
          <w:jc w:val="center"/>
        </w:trPr>
        <w:tc>
          <w:tcPr>
            <w:tcW w:w="864" w:type="dxa"/>
            <w:shd w:val="clear" w:color="auto" w:fill="F9F9F9"/>
            <w:tcMar>
              <w:top w:w="45" w:type="dxa"/>
              <w:left w:w="90" w:type="dxa"/>
              <w:bottom w:w="45" w:type="dxa"/>
              <w:right w:w="90" w:type="dxa"/>
            </w:tcMar>
            <w:vAlign w:val="center"/>
          </w:tcPr>
          <w:p w14:paraId="47569225" w14:textId="77777777" w:rsidR="005810D1" w:rsidRDefault="00000000">
            <w:pPr>
              <w:spacing w:after="30" w:line="240" w:lineRule="auto"/>
            </w:pPr>
            <w:r>
              <w:rPr>
                <w:rFonts w:ascii="Calibri" w:hAnsi="Calibri"/>
                <w:b/>
                <w:color w:val="282828"/>
                <w:sz w:val="17"/>
              </w:rPr>
              <w:t>REV-013</w:t>
            </w:r>
          </w:p>
        </w:tc>
        <w:tc>
          <w:tcPr>
            <w:tcW w:w="1296" w:type="dxa"/>
            <w:tcMar>
              <w:top w:w="45" w:type="dxa"/>
              <w:left w:w="90" w:type="dxa"/>
              <w:bottom w:w="45" w:type="dxa"/>
              <w:right w:w="90" w:type="dxa"/>
            </w:tcMar>
            <w:vAlign w:val="center"/>
          </w:tcPr>
          <w:p w14:paraId="5F316F81" w14:textId="77777777" w:rsidR="005810D1" w:rsidRDefault="00000000">
            <w:pPr>
              <w:spacing w:after="30" w:line="240" w:lineRule="auto"/>
            </w:pPr>
            <w:r>
              <w:rPr>
                <w:rFonts w:ascii="Calibri" w:hAnsi="Calibri"/>
                <w:color w:val="282828"/>
                <w:sz w:val="17"/>
              </w:rPr>
              <w:t>Review / Reject</w:t>
            </w:r>
          </w:p>
        </w:tc>
        <w:tc>
          <w:tcPr>
            <w:tcW w:w="2016" w:type="dxa"/>
            <w:tcMar>
              <w:top w:w="45" w:type="dxa"/>
              <w:left w:w="90" w:type="dxa"/>
              <w:bottom w:w="45" w:type="dxa"/>
              <w:right w:w="90" w:type="dxa"/>
            </w:tcMar>
            <w:vAlign w:val="center"/>
          </w:tcPr>
          <w:p w14:paraId="068F8E72" w14:textId="77777777" w:rsidR="005810D1" w:rsidRDefault="00000000">
            <w:pPr>
              <w:spacing w:after="30" w:line="240" w:lineRule="auto"/>
            </w:pPr>
            <w:r>
              <w:rPr>
                <w:rFonts w:ascii="Calibri" w:hAnsi="Calibri"/>
                <w:color w:val="282828"/>
                <w:sz w:val="17"/>
              </w:rPr>
              <w:t>Leader Reject review trả về NEEDS_CHANGES</w:t>
            </w:r>
          </w:p>
        </w:tc>
        <w:tc>
          <w:tcPr>
            <w:tcW w:w="2304" w:type="dxa"/>
            <w:tcMar>
              <w:top w:w="45" w:type="dxa"/>
              <w:left w:w="90" w:type="dxa"/>
              <w:bottom w:w="45" w:type="dxa"/>
              <w:right w:w="90" w:type="dxa"/>
            </w:tcMar>
            <w:vAlign w:val="center"/>
          </w:tcPr>
          <w:p w14:paraId="4C585214" w14:textId="77777777" w:rsidR="005810D1" w:rsidRDefault="00000000">
            <w:pPr>
              <w:spacing w:after="30" w:line="240" w:lineRule="auto"/>
            </w:pPr>
            <w:r>
              <w:rPr>
                <w:rFonts w:ascii="Calibri" w:hAnsi="Calibri"/>
                <w:color w:val="282828"/>
                <w:sz w:val="17"/>
              </w:rPr>
              <w:t>Task ở trạng thái IN_REVIEW.</w:t>
            </w:r>
          </w:p>
        </w:tc>
        <w:tc>
          <w:tcPr>
            <w:tcW w:w="2160" w:type="dxa"/>
            <w:tcMar>
              <w:top w:w="45" w:type="dxa"/>
              <w:left w:w="90" w:type="dxa"/>
              <w:bottom w:w="45" w:type="dxa"/>
              <w:right w:w="90" w:type="dxa"/>
            </w:tcMar>
            <w:vAlign w:val="center"/>
          </w:tcPr>
          <w:p w14:paraId="7351989D" w14:textId="77777777" w:rsidR="005810D1" w:rsidRDefault="00000000">
            <w:pPr>
              <w:spacing w:after="30" w:line="240" w:lineRule="auto"/>
            </w:pPr>
            <w:r>
              <w:rPr>
                <w:rFonts w:ascii="Calibri" w:hAnsi="Calibri"/>
                <w:color w:val="282828"/>
                <w:sz w:val="17"/>
              </w:rPr>
              <w:t>HTTP 200 OK. Task chuyển về status = 'NEEDS_CHANGES'.</w:t>
            </w:r>
          </w:p>
        </w:tc>
        <w:tc>
          <w:tcPr>
            <w:tcW w:w="720" w:type="dxa"/>
            <w:tcMar>
              <w:top w:w="45" w:type="dxa"/>
              <w:left w:w="90" w:type="dxa"/>
              <w:bottom w:w="45" w:type="dxa"/>
              <w:right w:w="90" w:type="dxa"/>
            </w:tcMar>
            <w:vAlign w:val="center"/>
          </w:tcPr>
          <w:p w14:paraId="1C58A697" w14:textId="77777777" w:rsidR="005810D1" w:rsidRDefault="00000000">
            <w:pPr>
              <w:spacing w:after="30" w:line="240" w:lineRule="auto"/>
            </w:pPr>
            <w:r>
              <w:rPr>
                <w:rFonts w:ascii="Calibri" w:hAnsi="Calibri"/>
                <w:color w:val="282828"/>
                <w:sz w:val="17"/>
              </w:rPr>
              <w:t>Cao</w:t>
            </w:r>
          </w:p>
        </w:tc>
      </w:tr>
      <w:tr w:rsidR="005810D1" w14:paraId="49278826" w14:textId="77777777">
        <w:trPr>
          <w:jc w:val="center"/>
        </w:trPr>
        <w:tc>
          <w:tcPr>
            <w:tcW w:w="864" w:type="dxa"/>
            <w:shd w:val="clear" w:color="auto" w:fill="F9F9F9"/>
            <w:tcMar>
              <w:top w:w="45" w:type="dxa"/>
              <w:left w:w="90" w:type="dxa"/>
              <w:bottom w:w="45" w:type="dxa"/>
              <w:right w:w="90" w:type="dxa"/>
            </w:tcMar>
            <w:vAlign w:val="center"/>
          </w:tcPr>
          <w:p w14:paraId="43BD667B" w14:textId="77777777" w:rsidR="005810D1" w:rsidRDefault="00000000">
            <w:pPr>
              <w:spacing w:after="30" w:line="240" w:lineRule="auto"/>
            </w:pPr>
            <w:r>
              <w:rPr>
                <w:rFonts w:ascii="Calibri" w:hAnsi="Calibri"/>
                <w:b/>
                <w:color w:val="282828"/>
                <w:sz w:val="17"/>
              </w:rPr>
              <w:t>REV-014</w:t>
            </w:r>
          </w:p>
        </w:tc>
        <w:tc>
          <w:tcPr>
            <w:tcW w:w="1296" w:type="dxa"/>
            <w:tcMar>
              <w:top w:w="45" w:type="dxa"/>
              <w:left w:w="90" w:type="dxa"/>
              <w:bottom w:w="45" w:type="dxa"/>
              <w:right w:w="90" w:type="dxa"/>
            </w:tcMar>
            <w:vAlign w:val="center"/>
          </w:tcPr>
          <w:p w14:paraId="541160DD" w14:textId="77777777" w:rsidR="005810D1" w:rsidRDefault="00000000">
            <w:pPr>
              <w:spacing w:after="30" w:line="240" w:lineRule="auto"/>
            </w:pPr>
            <w:r>
              <w:rPr>
                <w:rFonts w:ascii="Calibri" w:hAnsi="Calibri"/>
                <w:color w:val="282828"/>
                <w:sz w:val="17"/>
              </w:rPr>
              <w:t>Review / SLA</w:t>
            </w:r>
          </w:p>
        </w:tc>
        <w:tc>
          <w:tcPr>
            <w:tcW w:w="2016" w:type="dxa"/>
            <w:tcMar>
              <w:top w:w="45" w:type="dxa"/>
              <w:left w:w="90" w:type="dxa"/>
              <w:bottom w:w="45" w:type="dxa"/>
              <w:right w:w="90" w:type="dxa"/>
            </w:tcMar>
            <w:vAlign w:val="center"/>
          </w:tcPr>
          <w:p w14:paraId="39BDD281" w14:textId="77777777" w:rsidR="005810D1" w:rsidRDefault="00000000">
            <w:pPr>
              <w:spacing w:after="30" w:line="240" w:lineRule="auto"/>
            </w:pPr>
            <w:r>
              <w:rPr>
                <w:rFonts w:ascii="Calibri" w:hAnsi="Calibri"/>
                <w:color w:val="282828"/>
                <w:sz w:val="17"/>
              </w:rPr>
              <w:t>Tạm dừng SLA khi task gửi review</w:t>
            </w:r>
          </w:p>
        </w:tc>
        <w:tc>
          <w:tcPr>
            <w:tcW w:w="2304" w:type="dxa"/>
            <w:tcMar>
              <w:top w:w="45" w:type="dxa"/>
              <w:left w:w="90" w:type="dxa"/>
              <w:bottom w:w="45" w:type="dxa"/>
              <w:right w:w="90" w:type="dxa"/>
            </w:tcMar>
            <w:vAlign w:val="center"/>
          </w:tcPr>
          <w:p w14:paraId="42417EFF" w14:textId="77777777" w:rsidR="005810D1" w:rsidRDefault="00000000">
            <w:pPr>
              <w:spacing w:after="30" w:line="240" w:lineRule="auto"/>
            </w:pPr>
            <w:r>
              <w:rPr>
                <w:rFonts w:ascii="Calibri" w:hAnsi="Calibri"/>
                <w:color w:val="282828"/>
                <w:sz w:val="17"/>
              </w:rPr>
              <w:t>Task SLA ACTIVE.</w:t>
            </w:r>
          </w:p>
        </w:tc>
        <w:tc>
          <w:tcPr>
            <w:tcW w:w="2160" w:type="dxa"/>
            <w:tcMar>
              <w:top w:w="45" w:type="dxa"/>
              <w:left w:w="90" w:type="dxa"/>
              <w:bottom w:w="45" w:type="dxa"/>
              <w:right w:w="90" w:type="dxa"/>
            </w:tcMar>
            <w:vAlign w:val="center"/>
          </w:tcPr>
          <w:p w14:paraId="65B1D832" w14:textId="77777777" w:rsidR="005810D1" w:rsidRDefault="00000000">
            <w:pPr>
              <w:spacing w:after="30" w:line="240" w:lineRule="auto"/>
            </w:pPr>
            <w:r>
              <w:rPr>
                <w:rFonts w:ascii="Calibri" w:hAnsi="Calibri"/>
                <w:color w:val="282828"/>
                <w:sz w:val="17"/>
              </w:rPr>
              <w:t>SLA pause log ghi nhận dòng log mới (status=PAUSED).</w:t>
            </w:r>
          </w:p>
        </w:tc>
        <w:tc>
          <w:tcPr>
            <w:tcW w:w="720" w:type="dxa"/>
            <w:tcMar>
              <w:top w:w="45" w:type="dxa"/>
              <w:left w:w="90" w:type="dxa"/>
              <w:bottom w:w="45" w:type="dxa"/>
              <w:right w:w="90" w:type="dxa"/>
            </w:tcMar>
            <w:vAlign w:val="center"/>
          </w:tcPr>
          <w:p w14:paraId="72BFF504" w14:textId="77777777" w:rsidR="005810D1" w:rsidRDefault="00000000">
            <w:pPr>
              <w:spacing w:after="30" w:line="240" w:lineRule="auto"/>
            </w:pPr>
            <w:r>
              <w:rPr>
                <w:rFonts w:ascii="Calibri" w:hAnsi="Calibri"/>
                <w:color w:val="282828"/>
                <w:sz w:val="17"/>
              </w:rPr>
              <w:t>Cao</w:t>
            </w:r>
          </w:p>
        </w:tc>
      </w:tr>
      <w:tr w:rsidR="005810D1" w14:paraId="62C9DD2E" w14:textId="77777777">
        <w:trPr>
          <w:jc w:val="center"/>
        </w:trPr>
        <w:tc>
          <w:tcPr>
            <w:tcW w:w="864" w:type="dxa"/>
            <w:shd w:val="clear" w:color="auto" w:fill="F9F9F9"/>
            <w:tcMar>
              <w:top w:w="45" w:type="dxa"/>
              <w:left w:w="90" w:type="dxa"/>
              <w:bottom w:w="45" w:type="dxa"/>
              <w:right w:w="90" w:type="dxa"/>
            </w:tcMar>
            <w:vAlign w:val="center"/>
          </w:tcPr>
          <w:p w14:paraId="0C9EF0A6" w14:textId="77777777" w:rsidR="005810D1" w:rsidRDefault="00000000">
            <w:pPr>
              <w:spacing w:after="30" w:line="240" w:lineRule="auto"/>
            </w:pPr>
            <w:r>
              <w:rPr>
                <w:rFonts w:ascii="Calibri" w:hAnsi="Calibri"/>
                <w:b/>
                <w:color w:val="282828"/>
                <w:sz w:val="17"/>
              </w:rPr>
              <w:t>REV-015</w:t>
            </w:r>
          </w:p>
        </w:tc>
        <w:tc>
          <w:tcPr>
            <w:tcW w:w="1296" w:type="dxa"/>
            <w:tcMar>
              <w:top w:w="45" w:type="dxa"/>
              <w:left w:w="90" w:type="dxa"/>
              <w:bottom w:w="45" w:type="dxa"/>
              <w:right w:w="90" w:type="dxa"/>
            </w:tcMar>
            <w:vAlign w:val="center"/>
          </w:tcPr>
          <w:p w14:paraId="4882D7C9" w14:textId="77777777" w:rsidR="005810D1" w:rsidRDefault="00000000">
            <w:pPr>
              <w:spacing w:after="30" w:line="240" w:lineRule="auto"/>
            </w:pPr>
            <w:r>
              <w:rPr>
                <w:rFonts w:ascii="Calibri" w:hAnsi="Calibri"/>
                <w:color w:val="282828"/>
                <w:sz w:val="17"/>
              </w:rPr>
              <w:t>Review / SLA</w:t>
            </w:r>
          </w:p>
        </w:tc>
        <w:tc>
          <w:tcPr>
            <w:tcW w:w="2016" w:type="dxa"/>
            <w:tcMar>
              <w:top w:w="45" w:type="dxa"/>
              <w:left w:w="90" w:type="dxa"/>
              <w:bottom w:w="45" w:type="dxa"/>
              <w:right w:w="90" w:type="dxa"/>
            </w:tcMar>
            <w:vAlign w:val="center"/>
          </w:tcPr>
          <w:p w14:paraId="5E9D1ECC" w14:textId="77777777" w:rsidR="005810D1" w:rsidRDefault="00000000">
            <w:pPr>
              <w:spacing w:after="30" w:line="240" w:lineRule="auto"/>
            </w:pPr>
            <w:r>
              <w:rPr>
                <w:rFonts w:ascii="Calibri" w:hAnsi="Calibri"/>
                <w:color w:val="282828"/>
                <w:sz w:val="17"/>
              </w:rPr>
              <w:t>Khôi phục SLA khi Leader Reject review</w:t>
            </w:r>
          </w:p>
        </w:tc>
        <w:tc>
          <w:tcPr>
            <w:tcW w:w="2304" w:type="dxa"/>
            <w:tcMar>
              <w:top w:w="45" w:type="dxa"/>
              <w:left w:w="90" w:type="dxa"/>
              <w:bottom w:w="45" w:type="dxa"/>
              <w:right w:w="90" w:type="dxa"/>
            </w:tcMar>
            <w:vAlign w:val="center"/>
          </w:tcPr>
          <w:p w14:paraId="4CB35DB6" w14:textId="77777777" w:rsidR="005810D1" w:rsidRDefault="00000000">
            <w:pPr>
              <w:spacing w:after="30" w:line="240" w:lineRule="auto"/>
            </w:pPr>
            <w:r>
              <w:rPr>
                <w:rFonts w:ascii="Calibri" w:hAnsi="Calibri"/>
                <w:color w:val="282828"/>
                <w:sz w:val="17"/>
              </w:rPr>
              <w:t>Task IN_REVIEW (SLA PAUSED).</w:t>
            </w:r>
          </w:p>
        </w:tc>
        <w:tc>
          <w:tcPr>
            <w:tcW w:w="2160" w:type="dxa"/>
            <w:tcMar>
              <w:top w:w="45" w:type="dxa"/>
              <w:left w:w="90" w:type="dxa"/>
              <w:bottom w:w="45" w:type="dxa"/>
              <w:right w:w="90" w:type="dxa"/>
            </w:tcMar>
            <w:vAlign w:val="center"/>
          </w:tcPr>
          <w:p w14:paraId="181EF4A6" w14:textId="77777777" w:rsidR="005810D1" w:rsidRDefault="00000000">
            <w:pPr>
              <w:spacing w:after="30" w:line="240" w:lineRule="auto"/>
            </w:pPr>
            <w:r>
              <w:rPr>
                <w:rFonts w:ascii="Calibri" w:hAnsi="Calibri"/>
                <w:color w:val="282828"/>
                <w:sz w:val="17"/>
              </w:rPr>
              <w:t>Hệ thống ghi nhận kết thúc tạm dừng (SLA RESUMED) tiếp tục đếm.</w:t>
            </w:r>
          </w:p>
        </w:tc>
        <w:tc>
          <w:tcPr>
            <w:tcW w:w="720" w:type="dxa"/>
            <w:tcMar>
              <w:top w:w="45" w:type="dxa"/>
              <w:left w:w="90" w:type="dxa"/>
              <w:bottom w:w="45" w:type="dxa"/>
              <w:right w:w="90" w:type="dxa"/>
            </w:tcMar>
            <w:vAlign w:val="center"/>
          </w:tcPr>
          <w:p w14:paraId="769C3C7F" w14:textId="77777777" w:rsidR="005810D1" w:rsidRDefault="00000000">
            <w:pPr>
              <w:spacing w:after="30" w:line="240" w:lineRule="auto"/>
            </w:pPr>
            <w:r>
              <w:rPr>
                <w:rFonts w:ascii="Calibri" w:hAnsi="Calibri"/>
                <w:color w:val="282828"/>
                <w:sz w:val="17"/>
              </w:rPr>
              <w:t>Cao</w:t>
            </w:r>
          </w:p>
        </w:tc>
      </w:tr>
      <w:tr w:rsidR="005810D1" w14:paraId="48639A46" w14:textId="77777777">
        <w:trPr>
          <w:jc w:val="center"/>
        </w:trPr>
        <w:tc>
          <w:tcPr>
            <w:tcW w:w="864" w:type="dxa"/>
          </w:tcPr>
          <w:p w14:paraId="75371017" w14:textId="77777777" w:rsidR="005810D1" w:rsidRDefault="005810D1"/>
        </w:tc>
        <w:tc>
          <w:tcPr>
            <w:tcW w:w="1296" w:type="dxa"/>
          </w:tcPr>
          <w:p w14:paraId="5C712F26" w14:textId="77777777" w:rsidR="005810D1" w:rsidRDefault="005810D1"/>
        </w:tc>
        <w:tc>
          <w:tcPr>
            <w:tcW w:w="2016" w:type="dxa"/>
          </w:tcPr>
          <w:p w14:paraId="7D2ABB1D" w14:textId="77777777" w:rsidR="005810D1" w:rsidRDefault="005810D1"/>
        </w:tc>
        <w:tc>
          <w:tcPr>
            <w:tcW w:w="2304" w:type="dxa"/>
          </w:tcPr>
          <w:p w14:paraId="6B594078" w14:textId="77777777" w:rsidR="005810D1" w:rsidRDefault="005810D1"/>
        </w:tc>
        <w:tc>
          <w:tcPr>
            <w:tcW w:w="2160" w:type="dxa"/>
          </w:tcPr>
          <w:p w14:paraId="5A0B1C06" w14:textId="77777777" w:rsidR="005810D1" w:rsidRDefault="005810D1"/>
        </w:tc>
        <w:tc>
          <w:tcPr>
            <w:tcW w:w="720" w:type="dxa"/>
          </w:tcPr>
          <w:p w14:paraId="773F09B0" w14:textId="77777777" w:rsidR="005810D1" w:rsidRDefault="005810D1"/>
        </w:tc>
      </w:tr>
    </w:tbl>
    <w:p w14:paraId="30225AA7" w14:textId="77777777" w:rsidR="005810D1" w:rsidRDefault="00000000">
      <w:r>
        <w:br w:type="page"/>
      </w:r>
    </w:p>
    <w:p w14:paraId="30FC8FBC" w14:textId="77777777" w:rsidR="005810D1" w:rsidRDefault="00000000">
      <w:pPr>
        <w:pStyle w:val="Heading1"/>
        <w:spacing w:before="240" w:after="80"/>
      </w:pPr>
      <w:bookmarkStart w:id="23" w:name="_Toc232936629"/>
      <w:r>
        <w:rPr>
          <w:rFonts w:ascii="Calibri" w:hAnsi="Calibri"/>
          <w:color w:val="1F4E78"/>
          <w:sz w:val="30"/>
        </w:rPr>
        <w:lastRenderedPageBreak/>
        <w:t>APPENDIX B - DEFECT REPORT TEMPLATE</w:t>
      </w:r>
      <w:bookmarkEnd w:id="23"/>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1872"/>
        <w:gridCol w:w="7488"/>
      </w:tblGrid>
      <w:tr w:rsidR="005810D1" w14:paraId="7CB010A2" w14:textId="77777777">
        <w:trPr>
          <w:jc w:val="center"/>
        </w:trPr>
        <w:tc>
          <w:tcPr>
            <w:tcW w:w="1872" w:type="dxa"/>
            <w:shd w:val="clear" w:color="auto" w:fill="1F4E78"/>
            <w:tcMar>
              <w:top w:w="45" w:type="dxa"/>
              <w:left w:w="90" w:type="dxa"/>
              <w:bottom w:w="45" w:type="dxa"/>
              <w:right w:w="90" w:type="dxa"/>
            </w:tcMar>
            <w:vAlign w:val="center"/>
          </w:tcPr>
          <w:p w14:paraId="6422FBAE" w14:textId="77777777" w:rsidR="005810D1" w:rsidRDefault="00000000">
            <w:pPr>
              <w:spacing w:after="30" w:line="240" w:lineRule="auto"/>
            </w:pPr>
            <w:r>
              <w:rPr>
                <w:rFonts w:ascii="Calibri" w:hAnsi="Calibri"/>
                <w:b/>
                <w:color w:val="FFFFFF"/>
                <w:sz w:val="19"/>
              </w:rPr>
              <w:t>Field Name</w:t>
            </w:r>
          </w:p>
        </w:tc>
        <w:tc>
          <w:tcPr>
            <w:tcW w:w="7488" w:type="dxa"/>
            <w:shd w:val="clear" w:color="auto" w:fill="1F4E78"/>
            <w:tcMar>
              <w:top w:w="45" w:type="dxa"/>
              <w:left w:w="90" w:type="dxa"/>
              <w:bottom w:w="45" w:type="dxa"/>
              <w:right w:w="90" w:type="dxa"/>
            </w:tcMar>
            <w:vAlign w:val="center"/>
          </w:tcPr>
          <w:p w14:paraId="2D1E40FE" w14:textId="77777777" w:rsidR="005810D1" w:rsidRDefault="00000000">
            <w:pPr>
              <w:spacing w:after="30" w:line="240" w:lineRule="auto"/>
            </w:pPr>
            <w:r>
              <w:rPr>
                <w:rFonts w:ascii="Calibri" w:hAnsi="Calibri"/>
                <w:b/>
                <w:color w:val="FFFFFF"/>
                <w:sz w:val="19"/>
              </w:rPr>
              <w:t>Description &amp; Standard Formats</w:t>
            </w:r>
          </w:p>
        </w:tc>
      </w:tr>
      <w:tr w:rsidR="005810D1" w14:paraId="1716F0F8" w14:textId="77777777">
        <w:trPr>
          <w:jc w:val="center"/>
        </w:trPr>
        <w:tc>
          <w:tcPr>
            <w:tcW w:w="1872" w:type="dxa"/>
            <w:shd w:val="clear" w:color="auto" w:fill="F9F9F9"/>
            <w:tcMar>
              <w:top w:w="45" w:type="dxa"/>
              <w:left w:w="90" w:type="dxa"/>
              <w:bottom w:w="45" w:type="dxa"/>
              <w:right w:w="90" w:type="dxa"/>
            </w:tcMar>
            <w:vAlign w:val="center"/>
          </w:tcPr>
          <w:p w14:paraId="097B182E" w14:textId="77777777" w:rsidR="005810D1" w:rsidRDefault="00000000">
            <w:pPr>
              <w:spacing w:after="30" w:line="240" w:lineRule="auto"/>
            </w:pPr>
            <w:r>
              <w:rPr>
                <w:rFonts w:ascii="Calibri" w:hAnsi="Calibri"/>
                <w:b/>
                <w:color w:val="282828"/>
                <w:sz w:val="19"/>
              </w:rPr>
              <w:t>Defect ID</w:t>
            </w:r>
          </w:p>
        </w:tc>
        <w:tc>
          <w:tcPr>
            <w:tcW w:w="7488" w:type="dxa"/>
            <w:tcMar>
              <w:top w:w="45" w:type="dxa"/>
              <w:left w:w="90" w:type="dxa"/>
              <w:bottom w:w="45" w:type="dxa"/>
              <w:right w:w="90" w:type="dxa"/>
            </w:tcMar>
            <w:vAlign w:val="center"/>
          </w:tcPr>
          <w:p w14:paraId="525B63F8" w14:textId="77777777" w:rsidR="005810D1" w:rsidRDefault="00000000">
            <w:pPr>
              <w:spacing w:after="30" w:line="240" w:lineRule="auto"/>
            </w:pPr>
            <w:r>
              <w:rPr>
                <w:rFonts w:ascii="Calibri" w:hAnsi="Calibri"/>
                <w:color w:val="282828"/>
                <w:sz w:val="19"/>
              </w:rPr>
              <w:t>Unique defect identifier (e.g., DF-SPT-001)</w:t>
            </w:r>
          </w:p>
        </w:tc>
      </w:tr>
      <w:tr w:rsidR="005810D1" w14:paraId="0E022F4E" w14:textId="77777777">
        <w:trPr>
          <w:jc w:val="center"/>
        </w:trPr>
        <w:tc>
          <w:tcPr>
            <w:tcW w:w="1872" w:type="dxa"/>
            <w:shd w:val="clear" w:color="auto" w:fill="F9F9F9"/>
            <w:tcMar>
              <w:top w:w="45" w:type="dxa"/>
              <w:left w:w="90" w:type="dxa"/>
              <w:bottom w:w="45" w:type="dxa"/>
              <w:right w:w="90" w:type="dxa"/>
            </w:tcMar>
            <w:vAlign w:val="center"/>
          </w:tcPr>
          <w:p w14:paraId="662725B2" w14:textId="77777777" w:rsidR="005810D1" w:rsidRDefault="00000000">
            <w:pPr>
              <w:spacing w:after="30" w:line="240" w:lineRule="auto"/>
            </w:pPr>
            <w:r>
              <w:rPr>
                <w:rFonts w:ascii="Calibri" w:hAnsi="Calibri"/>
                <w:b/>
                <w:color w:val="282828"/>
                <w:sz w:val="19"/>
              </w:rPr>
              <w:t>Module / Feature</w:t>
            </w:r>
          </w:p>
        </w:tc>
        <w:tc>
          <w:tcPr>
            <w:tcW w:w="7488" w:type="dxa"/>
            <w:tcMar>
              <w:top w:w="45" w:type="dxa"/>
              <w:left w:w="90" w:type="dxa"/>
              <w:bottom w:w="45" w:type="dxa"/>
              <w:right w:w="90" w:type="dxa"/>
            </w:tcMar>
            <w:vAlign w:val="center"/>
          </w:tcPr>
          <w:p w14:paraId="06DE0212" w14:textId="77777777" w:rsidR="005810D1" w:rsidRDefault="00000000">
            <w:pPr>
              <w:spacing w:after="30" w:line="240" w:lineRule="auto"/>
            </w:pPr>
            <w:r>
              <w:rPr>
                <w:rFonts w:ascii="Calibri" w:hAnsi="Calibri"/>
                <w:color w:val="282828"/>
                <w:sz w:val="19"/>
              </w:rPr>
              <w:t>Name of the failing module (e.g., Sprint / Overlapping Validation)</w:t>
            </w:r>
          </w:p>
        </w:tc>
      </w:tr>
      <w:tr w:rsidR="005810D1" w14:paraId="7956E50A" w14:textId="77777777">
        <w:trPr>
          <w:jc w:val="center"/>
        </w:trPr>
        <w:tc>
          <w:tcPr>
            <w:tcW w:w="1872" w:type="dxa"/>
            <w:shd w:val="clear" w:color="auto" w:fill="F9F9F9"/>
            <w:tcMar>
              <w:top w:w="45" w:type="dxa"/>
              <w:left w:w="90" w:type="dxa"/>
              <w:bottom w:w="45" w:type="dxa"/>
              <w:right w:w="90" w:type="dxa"/>
            </w:tcMar>
            <w:vAlign w:val="center"/>
          </w:tcPr>
          <w:p w14:paraId="04DD70BF" w14:textId="77777777" w:rsidR="005810D1" w:rsidRDefault="00000000">
            <w:pPr>
              <w:spacing w:after="30" w:line="240" w:lineRule="auto"/>
            </w:pPr>
            <w:r>
              <w:rPr>
                <w:rFonts w:ascii="Calibri" w:hAnsi="Calibri"/>
                <w:b/>
                <w:color w:val="282828"/>
                <w:sz w:val="19"/>
              </w:rPr>
              <w:t>Summary</w:t>
            </w:r>
          </w:p>
        </w:tc>
        <w:tc>
          <w:tcPr>
            <w:tcW w:w="7488" w:type="dxa"/>
            <w:tcMar>
              <w:top w:w="45" w:type="dxa"/>
              <w:left w:w="90" w:type="dxa"/>
              <w:bottom w:w="45" w:type="dxa"/>
              <w:right w:w="90" w:type="dxa"/>
            </w:tcMar>
            <w:vAlign w:val="center"/>
          </w:tcPr>
          <w:p w14:paraId="3E3B05B6" w14:textId="77777777" w:rsidR="005810D1" w:rsidRDefault="00000000">
            <w:pPr>
              <w:spacing w:after="30" w:line="240" w:lineRule="auto"/>
            </w:pPr>
            <w:r>
              <w:rPr>
                <w:rFonts w:ascii="Calibri" w:hAnsi="Calibri"/>
                <w:color w:val="282828"/>
                <w:sz w:val="19"/>
              </w:rPr>
              <w:t>Short summary explaining the failure (e.g., Sprint creates successfully despite date range overlapping)</w:t>
            </w:r>
          </w:p>
        </w:tc>
      </w:tr>
      <w:tr w:rsidR="005810D1" w14:paraId="2AAB6805" w14:textId="77777777">
        <w:trPr>
          <w:jc w:val="center"/>
        </w:trPr>
        <w:tc>
          <w:tcPr>
            <w:tcW w:w="1872" w:type="dxa"/>
            <w:shd w:val="clear" w:color="auto" w:fill="F9F9F9"/>
            <w:tcMar>
              <w:top w:w="45" w:type="dxa"/>
              <w:left w:w="90" w:type="dxa"/>
              <w:bottom w:w="45" w:type="dxa"/>
              <w:right w:w="90" w:type="dxa"/>
            </w:tcMar>
            <w:vAlign w:val="center"/>
          </w:tcPr>
          <w:p w14:paraId="159DAD3E" w14:textId="77777777" w:rsidR="005810D1" w:rsidRDefault="00000000">
            <w:pPr>
              <w:spacing w:after="30" w:line="240" w:lineRule="auto"/>
            </w:pPr>
            <w:r>
              <w:rPr>
                <w:rFonts w:ascii="Calibri" w:hAnsi="Calibri"/>
                <w:b/>
                <w:color w:val="282828"/>
                <w:sz w:val="19"/>
              </w:rPr>
              <w:t>Severity</w:t>
            </w:r>
          </w:p>
        </w:tc>
        <w:tc>
          <w:tcPr>
            <w:tcW w:w="7488" w:type="dxa"/>
            <w:tcMar>
              <w:top w:w="45" w:type="dxa"/>
              <w:left w:w="90" w:type="dxa"/>
              <w:bottom w:w="45" w:type="dxa"/>
              <w:right w:w="90" w:type="dxa"/>
            </w:tcMar>
            <w:vAlign w:val="center"/>
          </w:tcPr>
          <w:p w14:paraId="5D0BD9B2" w14:textId="77777777" w:rsidR="005810D1" w:rsidRDefault="00000000">
            <w:pPr>
              <w:spacing w:after="30" w:line="240" w:lineRule="auto"/>
            </w:pPr>
            <w:r>
              <w:rPr>
                <w:rFonts w:ascii="Calibri" w:hAnsi="Calibri"/>
                <w:color w:val="282828"/>
                <w:sz w:val="19"/>
              </w:rPr>
              <w:t>Critical / High / Medium / Low</w:t>
            </w:r>
          </w:p>
        </w:tc>
      </w:tr>
      <w:tr w:rsidR="005810D1" w14:paraId="291E1EFC" w14:textId="77777777">
        <w:trPr>
          <w:jc w:val="center"/>
        </w:trPr>
        <w:tc>
          <w:tcPr>
            <w:tcW w:w="1872" w:type="dxa"/>
            <w:shd w:val="clear" w:color="auto" w:fill="F9F9F9"/>
            <w:tcMar>
              <w:top w:w="45" w:type="dxa"/>
              <w:left w:w="90" w:type="dxa"/>
              <w:bottom w:w="45" w:type="dxa"/>
              <w:right w:w="90" w:type="dxa"/>
            </w:tcMar>
            <w:vAlign w:val="center"/>
          </w:tcPr>
          <w:p w14:paraId="0CC23FF1" w14:textId="77777777" w:rsidR="005810D1" w:rsidRDefault="00000000">
            <w:pPr>
              <w:spacing w:after="30" w:line="240" w:lineRule="auto"/>
            </w:pPr>
            <w:r>
              <w:rPr>
                <w:rFonts w:ascii="Calibri" w:hAnsi="Calibri"/>
                <w:b/>
                <w:color w:val="282828"/>
                <w:sz w:val="19"/>
              </w:rPr>
              <w:t>Priority</w:t>
            </w:r>
          </w:p>
        </w:tc>
        <w:tc>
          <w:tcPr>
            <w:tcW w:w="7488" w:type="dxa"/>
            <w:tcMar>
              <w:top w:w="45" w:type="dxa"/>
              <w:left w:w="90" w:type="dxa"/>
              <w:bottom w:w="45" w:type="dxa"/>
              <w:right w:w="90" w:type="dxa"/>
            </w:tcMar>
            <w:vAlign w:val="center"/>
          </w:tcPr>
          <w:p w14:paraId="131BB5E7" w14:textId="77777777" w:rsidR="005810D1" w:rsidRDefault="00000000">
            <w:pPr>
              <w:spacing w:after="30" w:line="240" w:lineRule="auto"/>
            </w:pPr>
            <w:r>
              <w:rPr>
                <w:rFonts w:ascii="Calibri" w:hAnsi="Calibri"/>
                <w:color w:val="282828"/>
                <w:sz w:val="19"/>
              </w:rPr>
              <w:t>Cao / Trung bình / Thấp</w:t>
            </w:r>
          </w:p>
        </w:tc>
      </w:tr>
      <w:tr w:rsidR="005810D1" w14:paraId="317621A4" w14:textId="77777777">
        <w:trPr>
          <w:jc w:val="center"/>
        </w:trPr>
        <w:tc>
          <w:tcPr>
            <w:tcW w:w="1872" w:type="dxa"/>
            <w:shd w:val="clear" w:color="auto" w:fill="F9F9F9"/>
            <w:tcMar>
              <w:top w:w="45" w:type="dxa"/>
              <w:left w:w="90" w:type="dxa"/>
              <w:bottom w:w="45" w:type="dxa"/>
              <w:right w:w="90" w:type="dxa"/>
            </w:tcMar>
            <w:vAlign w:val="center"/>
          </w:tcPr>
          <w:p w14:paraId="039768A4" w14:textId="77777777" w:rsidR="005810D1" w:rsidRDefault="00000000">
            <w:pPr>
              <w:spacing w:after="30" w:line="240" w:lineRule="auto"/>
            </w:pPr>
            <w:r>
              <w:rPr>
                <w:rFonts w:ascii="Calibri" w:hAnsi="Calibri"/>
                <w:b/>
                <w:color w:val="282828"/>
                <w:sz w:val="19"/>
              </w:rPr>
              <w:t>Preconditions</w:t>
            </w:r>
          </w:p>
        </w:tc>
        <w:tc>
          <w:tcPr>
            <w:tcW w:w="7488" w:type="dxa"/>
            <w:tcMar>
              <w:top w:w="45" w:type="dxa"/>
              <w:left w:w="90" w:type="dxa"/>
              <w:bottom w:w="45" w:type="dxa"/>
              <w:right w:w="90" w:type="dxa"/>
            </w:tcMar>
            <w:vAlign w:val="center"/>
          </w:tcPr>
          <w:p w14:paraId="62960CCE" w14:textId="77777777" w:rsidR="005810D1" w:rsidRDefault="00000000">
            <w:pPr>
              <w:spacing w:after="30" w:line="240" w:lineRule="auto"/>
            </w:pPr>
            <w:r>
              <w:rPr>
                <w:rFonts w:ascii="Calibri" w:hAnsi="Calibri"/>
                <w:color w:val="282828"/>
                <w:sz w:val="19"/>
              </w:rPr>
              <w:t>System state needed (e.g., A active sprint exists from 2026-06-01 to 2026-06-14)</w:t>
            </w:r>
          </w:p>
        </w:tc>
      </w:tr>
      <w:tr w:rsidR="005810D1" w14:paraId="6ECBFE0E" w14:textId="77777777">
        <w:trPr>
          <w:jc w:val="center"/>
        </w:trPr>
        <w:tc>
          <w:tcPr>
            <w:tcW w:w="1872" w:type="dxa"/>
            <w:shd w:val="clear" w:color="auto" w:fill="F9F9F9"/>
            <w:tcMar>
              <w:top w:w="45" w:type="dxa"/>
              <w:left w:w="90" w:type="dxa"/>
              <w:bottom w:w="45" w:type="dxa"/>
              <w:right w:w="90" w:type="dxa"/>
            </w:tcMar>
            <w:vAlign w:val="center"/>
          </w:tcPr>
          <w:p w14:paraId="1BF54C26" w14:textId="77777777" w:rsidR="005810D1" w:rsidRDefault="00000000">
            <w:pPr>
              <w:spacing w:after="30" w:line="240" w:lineRule="auto"/>
            </w:pPr>
            <w:r>
              <w:rPr>
                <w:rFonts w:ascii="Calibri" w:hAnsi="Calibri"/>
                <w:b/>
                <w:color w:val="282828"/>
                <w:sz w:val="19"/>
              </w:rPr>
              <w:t>Steps to Reproduce</w:t>
            </w:r>
          </w:p>
        </w:tc>
        <w:tc>
          <w:tcPr>
            <w:tcW w:w="7488" w:type="dxa"/>
            <w:tcMar>
              <w:top w:w="45" w:type="dxa"/>
              <w:left w:w="90" w:type="dxa"/>
              <w:bottom w:w="45" w:type="dxa"/>
              <w:right w:w="90" w:type="dxa"/>
            </w:tcMar>
            <w:vAlign w:val="center"/>
          </w:tcPr>
          <w:p w14:paraId="2C7710CB" w14:textId="77777777" w:rsidR="005810D1" w:rsidRDefault="00000000">
            <w:pPr>
              <w:spacing w:after="30" w:line="240" w:lineRule="auto"/>
            </w:pPr>
            <w:r>
              <w:rPr>
                <w:rFonts w:ascii="Calibri" w:hAnsi="Calibri"/>
                <w:color w:val="282828"/>
                <w:sz w:val="19"/>
              </w:rPr>
              <w:t>1. Send POST with startDate='2026-06-10', endDate='2026-06-20'</w:t>
            </w:r>
            <w:r>
              <w:rPr>
                <w:rFonts w:ascii="Calibri" w:hAnsi="Calibri"/>
                <w:color w:val="282828"/>
                <w:sz w:val="19"/>
              </w:rPr>
              <w:br/>
              <w:t>2. Observe response code</w:t>
            </w:r>
          </w:p>
        </w:tc>
      </w:tr>
      <w:tr w:rsidR="005810D1" w14:paraId="380E77DD" w14:textId="77777777">
        <w:trPr>
          <w:jc w:val="center"/>
        </w:trPr>
        <w:tc>
          <w:tcPr>
            <w:tcW w:w="1872" w:type="dxa"/>
            <w:shd w:val="clear" w:color="auto" w:fill="F9F9F9"/>
            <w:tcMar>
              <w:top w:w="45" w:type="dxa"/>
              <w:left w:w="90" w:type="dxa"/>
              <w:bottom w:w="45" w:type="dxa"/>
              <w:right w:w="90" w:type="dxa"/>
            </w:tcMar>
            <w:vAlign w:val="center"/>
          </w:tcPr>
          <w:p w14:paraId="22DE55C6" w14:textId="77777777" w:rsidR="005810D1" w:rsidRDefault="00000000">
            <w:pPr>
              <w:spacing w:after="30" w:line="240" w:lineRule="auto"/>
            </w:pPr>
            <w:r>
              <w:rPr>
                <w:rFonts w:ascii="Calibri" w:hAnsi="Calibri"/>
                <w:b/>
                <w:color w:val="282828"/>
                <w:sz w:val="19"/>
              </w:rPr>
              <w:t>Dữ liệu kiểm thử</w:t>
            </w:r>
          </w:p>
        </w:tc>
        <w:tc>
          <w:tcPr>
            <w:tcW w:w="7488" w:type="dxa"/>
            <w:tcMar>
              <w:top w:w="45" w:type="dxa"/>
              <w:left w:w="90" w:type="dxa"/>
              <w:bottom w:w="45" w:type="dxa"/>
              <w:right w:w="90" w:type="dxa"/>
            </w:tcMar>
            <w:vAlign w:val="center"/>
          </w:tcPr>
          <w:p w14:paraId="468D5BFB" w14:textId="77777777" w:rsidR="005810D1" w:rsidRDefault="00000000">
            <w:pPr>
              <w:spacing w:after="30" w:line="240" w:lineRule="auto"/>
            </w:pPr>
            <w:r>
              <w:rPr>
                <w:rFonts w:ascii="Calibri" w:hAnsi="Calibri"/>
                <w:color w:val="282828"/>
                <w:sz w:val="19"/>
              </w:rPr>
              <w:t>startDate='2026-06-10', endDate='2026-06-20'</w:t>
            </w:r>
          </w:p>
        </w:tc>
      </w:tr>
      <w:tr w:rsidR="005810D1" w14:paraId="16C55366" w14:textId="77777777">
        <w:trPr>
          <w:jc w:val="center"/>
        </w:trPr>
        <w:tc>
          <w:tcPr>
            <w:tcW w:w="1872" w:type="dxa"/>
            <w:shd w:val="clear" w:color="auto" w:fill="F9F9F9"/>
            <w:tcMar>
              <w:top w:w="45" w:type="dxa"/>
              <w:left w:w="90" w:type="dxa"/>
              <w:bottom w:w="45" w:type="dxa"/>
              <w:right w:w="90" w:type="dxa"/>
            </w:tcMar>
            <w:vAlign w:val="center"/>
          </w:tcPr>
          <w:p w14:paraId="1E191E4C" w14:textId="77777777" w:rsidR="005810D1" w:rsidRDefault="00000000">
            <w:pPr>
              <w:spacing w:after="30" w:line="240" w:lineRule="auto"/>
            </w:pPr>
            <w:r>
              <w:rPr>
                <w:rFonts w:ascii="Calibri" w:hAnsi="Calibri"/>
                <w:b/>
                <w:color w:val="282828"/>
                <w:sz w:val="19"/>
              </w:rPr>
              <w:t>Expected Result</w:t>
            </w:r>
          </w:p>
        </w:tc>
        <w:tc>
          <w:tcPr>
            <w:tcW w:w="7488" w:type="dxa"/>
            <w:tcMar>
              <w:top w:w="45" w:type="dxa"/>
              <w:left w:w="90" w:type="dxa"/>
              <w:bottom w:w="45" w:type="dxa"/>
              <w:right w:w="90" w:type="dxa"/>
            </w:tcMar>
            <w:vAlign w:val="center"/>
          </w:tcPr>
          <w:p w14:paraId="44AC0840" w14:textId="77777777" w:rsidR="005810D1" w:rsidRDefault="00000000">
            <w:pPr>
              <w:spacing w:after="30" w:line="240" w:lineRule="auto"/>
            </w:pPr>
            <w:r>
              <w:rPr>
                <w:rFonts w:ascii="Calibri" w:hAnsi="Calibri"/>
                <w:color w:val="282828"/>
                <w:sz w:val="19"/>
              </w:rPr>
              <w:t>HTTP 400 Bad Request with error: 'Sprint date range overlaps with another sprint...'</w:t>
            </w:r>
          </w:p>
        </w:tc>
      </w:tr>
      <w:tr w:rsidR="005810D1" w14:paraId="7CEF21A3" w14:textId="77777777">
        <w:trPr>
          <w:jc w:val="center"/>
        </w:trPr>
        <w:tc>
          <w:tcPr>
            <w:tcW w:w="1872" w:type="dxa"/>
            <w:shd w:val="clear" w:color="auto" w:fill="F9F9F9"/>
            <w:tcMar>
              <w:top w:w="45" w:type="dxa"/>
              <w:left w:w="90" w:type="dxa"/>
              <w:bottom w:w="45" w:type="dxa"/>
              <w:right w:w="90" w:type="dxa"/>
            </w:tcMar>
            <w:vAlign w:val="center"/>
          </w:tcPr>
          <w:p w14:paraId="2B1D22DC" w14:textId="77777777" w:rsidR="005810D1" w:rsidRDefault="00000000">
            <w:pPr>
              <w:spacing w:after="30" w:line="240" w:lineRule="auto"/>
            </w:pPr>
            <w:r>
              <w:rPr>
                <w:rFonts w:ascii="Calibri" w:hAnsi="Calibri"/>
                <w:b/>
                <w:color w:val="282828"/>
                <w:sz w:val="19"/>
              </w:rPr>
              <w:t>Actual Result</w:t>
            </w:r>
          </w:p>
        </w:tc>
        <w:tc>
          <w:tcPr>
            <w:tcW w:w="7488" w:type="dxa"/>
            <w:tcMar>
              <w:top w:w="45" w:type="dxa"/>
              <w:left w:w="90" w:type="dxa"/>
              <w:bottom w:w="45" w:type="dxa"/>
              <w:right w:w="90" w:type="dxa"/>
            </w:tcMar>
            <w:vAlign w:val="center"/>
          </w:tcPr>
          <w:p w14:paraId="17CF0B3F" w14:textId="77777777" w:rsidR="005810D1" w:rsidRDefault="00000000">
            <w:pPr>
              <w:spacing w:after="30" w:line="240" w:lineRule="auto"/>
            </w:pPr>
            <w:r>
              <w:rPr>
                <w:rFonts w:ascii="Calibri" w:hAnsi="Calibri"/>
                <w:color w:val="282828"/>
                <w:sz w:val="19"/>
              </w:rPr>
              <w:t>HTTP 201 Created and sprint is saved in database</w:t>
            </w:r>
          </w:p>
        </w:tc>
      </w:tr>
      <w:tr w:rsidR="005810D1" w14:paraId="50483FB3" w14:textId="77777777">
        <w:trPr>
          <w:jc w:val="center"/>
        </w:trPr>
        <w:tc>
          <w:tcPr>
            <w:tcW w:w="1872" w:type="dxa"/>
            <w:shd w:val="clear" w:color="auto" w:fill="F9F9F9"/>
            <w:tcMar>
              <w:top w:w="45" w:type="dxa"/>
              <w:left w:w="90" w:type="dxa"/>
              <w:bottom w:w="45" w:type="dxa"/>
              <w:right w:w="90" w:type="dxa"/>
            </w:tcMar>
            <w:vAlign w:val="center"/>
          </w:tcPr>
          <w:p w14:paraId="7CEA5B6E" w14:textId="77777777" w:rsidR="005810D1" w:rsidRDefault="00000000">
            <w:pPr>
              <w:spacing w:after="30" w:line="240" w:lineRule="auto"/>
            </w:pPr>
            <w:r>
              <w:rPr>
                <w:rFonts w:ascii="Calibri" w:hAnsi="Calibri"/>
                <w:b/>
                <w:color w:val="282828"/>
                <w:sz w:val="19"/>
              </w:rPr>
              <w:t>Defect Status</w:t>
            </w:r>
          </w:p>
        </w:tc>
        <w:tc>
          <w:tcPr>
            <w:tcW w:w="7488" w:type="dxa"/>
            <w:tcMar>
              <w:top w:w="45" w:type="dxa"/>
              <w:left w:w="90" w:type="dxa"/>
              <w:bottom w:w="45" w:type="dxa"/>
              <w:right w:w="90" w:type="dxa"/>
            </w:tcMar>
            <w:vAlign w:val="center"/>
          </w:tcPr>
          <w:p w14:paraId="45C2767C" w14:textId="77777777" w:rsidR="005810D1" w:rsidRDefault="00000000">
            <w:pPr>
              <w:spacing w:after="30" w:line="240" w:lineRule="auto"/>
            </w:pPr>
            <w:r>
              <w:rPr>
                <w:rFonts w:ascii="Calibri" w:hAnsi="Calibri"/>
                <w:color w:val="282828"/>
                <w:sz w:val="19"/>
              </w:rPr>
              <w:t>New / Assigned / In Progress / Fixed / Retest / Closed</w:t>
            </w:r>
          </w:p>
        </w:tc>
      </w:tr>
    </w:tbl>
    <w:p w14:paraId="7EC088E5" w14:textId="77777777" w:rsidR="005810D1" w:rsidRDefault="00000000">
      <w:pPr>
        <w:pStyle w:val="Heading1"/>
        <w:spacing w:before="240" w:after="80"/>
      </w:pPr>
      <w:bookmarkStart w:id="24" w:name="_Toc232936630"/>
      <w:r>
        <w:rPr>
          <w:rFonts w:ascii="Calibri" w:hAnsi="Calibri"/>
          <w:color w:val="1F4E78"/>
          <w:sz w:val="30"/>
        </w:rPr>
        <w:t>APPENDIX C - DECISION TABLE TESTING SAMPLE</w:t>
      </w:r>
      <w:bookmarkEnd w:id="24"/>
    </w:p>
    <w:p w14:paraId="3B50B559" w14:textId="77777777" w:rsidR="005810D1" w:rsidRDefault="00000000">
      <w:pPr>
        <w:spacing w:after="60"/>
      </w:pPr>
      <w:r>
        <w:rPr>
          <w:rFonts w:ascii="Calibri" w:hAnsi="Calibri"/>
          <w:color w:val="282828"/>
        </w:rPr>
        <w:t>The following Decision Table represents the logical constraints for approving a task review in DevTrack AI:</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3312"/>
        <w:gridCol w:w="1008"/>
        <w:gridCol w:w="1008"/>
        <w:gridCol w:w="1008"/>
        <w:gridCol w:w="1008"/>
      </w:tblGrid>
      <w:tr w:rsidR="005810D1" w14:paraId="2CD5EDC0" w14:textId="77777777">
        <w:trPr>
          <w:jc w:val="center"/>
        </w:trPr>
        <w:tc>
          <w:tcPr>
            <w:tcW w:w="3312" w:type="dxa"/>
            <w:shd w:val="clear" w:color="auto" w:fill="1F4E78"/>
            <w:tcMar>
              <w:top w:w="45" w:type="dxa"/>
              <w:left w:w="90" w:type="dxa"/>
              <w:bottom w:w="45" w:type="dxa"/>
              <w:right w:w="90" w:type="dxa"/>
            </w:tcMar>
            <w:vAlign w:val="center"/>
          </w:tcPr>
          <w:p w14:paraId="2249F06D" w14:textId="77777777" w:rsidR="005810D1" w:rsidRDefault="00000000">
            <w:pPr>
              <w:spacing w:after="30" w:line="240" w:lineRule="auto"/>
            </w:pPr>
            <w:r>
              <w:rPr>
                <w:rFonts w:ascii="Calibri" w:hAnsi="Calibri"/>
                <w:b/>
                <w:color w:val="FFFFFF"/>
                <w:sz w:val="19"/>
              </w:rPr>
              <w:t>Conditions &amp; Actions</w:t>
            </w:r>
          </w:p>
        </w:tc>
        <w:tc>
          <w:tcPr>
            <w:tcW w:w="1008" w:type="dxa"/>
            <w:shd w:val="clear" w:color="auto" w:fill="1F4E78"/>
            <w:tcMar>
              <w:top w:w="45" w:type="dxa"/>
              <w:left w:w="90" w:type="dxa"/>
              <w:bottom w:w="45" w:type="dxa"/>
              <w:right w:w="90" w:type="dxa"/>
            </w:tcMar>
            <w:vAlign w:val="center"/>
          </w:tcPr>
          <w:p w14:paraId="099937F4" w14:textId="77777777" w:rsidR="005810D1" w:rsidRDefault="00000000">
            <w:pPr>
              <w:spacing w:after="30" w:line="240" w:lineRule="auto"/>
            </w:pPr>
            <w:r>
              <w:rPr>
                <w:rFonts w:ascii="Calibri" w:hAnsi="Calibri"/>
                <w:b/>
                <w:color w:val="FFFFFF"/>
                <w:sz w:val="19"/>
              </w:rPr>
              <w:t>Rule 1</w:t>
            </w:r>
          </w:p>
        </w:tc>
        <w:tc>
          <w:tcPr>
            <w:tcW w:w="1008" w:type="dxa"/>
            <w:shd w:val="clear" w:color="auto" w:fill="1F4E78"/>
            <w:tcMar>
              <w:top w:w="45" w:type="dxa"/>
              <w:left w:w="90" w:type="dxa"/>
              <w:bottom w:w="45" w:type="dxa"/>
              <w:right w:w="90" w:type="dxa"/>
            </w:tcMar>
            <w:vAlign w:val="center"/>
          </w:tcPr>
          <w:p w14:paraId="56044183" w14:textId="77777777" w:rsidR="005810D1" w:rsidRDefault="00000000">
            <w:pPr>
              <w:spacing w:after="30" w:line="240" w:lineRule="auto"/>
            </w:pPr>
            <w:r>
              <w:rPr>
                <w:rFonts w:ascii="Calibri" w:hAnsi="Calibri"/>
                <w:b/>
                <w:color w:val="FFFFFF"/>
                <w:sz w:val="19"/>
              </w:rPr>
              <w:t>Rule 2</w:t>
            </w:r>
          </w:p>
        </w:tc>
        <w:tc>
          <w:tcPr>
            <w:tcW w:w="1008" w:type="dxa"/>
            <w:shd w:val="clear" w:color="auto" w:fill="1F4E78"/>
            <w:tcMar>
              <w:top w:w="45" w:type="dxa"/>
              <w:left w:w="90" w:type="dxa"/>
              <w:bottom w:w="45" w:type="dxa"/>
              <w:right w:w="90" w:type="dxa"/>
            </w:tcMar>
            <w:vAlign w:val="center"/>
          </w:tcPr>
          <w:p w14:paraId="7C522F6E" w14:textId="77777777" w:rsidR="005810D1" w:rsidRDefault="00000000">
            <w:pPr>
              <w:spacing w:after="30" w:line="240" w:lineRule="auto"/>
            </w:pPr>
            <w:r>
              <w:rPr>
                <w:rFonts w:ascii="Calibri" w:hAnsi="Calibri"/>
                <w:b/>
                <w:color w:val="FFFFFF"/>
                <w:sz w:val="19"/>
              </w:rPr>
              <w:t>Rule 3</w:t>
            </w:r>
          </w:p>
        </w:tc>
        <w:tc>
          <w:tcPr>
            <w:tcW w:w="1008" w:type="dxa"/>
            <w:shd w:val="clear" w:color="auto" w:fill="1F4E78"/>
            <w:tcMar>
              <w:top w:w="45" w:type="dxa"/>
              <w:left w:w="90" w:type="dxa"/>
              <w:bottom w:w="45" w:type="dxa"/>
              <w:right w:w="90" w:type="dxa"/>
            </w:tcMar>
            <w:vAlign w:val="center"/>
          </w:tcPr>
          <w:p w14:paraId="77F27DED" w14:textId="77777777" w:rsidR="005810D1" w:rsidRDefault="00000000">
            <w:pPr>
              <w:spacing w:after="30" w:line="240" w:lineRule="auto"/>
            </w:pPr>
            <w:r>
              <w:rPr>
                <w:rFonts w:ascii="Calibri" w:hAnsi="Calibri"/>
                <w:b/>
                <w:color w:val="FFFFFF"/>
                <w:sz w:val="19"/>
              </w:rPr>
              <w:t>Rule 4</w:t>
            </w:r>
          </w:p>
        </w:tc>
      </w:tr>
      <w:tr w:rsidR="005810D1" w14:paraId="2D69889A" w14:textId="77777777">
        <w:trPr>
          <w:jc w:val="center"/>
        </w:trPr>
        <w:tc>
          <w:tcPr>
            <w:tcW w:w="3312" w:type="dxa"/>
            <w:tcMar>
              <w:top w:w="45" w:type="dxa"/>
              <w:left w:w="90" w:type="dxa"/>
              <w:bottom w:w="45" w:type="dxa"/>
              <w:right w:w="90" w:type="dxa"/>
            </w:tcMar>
            <w:vAlign w:val="center"/>
          </w:tcPr>
          <w:p w14:paraId="260EB3F2" w14:textId="77777777" w:rsidR="005810D1" w:rsidRDefault="00000000">
            <w:pPr>
              <w:spacing w:after="30" w:line="240" w:lineRule="auto"/>
            </w:pPr>
            <w:r>
              <w:rPr>
                <w:rFonts w:ascii="Calibri" w:hAnsi="Calibri"/>
                <w:b/>
                <w:color w:val="282828"/>
                <w:sz w:val="19"/>
              </w:rPr>
              <w:t>Task status is IN_REVIEW</w:t>
            </w:r>
          </w:p>
        </w:tc>
        <w:tc>
          <w:tcPr>
            <w:tcW w:w="1008" w:type="dxa"/>
            <w:tcMar>
              <w:top w:w="45" w:type="dxa"/>
              <w:left w:w="90" w:type="dxa"/>
              <w:bottom w:w="45" w:type="dxa"/>
              <w:right w:w="90" w:type="dxa"/>
            </w:tcMar>
            <w:vAlign w:val="center"/>
          </w:tcPr>
          <w:p w14:paraId="1D1A128C"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0C465137"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00A661FB"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0A099A1A" w14:textId="77777777" w:rsidR="005810D1" w:rsidRDefault="00000000">
            <w:pPr>
              <w:spacing w:after="30" w:line="240" w:lineRule="auto"/>
            </w:pPr>
            <w:r>
              <w:rPr>
                <w:rFonts w:ascii="Calibri" w:hAnsi="Calibri"/>
                <w:color w:val="282828"/>
                <w:sz w:val="19"/>
              </w:rPr>
              <w:t>No</w:t>
            </w:r>
          </w:p>
        </w:tc>
      </w:tr>
      <w:tr w:rsidR="005810D1" w14:paraId="58C7EA69" w14:textId="77777777">
        <w:trPr>
          <w:jc w:val="center"/>
        </w:trPr>
        <w:tc>
          <w:tcPr>
            <w:tcW w:w="3312" w:type="dxa"/>
            <w:tcMar>
              <w:top w:w="45" w:type="dxa"/>
              <w:left w:w="90" w:type="dxa"/>
              <w:bottom w:w="45" w:type="dxa"/>
              <w:right w:w="90" w:type="dxa"/>
            </w:tcMar>
            <w:vAlign w:val="center"/>
          </w:tcPr>
          <w:p w14:paraId="44AA40EB" w14:textId="77777777" w:rsidR="005810D1" w:rsidRDefault="00000000">
            <w:pPr>
              <w:spacing w:after="30" w:line="240" w:lineRule="auto"/>
            </w:pPr>
            <w:r>
              <w:rPr>
                <w:rFonts w:ascii="Calibri" w:hAnsi="Calibri"/>
                <w:b/>
                <w:color w:val="282828"/>
                <w:sz w:val="19"/>
              </w:rPr>
              <w:t>User role is LEADER/MENTOR</w:t>
            </w:r>
          </w:p>
        </w:tc>
        <w:tc>
          <w:tcPr>
            <w:tcW w:w="1008" w:type="dxa"/>
            <w:tcMar>
              <w:top w:w="45" w:type="dxa"/>
              <w:left w:w="90" w:type="dxa"/>
              <w:bottom w:w="45" w:type="dxa"/>
              <w:right w:w="90" w:type="dxa"/>
            </w:tcMar>
            <w:vAlign w:val="center"/>
          </w:tcPr>
          <w:p w14:paraId="528945B5"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77441A1A"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0AAA4020" w14:textId="77777777" w:rsidR="005810D1" w:rsidRDefault="00000000">
            <w:pPr>
              <w:spacing w:after="30" w:line="240" w:lineRule="auto"/>
            </w:pPr>
            <w:r>
              <w:rPr>
                <w:rFonts w:ascii="Calibri" w:hAnsi="Calibri"/>
                <w:color w:val="282828"/>
                <w:sz w:val="19"/>
              </w:rPr>
              <w:t>No</w:t>
            </w:r>
          </w:p>
        </w:tc>
        <w:tc>
          <w:tcPr>
            <w:tcW w:w="1008" w:type="dxa"/>
            <w:tcMar>
              <w:top w:w="45" w:type="dxa"/>
              <w:left w:w="90" w:type="dxa"/>
              <w:bottom w:w="45" w:type="dxa"/>
              <w:right w:w="90" w:type="dxa"/>
            </w:tcMar>
            <w:vAlign w:val="center"/>
          </w:tcPr>
          <w:p w14:paraId="406AB5A9" w14:textId="77777777" w:rsidR="005810D1" w:rsidRDefault="00000000">
            <w:pPr>
              <w:spacing w:after="30" w:line="240" w:lineRule="auto"/>
            </w:pPr>
            <w:r>
              <w:rPr>
                <w:rFonts w:ascii="Calibri" w:hAnsi="Calibri"/>
                <w:color w:val="282828"/>
                <w:sz w:val="19"/>
              </w:rPr>
              <w:t>Yes</w:t>
            </w:r>
          </w:p>
        </w:tc>
      </w:tr>
      <w:tr w:rsidR="005810D1" w14:paraId="58F3C43A" w14:textId="77777777">
        <w:trPr>
          <w:jc w:val="center"/>
        </w:trPr>
        <w:tc>
          <w:tcPr>
            <w:tcW w:w="3312" w:type="dxa"/>
            <w:tcMar>
              <w:top w:w="45" w:type="dxa"/>
              <w:left w:w="90" w:type="dxa"/>
              <w:bottom w:w="45" w:type="dxa"/>
              <w:right w:w="90" w:type="dxa"/>
            </w:tcMar>
            <w:vAlign w:val="center"/>
          </w:tcPr>
          <w:p w14:paraId="0878AC11" w14:textId="77777777" w:rsidR="005810D1" w:rsidRDefault="00000000">
            <w:pPr>
              <w:spacing w:after="30" w:line="240" w:lineRule="auto"/>
            </w:pPr>
            <w:r>
              <w:rPr>
                <w:rFonts w:ascii="Calibri" w:hAnsi="Calibri"/>
                <w:b/>
                <w:color w:val="282828"/>
                <w:sz w:val="19"/>
              </w:rPr>
              <w:t>Accepted evidence link exists</w:t>
            </w:r>
          </w:p>
        </w:tc>
        <w:tc>
          <w:tcPr>
            <w:tcW w:w="1008" w:type="dxa"/>
            <w:tcMar>
              <w:top w:w="45" w:type="dxa"/>
              <w:left w:w="90" w:type="dxa"/>
              <w:bottom w:w="45" w:type="dxa"/>
              <w:right w:w="90" w:type="dxa"/>
            </w:tcMar>
            <w:vAlign w:val="center"/>
          </w:tcPr>
          <w:p w14:paraId="186DCD90"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4773C86E" w14:textId="77777777" w:rsidR="005810D1" w:rsidRDefault="00000000">
            <w:pPr>
              <w:spacing w:after="30" w:line="240" w:lineRule="auto"/>
            </w:pPr>
            <w:r>
              <w:rPr>
                <w:rFonts w:ascii="Calibri" w:hAnsi="Calibri"/>
                <w:color w:val="282828"/>
                <w:sz w:val="19"/>
              </w:rPr>
              <w:t>No</w:t>
            </w:r>
          </w:p>
        </w:tc>
        <w:tc>
          <w:tcPr>
            <w:tcW w:w="1008" w:type="dxa"/>
            <w:tcMar>
              <w:top w:w="45" w:type="dxa"/>
              <w:left w:w="90" w:type="dxa"/>
              <w:bottom w:w="45" w:type="dxa"/>
              <w:right w:w="90" w:type="dxa"/>
            </w:tcMar>
            <w:vAlign w:val="center"/>
          </w:tcPr>
          <w:p w14:paraId="3FDD09DD"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1DD03E53" w14:textId="77777777" w:rsidR="005810D1" w:rsidRDefault="00000000">
            <w:pPr>
              <w:spacing w:after="30" w:line="240" w:lineRule="auto"/>
            </w:pPr>
            <w:r>
              <w:rPr>
                <w:rFonts w:ascii="Calibri" w:hAnsi="Calibri"/>
                <w:color w:val="282828"/>
                <w:sz w:val="19"/>
              </w:rPr>
              <w:t>Yes</w:t>
            </w:r>
          </w:p>
        </w:tc>
      </w:tr>
      <w:tr w:rsidR="005810D1" w14:paraId="6FDCDFCC" w14:textId="77777777">
        <w:trPr>
          <w:jc w:val="center"/>
        </w:trPr>
        <w:tc>
          <w:tcPr>
            <w:tcW w:w="3312" w:type="dxa"/>
            <w:shd w:val="clear" w:color="auto" w:fill="F2F2F2"/>
            <w:tcMar>
              <w:top w:w="45" w:type="dxa"/>
              <w:left w:w="90" w:type="dxa"/>
              <w:bottom w:w="45" w:type="dxa"/>
              <w:right w:w="90" w:type="dxa"/>
            </w:tcMar>
            <w:vAlign w:val="center"/>
          </w:tcPr>
          <w:p w14:paraId="1ABBC941" w14:textId="77777777" w:rsidR="005810D1" w:rsidRDefault="00000000">
            <w:pPr>
              <w:spacing w:after="30" w:line="240" w:lineRule="auto"/>
            </w:pPr>
            <w:r>
              <w:rPr>
                <w:rFonts w:ascii="Calibri" w:hAnsi="Calibri"/>
                <w:b/>
                <w:color w:val="282828"/>
                <w:sz w:val="19"/>
              </w:rPr>
              <w:t>Action: Approve review to DONE</w:t>
            </w:r>
          </w:p>
        </w:tc>
        <w:tc>
          <w:tcPr>
            <w:tcW w:w="1008" w:type="dxa"/>
            <w:tcMar>
              <w:top w:w="45" w:type="dxa"/>
              <w:left w:w="90" w:type="dxa"/>
              <w:bottom w:w="45" w:type="dxa"/>
              <w:right w:w="90" w:type="dxa"/>
            </w:tcMar>
            <w:vAlign w:val="center"/>
          </w:tcPr>
          <w:p w14:paraId="31247078" w14:textId="77777777" w:rsidR="005810D1" w:rsidRDefault="00000000">
            <w:pPr>
              <w:spacing w:after="30" w:line="240" w:lineRule="auto"/>
            </w:pPr>
            <w:r>
              <w:rPr>
                <w:rFonts w:ascii="Calibri" w:hAnsi="Calibri"/>
                <w:color w:val="282828"/>
                <w:sz w:val="19"/>
              </w:rPr>
              <w:t>PASS (HTTP 200)</w:t>
            </w:r>
          </w:p>
        </w:tc>
        <w:tc>
          <w:tcPr>
            <w:tcW w:w="1008" w:type="dxa"/>
            <w:tcMar>
              <w:top w:w="45" w:type="dxa"/>
              <w:left w:w="90" w:type="dxa"/>
              <w:bottom w:w="45" w:type="dxa"/>
              <w:right w:w="90" w:type="dxa"/>
            </w:tcMar>
            <w:vAlign w:val="center"/>
          </w:tcPr>
          <w:p w14:paraId="5DFB8BBA" w14:textId="77777777" w:rsidR="005810D1" w:rsidRDefault="00000000">
            <w:pPr>
              <w:spacing w:after="30" w:line="240" w:lineRule="auto"/>
            </w:pPr>
            <w:r>
              <w:rPr>
                <w:rFonts w:ascii="Calibri" w:hAnsi="Calibri"/>
                <w:color w:val="282828"/>
                <w:sz w:val="19"/>
              </w:rPr>
              <w:t>FAIL (HTTP 400)</w:t>
            </w:r>
          </w:p>
        </w:tc>
        <w:tc>
          <w:tcPr>
            <w:tcW w:w="1008" w:type="dxa"/>
            <w:tcMar>
              <w:top w:w="45" w:type="dxa"/>
              <w:left w:w="90" w:type="dxa"/>
              <w:bottom w:w="45" w:type="dxa"/>
              <w:right w:w="90" w:type="dxa"/>
            </w:tcMar>
            <w:vAlign w:val="center"/>
          </w:tcPr>
          <w:p w14:paraId="162C3A23" w14:textId="77777777" w:rsidR="005810D1" w:rsidRDefault="00000000">
            <w:pPr>
              <w:spacing w:after="30" w:line="240" w:lineRule="auto"/>
            </w:pPr>
            <w:r>
              <w:rPr>
                <w:rFonts w:ascii="Calibri" w:hAnsi="Calibri"/>
                <w:color w:val="282828"/>
                <w:sz w:val="19"/>
              </w:rPr>
              <w:t>FAIL (HTTP 403)</w:t>
            </w:r>
          </w:p>
        </w:tc>
        <w:tc>
          <w:tcPr>
            <w:tcW w:w="1008" w:type="dxa"/>
            <w:tcMar>
              <w:top w:w="45" w:type="dxa"/>
              <w:left w:w="90" w:type="dxa"/>
              <w:bottom w:w="45" w:type="dxa"/>
              <w:right w:w="90" w:type="dxa"/>
            </w:tcMar>
            <w:vAlign w:val="center"/>
          </w:tcPr>
          <w:p w14:paraId="39BF02D8" w14:textId="77777777" w:rsidR="005810D1" w:rsidRDefault="00000000">
            <w:pPr>
              <w:spacing w:after="30" w:line="240" w:lineRule="auto"/>
            </w:pPr>
            <w:r>
              <w:rPr>
                <w:rFonts w:ascii="Calibri" w:hAnsi="Calibri"/>
                <w:color w:val="282828"/>
                <w:sz w:val="19"/>
              </w:rPr>
              <w:t>FAIL (HTTP 400)</w:t>
            </w:r>
          </w:p>
        </w:tc>
      </w:tr>
      <w:tr w:rsidR="005810D1" w14:paraId="39ED532E" w14:textId="77777777">
        <w:trPr>
          <w:jc w:val="center"/>
        </w:trPr>
        <w:tc>
          <w:tcPr>
            <w:tcW w:w="3312" w:type="dxa"/>
            <w:shd w:val="clear" w:color="auto" w:fill="F2F2F2"/>
            <w:tcMar>
              <w:top w:w="45" w:type="dxa"/>
              <w:left w:w="90" w:type="dxa"/>
              <w:bottom w:w="45" w:type="dxa"/>
              <w:right w:w="90" w:type="dxa"/>
            </w:tcMar>
            <w:vAlign w:val="center"/>
          </w:tcPr>
          <w:p w14:paraId="07829251" w14:textId="77777777" w:rsidR="005810D1" w:rsidRDefault="00000000">
            <w:pPr>
              <w:spacing w:after="30" w:line="240" w:lineRule="auto"/>
            </w:pPr>
            <w:r>
              <w:rPr>
                <w:rFonts w:ascii="Calibri" w:hAnsi="Calibri"/>
                <w:b/>
                <w:color w:val="282828"/>
                <w:sz w:val="19"/>
              </w:rPr>
              <w:t>Action: Sync GitHub Issue closed</w:t>
            </w:r>
          </w:p>
        </w:tc>
        <w:tc>
          <w:tcPr>
            <w:tcW w:w="1008" w:type="dxa"/>
            <w:tcMar>
              <w:top w:w="45" w:type="dxa"/>
              <w:left w:w="90" w:type="dxa"/>
              <w:bottom w:w="45" w:type="dxa"/>
              <w:right w:w="90" w:type="dxa"/>
            </w:tcMar>
            <w:vAlign w:val="center"/>
          </w:tcPr>
          <w:p w14:paraId="3733F4FC"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5F4A2CEE" w14:textId="77777777" w:rsidR="005810D1" w:rsidRDefault="00000000">
            <w:pPr>
              <w:spacing w:after="30" w:line="240" w:lineRule="auto"/>
            </w:pPr>
            <w:r>
              <w:rPr>
                <w:rFonts w:ascii="Calibri" w:hAnsi="Calibri"/>
                <w:color w:val="282828"/>
                <w:sz w:val="19"/>
              </w:rPr>
              <w:t>No</w:t>
            </w:r>
          </w:p>
        </w:tc>
        <w:tc>
          <w:tcPr>
            <w:tcW w:w="1008" w:type="dxa"/>
            <w:tcMar>
              <w:top w:w="45" w:type="dxa"/>
              <w:left w:w="90" w:type="dxa"/>
              <w:bottom w:w="45" w:type="dxa"/>
              <w:right w:w="90" w:type="dxa"/>
            </w:tcMar>
            <w:vAlign w:val="center"/>
          </w:tcPr>
          <w:p w14:paraId="3BAA87F1" w14:textId="77777777" w:rsidR="005810D1" w:rsidRDefault="00000000">
            <w:pPr>
              <w:spacing w:after="30" w:line="240" w:lineRule="auto"/>
            </w:pPr>
            <w:r>
              <w:rPr>
                <w:rFonts w:ascii="Calibri" w:hAnsi="Calibri"/>
                <w:color w:val="282828"/>
                <w:sz w:val="19"/>
              </w:rPr>
              <w:t>No</w:t>
            </w:r>
          </w:p>
        </w:tc>
        <w:tc>
          <w:tcPr>
            <w:tcW w:w="1008" w:type="dxa"/>
            <w:tcMar>
              <w:top w:w="45" w:type="dxa"/>
              <w:left w:w="90" w:type="dxa"/>
              <w:bottom w:w="45" w:type="dxa"/>
              <w:right w:w="90" w:type="dxa"/>
            </w:tcMar>
            <w:vAlign w:val="center"/>
          </w:tcPr>
          <w:p w14:paraId="182E0E75" w14:textId="77777777" w:rsidR="005810D1" w:rsidRDefault="00000000">
            <w:pPr>
              <w:spacing w:after="30" w:line="240" w:lineRule="auto"/>
            </w:pPr>
            <w:r>
              <w:rPr>
                <w:rFonts w:ascii="Calibri" w:hAnsi="Calibri"/>
                <w:color w:val="282828"/>
                <w:sz w:val="19"/>
              </w:rPr>
              <w:t>No</w:t>
            </w:r>
          </w:p>
        </w:tc>
      </w:tr>
      <w:tr w:rsidR="005810D1" w14:paraId="734EFC3A" w14:textId="77777777">
        <w:trPr>
          <w:jc w:val="center"/>
        </w:trPr>
        <w:tc>
          <w:tcPr>
            <w:tcW w:w="3312" w:type="dxa"/>
            <w:shd w:val="clear" w:color="auto" w:fill="F2F2F2"/>
            <w:tcMar>
              <w:top w:w="45" w:type="dxa"/>
              <w:left w:w="90" w:type="dxa"/>
              <w:bottom w:w="45" w:type="dxa"/>
              <w:right w:w="90" w:type="dxa"/>
            </w:tcMar>
            <w:vAlign w:val="center"/>
          </w:tcPr>
          <w:p w14:paraId="609CD9C9" w14:textId="77777777" w:rsidR="005810D1" w:rsidRDefault="00000000">
            <w:pPr>
              <w:spacing w:after="30" w:line="240" w:lineRule="auto"/>
            </w:pPr>
            <w:r>
              <w:rPr>
                <w:rFonts w:ascii="Calibri" w:hAnsi="Calibri"/>
                <w:b/>
                <w:color w:val="282828"/>
                <w:sz w:val="19"/>
              </w:rPr>
              <w:t>Action: Save review snapshot</w:t>
            </w:r>
          </w:p>
        </w:tc>
        <w:tc>
          <w:tcPr>
            <w:tcW w:w="1008" w:type="dxa"/>
            <w:tcMar>
              <w:top w:w="45" w:type="dxa"/>
              <w:left w:w="90" w:type="dxa"/>
              <w:bottom w:w="45" w:type="dxa"/>
              <w:right w:w="90" w:type="dxa"/>
            </w:tcMar>
            <w:vAlign w:val="center"/>
          </w:tcPr>
          <w:p w14:paraId="7C5BD832" w14:textId="77777777" w:rsidR="005810D1" w:rsidRDefault="00000000">
            <w:pPr>
              <w:spacing w:after="30" w:line="240" w:lineRule="auto"/>
            </w:pPr>
            <w:r>
              <w:rPr>
                <w:rFonts w:ascii="Calibri" w:hAnsi="Calibri"/>
                <w:color w:val="282828"/>
                <w:sz w:val="19"/>
              </w:rPr>
              <w:t>Yes</w:t>
            </w:r>
          </w:p>
        </w:tc>
        <w:tc>
          <w:tcPr>
            <w:tcW w:w="1008" w:type="dxa"/>
            <w:tcMar>
              <w:top w:w="45" w:type="dxa"/>
              <w:left w:w="90" w:type="dxa"/>
              <w:bottom w:w="45" w:type="dxa"/>
              <w:right w:w="90" w:type="dxa"/>
            </w:tcMar>
            <w:vAlign w:val="center"/>
          </w:tcPr>
          <w:p w14:paraId="6A81F0BF" w14:textId="77777777" w:rsidR="005810D1" w:rsidRDefault="00000000">
            <w:pPr>
              <w:spacing w:after="30" w:line="240" w:lineRule="auto"/>
            </w:pPr>
            <w:r>
              <w:rPr>
                <w:rFonts w:ascii="Calibri" w:hAnsi="Calibri"/>
                <w:color w:val="282828"/>
                <w:sz w:val="19"/>
              </w:rPr>
              <w:t>No</w:t>
            </w:r>
          </w:p>
        </w:tc>
        <w:tc>
          <w:tcPr>
            <w:tcW w:w="1008" w:type="dxa"/>
            <w:tcMar>
              <w:top w:w="45" w:type="dxa"/>
              <w:left w:w="90" w:type="dxa"/>
              <w:bottom w:w="45" w:type="dxa"/>
              <w:right w:w="90" w:type="dxa"/>
            </w:tcMar>
            <w:vAlign w:val="center"/>
          </w:tcPr>
          <w:p w14:paraId="15FDAF86" w14:textId="77777777" w:rsidR="005810D1" w:rsidRDefault="00000000">
            <w:pPr>
              <w:spacing w:after="30" w:line="240" w:lineRule="auto"/>
            </w:pPr>
            <w:r>
              <w:rPr>
                <w:rFonts w:ascii="Calibri" w:hAnsi="Calibri"/>
                <w:color w:val="282828"/>
                <w:sz w:val="19"/>
              </w:rPr>
              <w:t>No</w:t>
            </w:r>
          </w:p>
        </w:tc>
        <w:tc>
          <w:tcPr>
            <w:tcW w:w="1008" w:type="dxa"/>
            <w:tcMar>
              <w:top w:w="45" w:type="dxa"/>
              <w:left w:w="90" w:type="dxa"/>
              <w:bottom w:w="45" w:type="dxa"/>
              <w:right w:w="90" w:type="dxa"/>
            </w:tcMar>
            <w:vAlign w:val="center"/>
          </w:tcPr>
          <w:p w14:paraId="40435CE1" w14:textId="77777777" w:rsidR="005810D1" w:rsidRDefault="00000000">
            <w:pPr>
              <w:spacing w:after="30" w:line="240" w:lineRule="auto"/>
            </w:pPr>
            <w:r>
              <w:rPr>
                <w:rFonts w:ascii="Calibri" w:hAnsi="Calibri"/>
                <w:color w:val="282828"/>
                <w:sz w:val="19"/>
              </w:rPr>
              <w:t>No</w:t>
            </w:r>
          </w:p>
        </w:tc>
      </w:tr>
    </w:tbl>
    <w:p w14:paraId="382F2AC4" w14:textId="77777777" w:rsidR="005810D1" w:rsidRDefault="00000000">
      <w:pPr>
        <w:pStyle w:val="Heading1"/>
        <w:spacing w:before="240" w:after="80"/>
      </w:pPr>
      <w:bookmarkStart w:id="25" w:name="_Toc232936631"/>
      <w:r>
        <w:rPr>
          <w:rFonts w:ascii="Calibri" w:hAnsi="Calibri"/>
          <w:color w:val="1F4E78"/>
          <w:sz w:val="30"/>
        </w:rPr>
        <w:t>APPENDIX D - USE CASE TESTING SAMPLE</w:t>
      </w:r>
      <w:bookmarkEnd w:id="25"/>
    </w:p>
    <w:p w14:paraId="0488780D" w14:textId="77777777" w:rsidR="005810D1" w:rsidRDefault="00000000">
      <w:pPr>
        <w:spacing w:after="60"/>
      </w:pPr>
      <w:r>
        <w:rPr>
          <w:rFonts w:ascii="Calibri" w:hAnsi="Calibri"/>
          <w:color w:val="282828"/>
        </w:rPr>
        <w:t>Use Case: Request Task Review (UC-REV-01)</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864"/>
        <w:gridCol w:w="4176"/>
        <w:gridCol w:w="4320"/>
      </w:tblGrid>
      <w:tr w:rsidR="005810D1" w14:paraId="2300A000" w14:textId="77777777">
        <w:trPr>
          <w:jc w:val="center"/>
        </w:trPr>
        <w:tc>
          <w:tcPr>
            <w:tcW w:w="864" w:type="dxa"/>
            <w:shd w:val="clear" w:color="auto" w:fill="1F4E78"/>
            <w:tcMar>
              <w:top w:w="45" w:type="dxa"/>
              <w:left w:w="90" w:type="dxa"/>
              <w:bottom w:w="45" w:type="dxa"/>
              <w:right w:w="90" w:type="dxa"/>
            </w:tcMar>
            <w:vAlign w:val="center"/>
          </w:tcPr>
          <w:p w14:paraId="02722BD8" w14:textId="77777777" w:rsidR="005810D1" w:rsidRDefault="00000000">
            <w:pPr>
              <w:spacing w:after="30" w:line="240" w:lineRule="auto"/>
            </w:pPr>
            <w:r>
              <w:rPr>
                <w:rFonts w:ascii="Calibri" w:hAnsi="Calibri"/>
                <w:b/>
                <w:color w:val="FFFFFF"/>
                <w:sz w:val="19"/>
              </w:rPr>
              <w:t>Step</w:t>
            </w:r>
          </w:p>
        </w:tc>
        <w:tc>
          <w:tcPr>
            <w:tcW w:w="4176" w:type="dxa"/>
            <w:shd w:val="clear" w:color="auto" w:fill="1F4E78"/>
            <w:tcMar>
              <w:top w:w="45" w:type="dxa"/>
              <w:left w:w="90" w:type="dxa"/>
              <w:bottom w:w="45" w:type="dxa"/>
              <w:right w:w="90" w:type="dxa"/>
            </w:tcMar>
            <w:vAlign w:val="center"/>
          </w:tcPr>
          <w:p w14:paraId="7108BBE2" w14:textId="77777777" w:rsidR="005810D1" w:rsidRDefault="00000000">
            <w:pPr>
              <w:spacing w:after="30" w:line="240" w:lineRule="auto"/>
            </w:pPr>
            <w:r>
              <w:rPr>
                <w:rFonts w:ascii="Calibri" w:hAnsi="Calibri"/>
                <w:b/>
                <w:color w:val="FFFFFF"/>
                <w:sz w:val="19"/>
              </w:rPr>
              <w:t>Actor (Member) Action</w:t>
            </w:r>
          </w:p>
        </w:tc>
        <w:tc>
          <w:tcPr>
            <w:tcW w:w="4320" w:type="dxa"/>
            <w:shd w:val="clear" w:color="auto" w:fill="1F4E78"/>
            <w:tcMar>
              <w:top w:w="45" w:type="dxa"/>
              <w:left w:w="90" w:type="dxa"/>
              <w:bottom w:w="45" w:type="dxa"/>
              <w:right w:w="90" w:type="dxa"/>
            </w:tcMar>
            <w:vAlign w:val="center"/>
          </w:tcPr>
          <w:p w14:paraId="771CB2B4" w14:textId="77777777" w:rsidR="005810D1" w:rsidRDefault="00000000">
            <w:pPr>
              <w:spacing w:after="30" w:line="240" w:lineRule="auto"/>
            </w:pPr>
            <w:r>
              <w:rPr>
                <w:rFonts w:ascii="Calibri" w:hAnsi="Calibri"/>
                <w:b/>
                <w:color w:val="FFFFFF"/>
                <w:sz w:val="19"/>
              </w:rPr>
              <w:t>System Expected Response</w:t>
            </w:r>
          </w:p>
        </w:tc>
      </w:tr>
      <w:tr w:rsidR="005810D1" w14:paraId="39CFF449" w14:textId="77777777">
        <w:trPr>
          <w:jc w:val="center"/>
        </w:trPr>
        <w:tc>
          <w:tcPr>
            <w:tcW w:w="864" w:type="dxa"/>
            <w:shd w:val="clear" w:color="auto" w:fill="F9F9F9"/>
            <w:tcMar>
              <w:top w:w="45" w:type="dxa"/>
              <w:left w:w="90" w:type="dxa"/>
              <w:bottom w:w="45" w:type="dxa"/>
              <w:right w:w="90" w:type="dxa"/>
            </w:tcMar>
            <w:vAlign w:val="center"/>
          </w:tcPr>
          <w:p w14:paraId="6A06D62C" w14:textId="77777777" w:rsidR="005810D1" w:rsidRDefault="00000000">
            <w:pPr>
              <w:spacing w:after="30" w:line="240" w:lineRule="auto"/>
            </w:pPr>
            <w:r>
              <w:rPr>
                <w:rFonts w:ascii="Calibri" w:hAnsi="Calibri"/>
                <w:b/>
                <w:color w:val="282828"/>
                <w:sz w:val="19"/>
              </w:rPr>
              <w:t>Step 1</w:t>
            </w:r>
          </w:p>
        </w:tc>
        <w:tc>
          <w:tcPr>
            <w:tcW w:w="4176" w:type="dxa"/>
            <w:tcMar>
              <w:top w:w="45" w:type="dxa"/>
              <w:left w:w="90" w:type="dxa"/>
              <w:bottom w:w="45" w:type="dxa"/>
              <w:right w:w="90" w:type="dxa"/>
            </w:tcMar>
            <w:vAlign w:val="center"/>
          </w:tcPr>
          <w:p w14:paraId="23533C57" w14:textId="77777777" w:rsidR="005810D1" w:rsidRDefault="00000000">
            <w:pPr>
              <w:spacing w:after="30" w:line="240" w:lineRule="auto"/>
            </w:pPr>
            <w:r>
              <w:rPr>
                <w:rFonts w:ascii="Calibri" w:hAnsi="Calibri"/>
                <w:color w:val="282828"/>
                <w:sz w:val="19"/>
              </w:rPr>
              <w:t>Student opens Task Details panel and proposes commit evidence.</w:t>
            </w:r>
          </w:p>
        </w:tc>
        <w:tc>
          <w:tcPr>
            <w:tcW w:w="4320" w:type="dxa"/>
            <w:tcMar>
              <w:top w:w="45" w:type="dxa"/>
              <w:left w:w="90" w:type="dxa"/>
              <w:bottom w:w="45" w:type="dxa"/>
              <w:right w:w="90" w:type="dxa"/>
            </w:tcMar>
            <w:vAlign w:val="center"/>
          </w:tcPr>
          <w:p w14:paraId="4B3E8DBA" w14:textId="77777777" w:rsidR="005810D1" w:rsidRDefault="00000000">
            <w:pPr>
              <w:spacing w:after="30" w:line="240" w:lineRule="auto"/>
            </w:pPr>
            <w:r>
              <w:rPr>
                <w:rFonts w:ascii="Calibri" w:hAnsi="Calibri"/>
                <w:color w:val="282828"/>
                <w:sz w:val="19"/>
              </w:rPr>
              <w:t>Displays proposed evidence pending approval.</w:t>
            </w:r>
          </w:p>
        </w:tc>
      </w:tr>
      <w:tr w:rsidR="005810D1" w14:paraId="7CFC3D75" w14:textId="77777777">
        <w:trPr>
          <w:jc w:val="center"/>
        </w:trPr>
        <w:tc>
          <w:tcPr>
            <w:tcW w:w="864" w:type="dxa"/>
            <w:shd w:val="clear" w:color="auto" w:fill="F9F9F9"/>
            <w:tcMar>
              <w:top w:w="45" w:type="dxa"/>
              <w:left w:w="90" w:type="dxa"/>
              <w:bottom w:w="45" w:type="dxa"/>
              <w:right w:w="90" w:type="dxa"/>
            </w:tcMar>
            <w:vAlign w:val="center"/>
          </w:tcPr>
          <w:p w14:paraId="79DB5494" w14:textId="77777777" w:rsidR="005810D1" w:rsidRDefault="00000000">
            <w:pPr>
              <w:spacing w:after="30" w:line="240" w:lineRule="auto"/>
            </w:pPr>
            <w:r>
              <w:rPr>
                <w:rFonts w:ascii="Calibri" w:hAnsi="Calibri"/>
                <w:b/>
                <w:color w:val="282828"/>
                <w:sz w:val="19"/>
              </w:rPr>
              <w:t>Step 2</w:t>
            </w:r>
          </w:p>
        </w:tc>
        <w:tc>
          <w:tcPr>
            <w:tcW w:w="4176" w:type="dxa"/>
            <w:tcMar>
              <w:top w:w="45" w:type="dxa"/>
              <w:left w:w="90" w:type="dxa"/>
              <w:bottom w:w="45" w:type="dxa"/>
              <w:right w:w="90" w:type="dxa"/>
            </w:tcMar>
            <w:vAlign w:val="center"/>
          </w:tcPr>
          <w:p w14:paraId="6E48BD94" w14:textId="77777777" w:rsidR="005810D1" w:rsidRDefault="00000000">
            <w:pPr>
              <w:spacing w:after="30" w:line="240" w:lineRule="auto"/>
            </w:pPr>
            <w:r>
              <w:rPr>
                <w:rFonts w:ascii="Calibri" w:hAnsi="Calibri"/>
                <w:color w:val="282828"/>
                <w:sz w:val="19"/>
              </w:rPr>
              <w:t>Student clicks 'Request Review' button.</w:t>
            </w:r>
          </w:p>
        </w:tc>
        <w:tc>
          <w:tcPr>
            <w:tcW w:w="4320" w:type="dxa"/>
            <w:tcMar>
              <w:top w:w="45" w:type="dxa"/>
              <w:left w:w="90" w:type="dxa"/>
              <w:bottom w:w="45" w:type="dxa"/>
              <w:right w:w="90" w:type="dxa"/>
            </w:tcMar>
            <w:vAlign w:val="center"/>
          </w:tcPr>
          <w:p w14:paraId="779DD4DE" w14:textId="77777777" w:rsidR="005810D1" w:rsidRDefault="00000000">
            <w:pPr>
              <w:spacing w:after="30" w:line="240" w:lineRule="auto"/>
            </w:pPr>
            <w:r>
              <w:rPr>
                <w:rFonts w:ascii="Calibri" w:hAnsi="Calibri"/>
                <w:color w:val="282828"/>
                <w:sz w:val="19"/>
              </w:rPr>
              <w:t>Verifies presence of at least one accepted evidence link.</w:t>
            </w:r>
          </w:p>
        </w:tc>
      </w:tr>
      <w:tr w:rsidR="005810D1" w14:paraId="25F1388E" w14:textId="77777777">
        <w:trPr>
          <w:jc w:val="center"/>
        </w:trPr>
        <w:tc>
          <w:tcPr>
            <w:tcW w:w="864" w:type="dxa"/>
            <w:shd w:val="clear" w:color="auto" w:fill="F9F9F9"/>
            <w:tcMar>
              <w:top w:w="45" w:type="dxa"/>
              <w:left w:w="90" w:type="dxa"/>
              <w:bottom w:w="45" w:type="dxa"/>
              <w:right w:w="90" w:type="dxa"/>
            </w:tcMar>
            <w:vAlign w:val="center"/>
          </w:tcPr>
          <w:p w14:paraId="73CEB899" w14:textId="77777777" w:rsidR="005810D1" w:rsidRDefault="00000000">
            <w:pPr>
              <w:spacing w:after="30" w:line="240" w:lineRule="auto"/>
            </w:pPr>
            <w:r>
              <w:rPr>
                <w:rFonts w:ascii="Calibri" w:hAnsi="Calibri"/>
                <w:b/>
                <w:color w:val="282828"/>
                <w:sz w:val="19"/>
              </w:rPr>
              <w:t>Step 3</w:t>
            </w:r>
          </w:p>
        </w:tc>
        <w:tc>
          <w:tcPr>
            <w:tcW w:w="4176" w:type="dxa"/>
            <w:tcMar>
              <w:top w:w="45" w:type="dxa"/>
              <w:left w:w="90" w:type="dxa"/>
              <w:bottom w:w="45" w:type="dxa"/>
              <w:right w:w="90" w:type="dxa"/>
            </w:tcMar>
            <w:vAlign w:val="center"/>
          </w:tcPr>
          <w:p w14:paraId="5C8CB29A" w14:textId="77777777" w:rsidR="005810D1" w:rsidRDefault="00000000">
            <w:pPr>
              <w:spacing w:after="30" w:line="240" w:lineRule="auto"/>
            </w:pPr>
            <w:r>
              <w:rPr>
                <w:rFonts w:ascii="Calibri" w:hAnsi="Calibri"/>
                <w:color w:val="282828"/>
                <w:sz w:val="19"/>
              </w:rPr>
              <w:t>System confirms evidence link exists.</w:t>
            </w:r>
          </w:p>
        </w:tc>
        <w:tc>
          <w:tcPr>
            <w:tcW w:w="4320" w:type="dxa"/>
            <w:tcMar>
              <w:top w:w="45" w:type="dxa"/>
              <w:left w:w="90" w:type="dxa"/>
              <w:bottom w:w="45" w:type="dxa"/>
              <w:right w:w="90" w:type="dxa"/>
            </w:tcMar>
            <w:vAlign w:val="center"/>
          </w:tcPr>
          <w:p w14:paraId="1CACA2E0" w14:textId="77777777" w:rsidR="005810D1" w:rsidRDefault="00000000">
            <w:pPr>
              <w:spacing w:after="30" w:line="240" w:lineRule="auto"/>
            </w:pPr>
            <w:r>
              <w:rPr>
                <w:rFonts w:ascii="Calibri" w:hAnsi="Calibri"/>
                <w:color w:val="282828"/>
                <w:sz w:val="19"/>
              </w:rPr>
              <w:t xml:space="preserve">Saves current task details snapshot and updates </w:t>
            </w:r>
            <w:r>
              <w:rPr>
                <w:rFonts w:ascii="Calibri" w:hAnsi="Calibri"/>
                <w:color w:val="282828"/>
                <w:sz w:val="19"/>
              </w:rPr>
              <w:lastRenderedPageBreak/>
              <w:t>status to IN_REVIEW.</w:t>
            </w:r>
          </w:p>
        </w:tc>
      </w:tr>
      <w:tr w:rsidR="005810D1" w14:paraId="3758C43E" w14:textId="77777777">
        <w:trPr>
          <w:jc w:val="center"/>
        </w:trPr>
        <w:tc>
          <w:tcPr>
            <w:tcW w:w="864" w:type="dxa"/>
            <w:shd w:val="clear" w:color="auto" w:fill="F9F9F9"/>
            <w:tcMar>
              <w:top w:w="45" w:type="dxa"/>
              <w:left w:w="90" w:type="dxa"/>
              <w:bottom w:w="45" w:type="dxa"/>
              <w:right w:w="90" w:type="dxa"/>
            </w:tcMar>
            <w:vAlign w:val="center"/>
          </w:tcPr>
          <w:p w14:paraId="32135682" w14:textId="77777777" w:rsidR="005810D1" w:rsidRDefault="00000000">
            <w:pPr>
              <w:spacing w:after="30" w:line="240" w:lineRule="auto"/>
            </w:pPr>
            <w:r>
              <w:rPr>
                <w:rFonts w:ascii="Calibri" w:hAnsi="Calibri"/>
                <w:b/>
                <w:color w:val="282828"/>
                <w:sz w:val="19"/>
              </w:rPr>
              <w:lastRenderedPageBreak/>
              <w:t>Step 4</w:t>
            </w:r>
          </w:p>
        </w:tc>
        <w:tc>
          <w:tcPr>
            <w:tcW w:w="4176" w:type="dxa"/>
            <w:tcMar>
              <w:top w:w="45" w:type="dxa"/>
              <w:left w:w="90" w:type="dxa"/>
              <w:bottom w:w="45" w:type="dxa"/>
              <w:right w:w="90" w:type="dxa"/>
            </w:tcMar>
            <w:vAlign w:val="center"/>
          </w:tcPr>
          <w:p w14:paraId="2AEA9889" w14:textId="77777777" w:rsidR="005810D1" w:rsidRDefault="00000000">
            <w:pPr>
              <w:spacing w:after="30" w:line="240" w:lineRule="auto"/>
            </w:pPr>
            <w:r>
              <w:rPr>
                <w:rFonts w:ascii="Calibri" w:hAnsi="Calibri"/>
                <w:color w:val="282828"/>
                <w:sz w:val="19"/>
              </w:rPr>
              <w:t>System synchronizes Kanban columns.</w:t>
            </w:r>
          </w:p>
        </w:tc>
        <w:tc>
          <w:tcPr>
            <w:tcW w:w="4320" w:type="dxa"/>
            <w:tcMar>
              <w:top w:w="45" w:type="dxa"/>
              <w:left w:w="90" w:type="dxa"/>
              <w:bottom w:w="45" w:type="dxa"/>
              <w:right w:w="90" w:type="dxa"/>
            </w:tcMar>
            <w:vAlign w:val="center"/>
          </w:tcPr>
          <w:p w14:paraId="04EA9B69" w14:textId="77777777" w:rsidR="005810D1" w:rsidRDefault="00000000">
            <w:pPr>
              <w:spacing w:after="30" w:line="240" w:lineRule="auto"/>
            </w:pPr>
            <w:r>
              <w:rPr>
                <w:rFonts w:ascii="Calibri" w:hAnsi="Calibri"/>
                <w:color w:val="282828"/>
                <w:sz w:val="19"/>
              </w:rPr>
              <w:t>Moves task card automatically to the IN_REVIEW Kanban column.</w:t>
            </w:r>
          </w:p>
        </w:tc>
      </w:tr>
      <w:tr w:rsidR="005810D1" w14:paraId="00F90043" w14:textId="77777777">
        <w:trPr>
          <w:jc w:val="center"/>
        </w:trPr>
        <w:tc>
          <w:tcPr>
            <w:tcW w:w="864" w:type="dxa"/>
            <w:shd w:val="clear" w:color="auto" w:fill="F9F9F9"/>
            <w:tcMar>
              <w:top w:w="45" w:type="dxa"/>
              <w:left w:w="90" w:type="dxa"/>
              <w:bottom w:w="45" w:type="dxa"/>
              <w:right w:w="90" w:type="dxa"/>
            </w:tcMar>
            <w:vAlign w:val="center"/>
          </w:tcPr>
          <w:p w14:paraId="636D41BB" w14:textId="77777777" w:rsidR="005810D1" w:rsidRDefault="00000000">
            <w:pPr>
              <w:spacing w:after="30" w:line="240" w:lineRule="auto"/>
            </w:pPr>
            <w:r>
              <w:rPr>
                <w:rFonts w:ascii="Calibri" w:hAnsi="Calibri"/>
                <w:b/>
                <w:color w:val="282828"/>
                <w:sz w:val="19"/>
              </w:rPr>
              <w:t>Step 5</w:t>
            </w:r>
          </w:p>
        </w:tc>
        <w:tc>
          <w:tcPr>
            <w:tcW w:w="4176" w:type="dxa"/>
            <w:tcMar>
              <w:top w:w="45" w:type="dxa"/>
              <w:left w:w="90" w:type="dxa"/>
              <w:bottom w:w="45" w:type="dxa"/>
              <w:right w:w="90" w:type="dxa"/>
            </w:tcMar>
            <w:vAlign w:val="center"/>
          </w:tcPr>
          <w:p w14:paraId="717FA083" w14:textId="77777777" w:rsidR="005810D1" w:rsidRDefault="00000000">
            <w:pPr>
              <w:spacing w:after="30" w:line="240" w:lineRule="auto"/>
            </w:pPr>
            <w:r>
              <w:rPr>
                <w:rFonts w:ascii="Calibri" w:hAnsi="Calibri"/>
                <w:color w:val="282828"/>
                <w:sz w:val="19"/>
              </w:rPr>
              <w:t>System broadcasts notification.</w:t>
            </w:r>
          </w:p>
        </w:tc>
        <w:tc>
          <w:tcPr>
            <w:tcW w:w="4320" w:type="dxa"/>
            <w:tcMar>
              <w:top w:w="45" w:type="dxa"/>
              <w:left w:w="90" w:type="dxa"/>
              <w:bottom w:w="45" w:type="dxa"/>
              <w:right w:w="90" w:type="dxa"/>
            </w:tcMar>
            <w:vAlign w:val="center"/>
          </w:tcPr>
          <w:p w14:paraId="483DABEA" w14:textId="77777777" w:rsidR="005810D1" w:rsidRDefault="00000000">
            <w:pPr>
              <w:spacing w:after="30" w:line="240" w:lineRule="auto"/>
            </w:pPr>
            <w:r>
              <w:rPr>
                <w:rFonts w:ascii="Calibri" w:hAnsi="Calibri"/>
                <w:color w:val="282828"/>
                <w:sz w:val="19"/>
              </w:rPr>
              <w:t>Sends WebSocket notification to Project Leader and pauses SLA countdown.</w:t>
            </w:r>
          </w:p>
        </w:tc>
      </w:tr>
    </w:tbl>
    <w:p w14:paraId="6B8BAC0E" w14:textId="77777777" w:rsidR="00A045B1" w:rsidRDefault="00A045B1"/>
    <w:sectPr w:rsidR="00A045B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982646">
    <w:abstractNumId w:val="8"/>
  </w:num>
  <w:num w:numId="2" w16cid:durableId="380594301">
    <w:abstractNumId w:val="6"/>
  </w:num>
  <w:num w:numId="3" w16cid:durableId="1927881236">
    <w:abstractNumId w:val="5"/>
  </w:num>
  <w:num w:numId="4" w16cid:durableId="1705206350">
    <w:abstractNumId w:val="4"/>
  </w:num>
  <w:num w:numId="5" w16cid:durableId="1538003907">
    <w:abstractNumId w:val="7"/>
  </w:num>
  <w:num w:numId="6" w16cid:durableId="363092064">
    <w:abstractNumId w:val="3"/>
  </w:num>
  <w:num w:numId="7" w16cid:durableId="1313560788">
    <w:abstractNumId w:val="2"/>
  </w:num>
  <w:num w:numId="8" w16cid:durableId="1138035043">
    <w:abstractNumId w:val="1"/>
  </w:num>
  <w:num w:numId="9" w16cid:durableId="176380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293"/>
    <w:rsid w:val="0015074B"/>
    <w:rsid w:val="0029639D"/>
    <w:rsid w:val="00326F90"/>
    <w:rsid w:val="003F4FC2"/>
    <w:rsid w:val="005810D1"/>
    <w:rsid w:val="006D345C"/>
    <w:rsid w:val="008C1579"/>
    <w:rsid w:val="009000E6"/>
    <w:rsid w:val="00A045B1"/>
    <w:rsid w:val="00AA1D8D"/>
    <w:rsid w:val="00B47730"/>
    <w:rsid w:val="00BB0675"/>
    <w:rsid w:val="00CA70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417EE"/>
  <w14:defaultImageDpi w14:val="300"/>
  <w15:docId w15:val="{7C048C9F-C47A-48AA-87C9-B88829F7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000E6"/>
    <w:pPr>
      <w:spacing w:after="100" w:line="259" w:lineRule="auto"/>
      <w:ind w:left="220"/>
    </w:pPr>
    <w:rPr>
      <w:rFonts w:cs="Times New Roman"/>
    </w:rPr>
  </w:style>
  <w:style w:type="paragraph" w:styleId="TOC1">
    <w:name w:val="toc 1"/>
    <w:basedOn w:val="Normal"/>
    <w:next w:val="Normal"/>
    <w:autoRedefine/>
    <w:uiPriority w:val="39"/>
    <w:unhideWhenUsed/>
    <w:rsid w:val="009000E6"/>
    <w:pPr>
      <w:spacing w:after="100" w:line="259" w:lineRule="auto"/>
    </w:pPr>
    <w:rPr>
      <w:rFonts w:cs="Times New Roman"/>
    </w:rPr>
  </w:style>
  <w:style w:type="paragraph" w:styleId="TOC3">
    <w:name w:val="toc 3"/>
    <w:basedOn w:val="Normal"/>
    <w:next w:val="Normal"/>
    <w:autoRedefine/>
    <w:uiPriority w:val="39"/>
    <w:unhideWhenUsed/>
    <w:rsid w:val="009000E6"/>
    <w:pPr>
      <w:spacing w:after="100" w:line="259" w:lineRule="auto"/>
      <w:ind w:left="440"/>
    </w:pPr>
    <w:rPr>
      <w:rFonts w:cs="Times New Roman"/>
    </w:rPr>
  </w:style>
  <w:style w:type="character" w:styleId="Hyperlink">
    <w:name w:val="Hyperlink"/>
    <w:basedOn w:val="DefaultParagraphFont"/>
    <w:uiPriority w:val="99"/>
    <w:unhideWhenUsed/>
    <w:rsid w:val="009000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4318</Words>
  <Characters>24618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Hieu</cp:lastModifiedBy>
  <cp:revision>6</cp:revision>
  <dcterms:created xsi:type="dcterms:W3CDTF">2013-12-23T23:15:00Z</dcterms:created>
  <dcterms:modified xsi:type="dcterms:W3CDTF">2026-06-22T13:58:00Z</dcterms:modified>
  <cp:category/>
</cp:coreProperties>
</file>